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225" w:rsidRPr="00D23E1E" w:rsidRDefault="000A7225" w:rsidP="000A7225">
      <w:pPr>
        <w:pStyle w:val="Titre1"/>
        <w:rPr>
          <w:sz w:val="24"/>
          <w:szCs w:val="24"/>
          <w:lang w:val="fr-FR"/>
        </w:rPr>
      </w:pPr>
      <w:r w:rsidRPr="00D23E1E">
        <w:rPr>
          <w:sz w:val="24"/>
          <w:szCs w:val="24"/>
          <w:lang w:val="fr-FR"/>
        </w:rPr>
        <w:t>RAPPORT DE TP DÉTAILLÉ</w:t>
      </w:r>
    </w:p>
    <w:p w:rsidR="000A7225" w:rsidRPr="00D23E1E" w:rsidRDefault="000A7225" w:rsidP="000A7225">
      <w:pPr>
        <w:pStyle w:val="Titre2"/>
        <w:rPr>
          <w:sz w:val="24"/>
          <w:szCs w:val="24"/>
          <w:lang w:val="fr-FR"/>
        </w:rPr>
      </w:pPr>
      <w:r w:rsidRPr="00D23E1E">
        <w:rPr>
          <w:sz w:val="24"/>
          <w:szCs w:val="24"/>
          <w:lang w:val="fr-FR"/>
        </w:rPr>
        <w:t>Gestion d’un dictionnaire bilingue en langage PASCAL</w:t>
      </w:r>
    </w:p>
    <w:p w:rsidR="000A7225" w:rsidRPr="00D23E1E" w:rsidRDefault="000A7225" w:rsidP="000A7225">
      <w:pPr>
        <w:pStyle w:val="NormalWeb"/>
      </w:pPr>
      <w:r w:rsidRPr="00D23E1E">
        <w:t>Ce programme réalise un dictionnaire bilingue (français–anglais) permettant de stocker, rechercher, modifier et supprimer des mots. Les données sont stockées dans un tableau d’enregistrements maintenu trié par ordre alphabétique sur les mots français.</w:t>
      </w:r>
    </w:p>
    <w:p w:rsidR="000A7225" w:rsidRPr="00D23E1E" w:rsidRDefault="000A7225" w:rsidP="000A7225">
      <w:pPr>
        <w:pStyle w:val="NormalWeb"/>
      </w:pPr>
      <w:r w:rsidRPr="00D23E1E">
        <w:t>Le programme fonctionne de manière interactive grâce à un menu principal et plusieurs sous-programmes spécialisés.</w:t>
      </w:r>
    </w:p>
    <w:p w:rsidR="000A7225" w:rsidRPr="00D23E1E" w:rsidRDefault="000A7225" w:rsidP="000A7225">
      <w:pPr>
        <w:rPr>
          <w:sz w:val="24"/>
          <w:szCs w:val="24"/>
        </w:rPr>
      </w:pPr>
      <w:r w:rsidRPr="00D23E1E">
        <w:rPr>
          <w:sz w:val="24"/>
          <w:szCs w:val="24"/>
        </w:rPr>
        <w:pict>
          <v:rect id="_x0000_i1025" style="width:0;height:1.5pt" o:hralign="center" o:hrstd="t" o:hr="t" fillcolor="#a0a0a0" stroked="f"/>
        </w:pict>
      </w:r>
    </w:p>
    <w:p w:rsidR="000A7225" w:rsidRPr="00D23E1E" w:rsidRDefault="000A7225" w:rsidP="000A7225">
      <w:pPr>
        <w:pStyle w:val="Titre1"/>
        <w:rPr>
          <w:sz w:val="24"/>
          <w:szCs w:val="24"/>
          <w:lang w:val="fr-FR"/>
        </w:rPr>
      </w:pPr>
      <w:r w:rsidRPr="00D23E1E">
        <w:rPr>
          <w:sz w:val="24"/>
          <w:szCs w:val="24"/>
          <w:lang w:val="fr-FR"/>
        </w:rPr>
        <w:t>1. Objectif du programme</w:t>
      </w:r>
    </w:p>
    <w:p w:rsidR="000A7225" w:rsidRPr="00D23E1E" w:rsidRDefault="000A7225" w:rsidP="000A7225">
      <w:pPr>
        <w:pStyle w:val="NormalWeb"/>
      </w:pPr>
      <w:r w:rsidRPr="00D23E1E">
        <w:t>L’objectif est de concevoir un dictionnaire bilingue capable de :</w:t>
      </w:r>
    </w:p>
    <w:p w:rsidR="000A7225" w:rsidRPr="00D23E1E" w:rsidRDefault="000A7225" w:rsidP="00D23E1E">
      <w:pPr>
        <w:numPr>
          <w:ilvl w:val="0"/>
          <w:numId w:val="7"/>
        </w:numPr>
        <w:spacing w:before="100" w:beforeAutospacing="1" w:after="100" w:afterAutospacing="1" w:line="240" w:lineRule="auto"/>
        <w:rPr>
          <w:sz w:val="24"/>
          <w:szCs w:val="24"/>
          <w:lang w:val="fr-FR"/>
        </w:rPr>
      </w:pPr>
      <w:r w:rsidRPr="00D23E1E">
        <w:rPr>
          <w:sz w:val="24"/>
          <w:szCs w:val="24"/>
          <w:lang w:val="fr-FR"/>
        </w:rPr>
        <w:t xml:space="preserve">stocker des mots français et leurs traductions anglaises </w:t>
      </w:r>
    </w:p>
    <w:p w:rsidR="000A7225" w:rsidRPr="00D23E1E" w:rsidRDefault="000A7225" w:rsidP="00D23E1E">
      <w:pPr>
        <w:numPr>
          <w:ilvl w:val="0"/>
          <w:numId w:val="7"/>
        </w:numPr>
        <w:spacing w:before="100" w:beforeAutospacing="1" w:after="100" w:afterAutospacing="1" w:line="240" w:lineRule="auto"/>
        <w:rPr>
          <w:sz w:val="24"/>
          <w:szCs w:val="24"/>
          <w:lang w:val="fr-FR"/>
        </w:rPr>
      </w:pPr>
      <w:r w:rsidRPr="00D23E1E">
        <w:rPr>
          <w:sz w:val="24"/>
          <w:szCs w:val="24"/>
          <w:lang w:val="fr-FR"/>
        </w:rPr>
        <w:t xml:space="preserve">insérer des mots en maintenant un ordre alphabétique </w:t>
      </w:r>
    </w:p>
    <w:p w:rsidR="000A7225" w:rsidRPr="00D23E1E" w:rsidRDefault="000A7225" w:rsidP="00D23E1E">
      <w:pPr>
        <w:numPr>
          <w:ilvl w:val="0"/>
          <w:numId w:val="7"/>
        </w:numPr>
        <w:spacing w:before="100" w:beforeAutospacing="1" w:after="100" w:afterAutospacing="1" w:line="240" w:lineRule="auto"/>
        <w:rPr>
          <w:sz w:val="24"/>
          <w:szCs w:val="24"/>
        </w:rPr>
      </w:pPr>
      <w:proofErr w:type="spellStart"/>
      <w:r w:rsidRPr="00D23E1E">
        <w:rPr>
          <w:sz w:val="24"/>
          <w:szCs w:val="24"/>
        </w:rPr>
        <w:t>rechercher</w:t>
      </w:r>
      <w:proofErr w:type="spellEnd"/>
      <w:r w:rsidRPr="00D23E1E">
        <w:rPr>
          <w:sz w:val="24"/>
          <w:szCs w:val="24"/>
        </w:rPr>
        <w:t xml:space="preserve"> un mot </w:t>
      </w:r>
      <w:proofErr w:type="spellStart"/>
      <w:r w:rsidRPr="00D23E1E">
        <w:rPr>
          <w:sz w:val="24"/>
          <w:szCs w:val="24"/>
        </w:rPr>
        <w:t>rapidement</w:t>
      </w:r>
      <w:proofErr w:type="spellEnd"/>
      <w:r w:rsidRPr="00D23E1E">
        <w:rPr>
          <w:sz w:val="24"/>
          <w:szCs w:val="24"/>
        </w:rPr>
        <w:t xml:space="preserve"> </w:t>
      </w:r>
    </w:p>
    <w:p w:rsidR="000A7225" w:rsidRPr="00D23E1E" w:rsidRDefault="000A7225" w:rsidP="00D23E1E">
      <w:pPr>
        <w:numPr>
          <w:ilvl w:val="0"/>
          <w:numId w:val="7"/>
        </w:numPr>
        <w:spacing w:before="100" w:beforeAutospacing="1" w:after="100" w:afterAutospacing="1" w:line="240" w:lineRule="auto"/>
        <w:rPr>
          <w:sz w:val="24"/>
          <w:szCs w:val="24"/>
        </w:rPr>
      </w:pPr>
      <w:proofErr w:type="spellStart"/>
      <w:r w:rsidRPr="00D23E1E">
        <w:rPr>
          <w:sz w:val="24"/>
          <w:szCs w:val="24"/>
        </w:rPr>
        <w:t>supprimer</w:t>
      </w:r>
      <w:proofErr w:type="spellEnd"/>
      <w:r w:rsidRPr="00D23E1E">
        <w:rPr>
          <w:sz w:val="24"/>
          <w:szCs w:val="24"/>
        </w:rPr>
        <w:t xml:space="preserve"> et modifier des entrées </w:t>
      </w:r>
    </w:p>
    <w:p w:rsidR="000A7225" w:rsidRPr="00D23E1E" w:rsidRDefault="000A7225" w:rsidP="00D23E1E">
      <w:pPr>
        <w:numPr>
          <w:ilvl w:val="0"/>
          <w:numId w:val="7"/>
        </w:numPr>
        <w:spacing w:before="100" w:beforeAutospacing="1" w:after="100" w:afterAutospacing="1" w:line="240" w:lineRule="auto"/>
        <w:rPr>
          <w:sz w:val="24"/>
          <w:szCs w:val="24"/>
        </w:rPr>
      </w:pPr>
      <w:proofErr w:type="spellStart"/>
      <w:r w:rsidRPr="00D23E1E">
        <w:rPr>
          <w:sz w:val="24"/>
          <w:szCs w:val="24"/>
        </w:rPr>
        <w:t>afficher</w:t>
      </w:r>
      <w:proofErr w:type="spellEnd"/>
      <w:r w:rsidRPr="00D23E1E">
        <w:rPr>
          <w:sz w:val="24"/>
          <w:szCs w:val="24"/>
        </w:rPr>
        <w:t xml:space="preserve"> le </w:t>
      </w:r>
      <w:proofErr w:type="spellStart"/>
      <w:r w:rsidRPr="00D23E1E">
        <w:rPr>
          <w:sz w:val="24"/>
          <w:szCs w:val="24"/>
        </w:rPr>
        <w:t>contenu</w:t>
      </w:r>
      <w:proofErr w:type="spellEnd"/>
      <w:r w:rsidRPr="00D23E1E">
        <w:rPr>
          <w:sz w:val="24"/>
          <w:szCs w:val="24"/>
        </w:rPr>
        <w:t xml:space="preserve"> du </w:t>
      </w:r>
      <w:proofErr w:type="spellStart"/>
      <w:r w:rsidRPr="00D23E1E">
        <w:rPr>
          <w:sz w:val="24"/>
          <w:szCs w:val="24"/>
        </w:rPr>
        <w:t>dictionnaire</w:t>
      </w:r>
      <w:proofErr w:type="spellEnd"/>
      <w:r w:rsidRPr="00D23E1E">
        <w:rPr>
          <w:sz w:val="24"/>
          <w:szCs w:val="24"/>
        </w:rPr>
        <w:t xml:space="preserve"> </w:t>
      </w:r>
    </w:p>
    <w:p w:rsidR="000A7225" w:rsidRPr="00D23E1E" w:rsidRDefault="000A7225" w:rsidP="00D23E1E">
      <w:pPr>
        <w:numPr>
          <w:ilvl w:val="0"/>
          <w:numId w:val="7"/>
        </w:numPr>
        <w:spacing w:before="100" w:beforeAutospacing="1" w:after="100" w:afterAutospacing="1" w:line="240" w:lineRule="auto"/>
        <w:rPr>
          <w:sz w:val="24"/>
          <w:szCs w:val="24"/>
        </w:rPr>
      </w:pPr>
      <w:proofErr w:type="spellStart"/>
      <w:r w:rsidRPr="00D23E1E">
        <w:rPr>
          <w:sz w:val="24"/>
          <w:szCs w:val="24"/>
        </w:rPr>
        <w:t>fournir</w:t>
      </w:r>
      <w:proofErr w:type="spellEnd"/>
      <w:r w:rsidRPr="00D23E1E">
        <w:rPr>
          <w:sz w:val="24"/>
          <w:szCs w:val="24"/>
        </w:rPr>
        <w:t xml:space="preserve"> des </w:t>
      </w:r>
      <w:proofErr w:type="spellStart"/>
      <w:r w:rsidRPr="00D23E1E">
        <w:rPr>
          <w:sz w:val="24"/>
          <w:szCs w:val="24"/>
        </w:rPr>
        <w:t>statistiques</w:t>
      </w:r>
      <w:proofErr w:type="spellEnd"/>
      <w:r w:rsidRPr="00D23E1E">
        <w:rPr>
          <w:sz w:val="24"/>
          <w:szCs w:val="24"/>
        </w:rPr>
        <w:t xml:space="preserve"> simples </w:t>
      </w:r>
    </w:p>
    <w:p w:rsidR="000A7225" w:rsidRPr="00D23E1E" w:rsidRDefault="000A7225" w:rsidP="000A7225">
      <w:pPr>
        <w:pStyle w:val="NormalWeb"/>
      </w:pPr>
      <w:r w:rsidRPr="00D23E1E">
        <w:t>Le programme repose sur une structure statique (tableau de taille fixe) et une gestion dynamique via un compteur.</w:t>
      </w:r>
    </w:p>
    <w:p w:rsidR="000A7225" w:rsidRPr="00D23E1E" w:rsidRDefault="000A7225" w:rsidP="000A7225">
      <w:pPr>
        <w:rPr>
          <w:sz w:val="24"/>
          <w:szCs w:val="24"/>
        </w:rPr>
      </w:pPr>
      <w:r w:rsidRPr="00D23E1E">
        <w:rPr>
          <w:sz w:val="24"/>
          <w:szCs w:val="24"/>
        </w:rPr>
        <w:pict>
          <v:rect id="_x0000_i1026" style="width:0;height:1.5pt" o:hralign="center" o:hrstd="t" o:hr="t" fillcolor="#a0a0a0" stroked="f"/>
        </w:pict>
      </w:r>
    </w:p>
    <w:p w:rsidR="000A7225" w:rsidRPr="00D23E1E" w:rsidRDefault="000A7225" w:rsidP="000A7225">
      <w:pPr>
        <w:pStyle w:val="Titre1"/>
        <w:rPr>
          <w:sz w:val="24"/>
          <w:szCs w:val="24"/>
          <w:lang w:val="fr-FR"/>
        </w:rPr>
      </w:pPr>
      <w:r w:rsidRPr="00D23E1E">
        <w:rPr>
          <w:sz w:val="24"/>
          <w:szCs w:val="24"/>
          <w:lang w:val="fr-FR"/>
        </w:rPr>
        <w:t>2. Structure de données utilisée</w:t>
      </w:r>
    </w:p>
    <w:p w:rsidR="000A7225" w:rsidRPr="00D23E1E" w:rsidRDefault="000A7225" w:rsidP="000A7225">
      <w:pPr>
        <w:pStyle w:val="Titre2"/>
        <w:rPr>
          <w:sz w:val="24"/>
          <w:szCs w:val="24"/>
          <w:lang w:val="fr-FR"/>
        </w:rPr>
      </w:pPr>
      <w:r w:rsidRPr="00D23E1E">
        <w:rPr>
          <w:sz w:val="24"/>
          <w:szCs w:val="24"/>
          <w:lang w:val="fr-FR"/>
        </w:rPr>
        <w:t>2.1 Type de base (enregistrement)</w:t>
      </w:r>
    </w:p>
    <w:p w:rsidR="000A7225" w:rsidRPr="00D23E1E" w:rsidRDefault="000A7225" w:rsidP="000A7225">
      <w:pPr>
        <w:pStyle w:val="NormalWeb"/>
      </w:pPr>
      <w:r w:rsidRPr="00D23E1E">
        <w:t>Chaque mot est représenté par une structure contenant deux champs :</w:t>
      </w:r>
    </w:p>
    <w:p w:rsidR="000A7225" w:rsidRPr="00D23E1E" w:rsidRDefault="000A7225" w:rsidP="000A7225">
      <w:pPr>
        <w:pStyle w:val="PrformatHTML"/>
        <w:rPr>
          <w:sz w:val="24"/>
          <w:szCs w:val="24"/>
          <w:lang w:val="en-US"/>
        </w:rPr>
      </w:pPr>
      <w:proofErr w:type="spellStart"/>
      <w:r w:rsidRPr="00D23E1E">
        <w:rPr>
          <w:rStyle w:val="CodeHTML"/>
          <w:rFonts w:eastAsiaTheme="majorEastAsia"/>
          <w:sz w:val="24"/>
          <w:szCs w:val="24"/>
          <w:lang w:val="en-US"/>
        </w:rPr>
        <w:t>TMot</w:t>
      </w:r>
      <w:proofErr w:type="spellEnd"/>
      <w:r w:rsidRPr="00D23E1E">
        <w:rPr>
          <w:rStyle w:val="CodeHTML"/>
          <w:rFonts w:eastAsiaTheme="majorEastAsia"/>
          <w:sz w:val="24"/>
          <w:szCs w:val="24"/>
          <w:lang w:val="en-US"/>
        </w:rPr>
        <w:t xml:space="preserve"> = RECORD</w:t>
      </w:r>
      <w:r w:rsidRPr="00D23E1E">
        <w:rPr>
          <w:sz w:val="24"/>
          <w:szCs w:val="24"/>
          <w:lang w:val="en-US"/>
        </w:rPr>
        <w:br/>
      </w:r>
      <w:r w:rsidRPr="00D23E1E">
        <w:rPr>
          <w:rStyle w:val="CodeHTML"/>
          <w:rFonts w:eastAsiaTheme="majorEastAsia"/>
          <w:sz w:val="24"/>
          <w:szCs w:val="24"/>
          <w:lang w:val="en-US"/>
        </w:rPr>
        <w:t xml:space="preserve">  </w:t>
      </w:r>
      <w:proofErr w:type="spellStart"/>
      <w:r w:rsidRPr="00D23E1E">
        <w:rPr>
          <w:rStyle w:val="CodeHTML"/>
          <w:rFonts w:eastAsiaTheme="majorEastAsia"/>
          <w:sz w:val="24"/>
          <w:szCs w:val="24"/>
          <w:lang w:val="en-US"/>
        </w:rPr>
        <w:t>mot_</w:t>
      </w:r>
      <w:proofErr w:type="gramStart"/>
      <w:r w:rsidRPr="00D23E1E">
        <w:rPr>
          <w:rStyle w:val="CodeHTML"/>
          <w:rFonts w:eastAsiaTheme="majorEastAsia"/>
          <w:sz w:val="24"/>
          <w:szCs w:val="24"/>
          <w:lang w:val="en-US"/>
        </w:rPr>
        <w:t>fr</w:t>
      </w:r>
      <w:proofErr w:type="spellEnd"/>
      <w:r w:rsidRPr="00D23E1E">
        <w:rPr>
          <w:rStyle w:val="CodeHTML"/>
          <w:rFonts w:eastAsiaTheme="majorEastAsia"/>
          <w:sz w:val="24"/>
          <w:szCs w:val="24"/>
          <w:lang w:val="en-US"/>
        </w:rPr>
        <w:t xml:space="preserve"> :</w:t>
      </w:r>
      <w:proofErr w:type="gramEnd"/>
      <w:r w:rsidRPr="00D23E1E">
        <w:rPr>
          <w:rStyle w:val="CodeHTML"/>
          <w:rFonts w:eastAsiaTheme="majorEastAsia"/>
          <w:sz w:val="24"/>
          <w:szCs w:val="24"/>
          <w:lang w:val="en-US"/>
        </w:rPr>
        <w:t xml:space="preserve"> STRING[30];</w:t>
      </w:r>
      <w:r w:rsidRPr="00D23E1E">
        <w:rPr>
          <w:sz w:val="24"/>
          <w:szCs w:val="24"/>
          <w:lang w:val="en-US"/>
        </w:rPr>
        <w:br/>
      </w:r>
      <w:r w:rsidRPr="00D23E1E">
        <w:rPr>
          <w:rStyle w:val="CodeHTML"/>
          <w:rFonts w:eastAsiaTheme="majorEastAsia"/>
          <w:sz w:val="24"/>
          <w:szCs w:val="24"/>
          <w:lang w:val="en-US"/>
        </w:rPr>
        <w:t xml:space="preserve">  </w:t>
      </w:r>
      <w:proofErr w:type="spellStart"/>
      <w:r w:rsidRPr="00D23E1E">
        <w:rPr>
          <w:rStyle w:val="CodeHTML"/>
          <w:rFonts w:eastAsiaTheme="majorEastAsia"/>
          <w:sz w:val="24"/>
          <w:szCs w:val="24"/>
          <w:lang w:val="en-US"/>
        </w:rPr>
        <w:t>mot_en</w:t>
      </w:r>
      <w:proofErr w:type="spellEnd"/>
      <w:r w:rsidRPr="00D23E1E">
        <w:rPr>
          <w:rStyle w:val="CodeHTML"/>
          <w:rFonts w:eastAsiaTheme="majorEastAsia"/>
          <w:sz w:val="24"/>
          <w:szCs w:val="24"/>
          <w:lang w:val="en-US"/>
        </w:rPr>
        <w:t xml:space="preserve"> : STRING[30];</w:t>
      </w:r>
      <w:r w:rsidRPr="00D23E1E">
        <w:rPr>
          <w:sz w:val="24"/>
          <w:szCs w:val="24"/>
          <w:lang w:val="en-US"/>
        </w:rPr>
        <w:br/>
      </w:r>
      <w:r w:rsidRPr="00D23E1E">
        <w:rPr>
          <w:rStyle w:val="CodeHTML"/>
          <w:rFonts w:eastAsiaTheme="majorEastAsia"/>
          <w:sz w:val="24"/>
          <w:szCs w:val="24"/>
          <w:lang w:val="en-US"/>
        </w:rPr>
        <w:t>END;</w:t>
      </w:r>
    </w:p>
    <w:p w:rsidR="000A7225" w:rsidRPr="00D23E1E" w:rsidRDefault="000A7225" w:rsidP="000A7225">
      <w:pPr>
        <w:pStyle w:val="Titre3"/>
        <w:rPr>
          <w:sz w:val="24"/>
          <w:szCs w:val="24"/>
        </w:rPr>
      </w:pPr>
      <w:proofErr w:type="gramStart"/>
      <w:r w:rsidRPr="00D23E1E">
        <w:rPr>
          <w:sz w:val="24"/>
          <w:szCs w:val="24"/>
        </w:rPr>
        <w:lastRenderedPageBreak/>
        <w:t>Explication :</w:t>
      </w:r>
      <w:proofErr w:type="gramEnd"/>
    </w:p>
    <w:p w:rsidR="000A7225" w:rsidRPr="00D23E1E" w:rsidRDefault="000A7225" w:rsidP="00D23E1E">
      <w:pPr>
        <w:numPr>
          <w:ilvl w:val="0"/>
          <w:numId w:val="8"/>
        </w:numPr>
        <w:spacing w:before="100" w:beforeAutospacing="1" w:after="100" w:afterAutospacing="1" w:line="240" w:lineRule="auto"/>
        <w:rPr>
          <w:sz w:val="24"/>
          <w:szCs w:val="24"/>
          <w:lang w:val="fr-FR"/>
        </w:rPr>
      </w:pPr>
      <w:proofErr w:type="spellStart"/>
      <w:r w:rsidRPr="00D23E1E">
        <w:rPr>
          <w:rStyle w:val="CodeHTML"/>
          <w:rFonts w:eastAsiaTheme="majorEastAsia"/>
          <w:sz w:val="24"/>
          <w:szCs w:val="24"/>
          <w:lang w:val="fr-FR"/>
        </w:rPr>
        <w:t>mot_fr</w:t>
      </w:r>
      <w:proofErr w:type="spellEnd"/>
      <w:r w:rsidRPr="00D23E1E">
        <w:rPr>
          <w:sz w:val="24"/>
          <w:szCs w:val="24"/>
          <w:lang w:val="fr-FR"/>
        </w:rPr>
        <w:t xml:space="preserve"> : contient le mot en français </w:t>
      </w:r>
    </w:p>
    <w:p w:rsidR="000A7225" w:rsidRPr="00D23E1E" w:rsidRDefault="000A7225" w:rsidP="00D23E1E">
      <w:pPr>
        <w:numPr>
          <w:ilvl w:val="0"/>
          <w:numId w:val="8"/>
        </w:numPr>
        <w:spacing w:before="100" w:beforeAutospacing="1" w:after="100" w:afterAutospacing="1" w:line="240" w:lineRule="auto"/>
        <w:rPr>
          <w:sz w:val="24"/>
          <w:szCs w:val="24"/>
          <w:lang w:val="fr-FR"/>
        </w:rPr>
      </w:pPr>
      <w:proofErr w:type="spellStart"/>
      <w:r w:rsidRPr="00D23E1E">
        <w:rPr>
          <w:rStyle w:val="CodeHTML"/>
          <w:rFonts w:eastAsiaTheme="majorEastAsia"/>
          <w:sz w:val="24"/>
          <w:szCs w:val="24"/>
          <w:lang w:val="fr-FR"/>
        </w:rPr>
        <w:t>mot_en</w:t>
      </w:r>
      <w:proofErr w:type="spellEnd"/>
      <w:r w:rsidRPr="00D23E1E">
        <w:rPr>
          <w:sz w:val="24"/>
          <w:szCs w:val="24"/>
          <w:lang w:val="fr-FR"/>
        </w:rPr>
        <w:t xml:space="preserve"> : contient la traduction anglaise </w:t>
      </w:r>
    </w:p>
    <w:p w:rsidR="000A7225" w:rsidRPr="00D23E1E" w:rsidRDefault="000A7225" w:rsidP="000A7225">
      <w:pPr>
        <w:pStyle w:val="NormalWeb"/>
      </w:pPr>
      <w:r w:rsidRPr="00D23E1E">
        <w:t>Chaque élément du dictionnaire est donc une paire de mots.</w:t>
      </w:r>
    </w:p>
    <w:p w:rsidR="000A7225" w:rsidRPr="00D23E1E" w:rsidRDefault="000A7225" w:rsidP="000A7225">
      <w:pPr>
        <w:rPr>
          <w:sz w:val="24"/>
          <w:szCs w:val="24"/>
        </w:rPr>
      </w:pPr>
      <w:r w:rsidRPr="00D23E1E">
        <w:rPr>
          <w:sz w:val="24"/>
          <w:szCs w:val="24"/>
        </w:rPr>
        <w:pict>
          <v:rect id="_x0000_i1027"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t>2.2 Tableau du dictionnaire</w:t>
      </w:r>
    </w:p>
    <w:p w:rsidR="000A7225" w:rsidRPr="00D23E1E" w:rsidRDefault="000A7225" w:rsidP="000A7225">
      <w:pPr>
        <w:pStyle w:val="PrformatHTML"/>
        <w:rPr>
          <w:sz w:val="24"/>
          <w:szCs w:val="24"/>
        </w:rPr>
      </w:pPr>
      <w:r w:rsidRPr="00D23E1E">
        <w:rPr>
          <w:rStyle w:val="CodeHTML"/>
          <w:rFonts w:eastAsiaTheme="majorEastAsia"/>
          <w:sz w:val="24"/>
          <w:szCs w:val="24"/>
        </w:rPr>
        <w:t>CONST</w:t>
      </w:r>
      <w:r w:rsidRPr="00D23E1E">
        <w:rPr>
          <w:sz w:val="24"/>
          <w:szCs w:val="24"/>
        </w:rPr>
        <w:br/>
      </w:r>
      <w:r w:rsidRPr="00D23E1E">
        <w:rPr>
          <w:rStyle w:val="CodeHTML"/>
          <w:rFonts w:eastAsiaTheme="majorEastAsia"/>
          <w:sz w:val="24"/>
          <w:szCs w:val="24"/>
        </w:rPr>
        <w:t xml:space="preserve">  MAX_MOTS = 15;</w:t>
      </w:r>
      <w:r w:rsidRPr="00D23E1E">
        <w:rPr>
          <w:sz w:val="24"/>
          <w:szCs w:val="24"/>
        </w:rPr>
        <w:br/>
      </w:r>
      <w:r w:rsidRPr="00D23E1E">
        <w:rPr>
          <w:sz w:val="24"/>
          <w:szCs w:val="24"/>
        </w:rPr>
        <w:br/>
      </w:r>
      <w:r w:rsidRPr="00D23E1E">
        <w:rPr>
          <w:rStyle w:val="CodeHTML"/>
          <w:rFonts w:eastAsiaTheme="majorEastAsia"/>
          <w:sz w:val="24"/>
          <w:szCs w:val="24"/>
        </w:rPr>
        <w:t>TYPE</w:t>
      </w:r>
      <w:r w:rsidRPr="00D23E1E">
        <w:rPr>
          <w:sz w:val="24"/>
          <w:szCs w:val="24"/>
        </w:rPr>
        <w:br/>
      </w:r>
      <w:r w:rsidRPr="00D23E1E">
        <w:rPr>
          <w:rStyle w:val="CodeHTML"/>
          <w:rFonts w:eastAsiaTheme="majorEastAsia"/>
          <w:sz w:val="24"/>
          <w:szCs w:val="24"/>
        </w:rPr>
        <w:t xml:space="preserve">  </w:t>
      </w:r>
      <w:proofErr w:type="spellStart"/>
      <w:r w:rsidRPr="00D23E1E">
        <w:rPr>
          <w:rStyle w:val="CodeHTML"/>
          <w:rFonts w:eastAsiaTheme="majorEastAsia"/>
          <w:sz w:val="24"/>
          <w:szCs w:val="24"/>
        </w:rPr>
        <w:t>TDictionnaire</w:t>
      </w:r>
      <w:proofErr w:type="spellEnd"/>
      <w:r w:rsidRPr="00D23E1E">
        <w:rPr>
          <w:rStyle w:val="CodeHTML"/>
          <w:rFonts w:eastAsiaTheme="majorEastAsia"/>
          <w:sz w:val="24"/>
          <w:szCs w:val="24"/>
        </w:rPr>
        <w:t xml:space="preserve"> = </w:t>
      </w:r>
      <w:proofErr w:type="gramStart"/>
      <w:r w:rsidRPr="00D23E1E">
        <w:rPr>
          <w:rStyle w:val="CodeHTML"/>
          <w:rFonts w:eastAsiaTheme="majorEastAsia"/>
          <w:sz w:val="24"/>
          <w:szCs w:val="24"/>
        </w:rPr>
        <w:t>ARRAY[</w:t>
      </w:r>
      <w:proofErr w:type="gramEnd"/>
      <w:r w:rsidRPr="00D23E1E">
        <w:rPr>
          <w:rStyle w:val="CodeHTML"/>
          <w:rFonts w:eastAsiaTheme="majorEastAsia"/>
          <w:sz w:val="24"/>
          <w:szCs w:val="24"/>
        </w:rPr>
        <w:t xml:space="preserve">1..MAX_MOTS] OF </w:t>
      </w:r>
      <w:proofErr w:type="spellStart"/>
      <w:r w:rsidRPr="00D23E1E">
        <w:rPr>
          <w:rStyle w:val="CodeHTML"/>
          <w:rFonts w:eastAsiaTheme="majorEastAsia"/>
          <w:sz w:val="24"/>
          <w:szCs w:val="24"/>
        </w:rPr>
        <w:t>TMot</w:t>
      </w:r>
      <w:proofErr w:type="spellEnd"/>
      <w:r w:rsidRPr="00D23E1E">
        <w:rPr>
          <w:rStyle w:val="CodeHTML"/>
          <w:rFonts w:eastAsiaTheme="majorEastAsia"/>
          <w:sz w:val="24"/>
          <w:szCs w:val="24"/>
        </w:rPr>
        <w:t>;</w:t>
      </w:r>
    </w:p>
    <w:p w:rsidR="000A7225" w:rsidRPr="00D23E1E" w:rsidRDefault="000A7225" w:rsidP="000A7225">
      <w:pPr>
        <w:pStyle w:val="Titre3"/>
        <w:rPr>
          <w:sz w:val="24"/>
          <w:szCs w:val="24"/>
        </w:rPr>
      </w:pPr>
      <w:proofErr w:type="gramStart"/>
      <w:r w:rsidRPr="00D23E1E">
        <w:rPr>
          <w:sz w:val="24"/>
          <w:szCs w:val="24"/>
        </w:rPr>
        <w:t>Explication :</w:t>
      </w:r>
      <w:proofErr w:type="gramEnd"/>
    </w:p>
    <w:p w:rsidR="000A7225" w:rsidRPr="00D23E1E" w:rsidRDefault="000A7225" w:rsidP="00D23E1E">
      <w:pPr>
        <w:numPr>
          <w:ilvl w:val="0"/>
          <w:numId w:val="9"/>
        </w:numPr>
        <w:spacing w:before="100" w:beforeAutospacing="1" w:after="100" w:afterAutospacing="1" w:line="240" w:lineRule="auto"/>
        <w:rPr>
          <w:sz w:val="24"/>
          <w:szCs w:val="24"/>
          <w:lang w:val="fr-FR"/>
        </w:rPr>
      </w:pPr>
      <w:r w:rsidRPr="00D23E1E">
        <w:rPr>
          <w:sz w:val="24"/>
          <w:szCs w:val="24"/>
          <w:lang w:val="fr-FR"/>
        </w:rPr>
        <w:t xml:space="preserve">Le dictionnaire est un tableau de taille fixe (15 éléments) </w:t>
      </w:r>
    </w:p>
    <w:p w:rsidR="000A7225" w:rsidRPr="00D23E1E" w:rsidRDefault="000A7225" w:rsidP="00D23E1E">
      <w:pPr>
        <w:numPr>
          <w:ilvl w:val="0"/>
          <w:numId w:val="9"/>
        </w:numPr>
        <w:spacing w:before="100" w:beforeAutospacing="1" w:after="100" w:afterAutospacing="1" w:line="240" w:lineRule="auto"/>
        <w:rPr>
          <w:sz w:val="24"/>
          <w:szCs w:val="24"/>
        </w:rPr>
      </w:pPr>
      <w:proofErr w:type="spellStart"/>
      <w:r w:rsidRPr="00D23E1E">
        <w:rPr>
          <w:sz w:val="24"/>
          <w:szCs w:val="24"/>
        </w:rPr>
        <w:t>Chaque</w:t>
      </w:r>
      <w:proofErr w:type="spellEnd"/>
      <w:r w:rsidRPr="00D23E1E">
        <w:rPr>
          <w:sz w:val="24"/>
          <w:szCs w:val="24"/>
        </w:rPr>
        <w:t xml:space="preserve"> case </w:t>
      </w:r>
      <w:proofErr w:type="spellStart"/>
      <w:r w:rsidRPr="00D23E1E">
        <w:rPr>
          <w:sz w:val="24"/>
          <w:szCs w:val="24"/>
        </w:rPr>
        <w:t>contient</w:t>
      </w:r>
      <w:proofErr w:type="spellEnd"/>
      <w:r w:rsidRPr="00D23E1E">
        <w:rPr>
          <w:sz w:val="24"/>
          <w:szCs w:val="24"/>
        </w:rPr>
        <w:t xml:space="preserve"> un </w:t>
      </w:r>
      <w:proofErr w:type="spellStart"/>
      <w:r w:rsidRPr="00D23E1E">
        <w:rPr>
          <w:rStyle w:val="CodeHTML"/>
          <w:rFonts w:eastAsiaTheme="majorEastAsia"/>
          <w:sz w:val="24"/>
          <w:szCs w:val="24"/>
        </w:rPr>
        <w:t>TMot</w:t>
      </w:r>
      <w:proofErr w:type="spellEnd"/>
      <w:r w:rsidRPr="00D23E1E">
        <w:rPr>
          <w:sz w:val="24"/>
          <w:szCs w:val="24"/>
        </w:rPr>
        <w:t xml:space="preserve"> </w:t>
      </w:r>
    </w:p>
    <w:p w:rsidR="000A7225" w:rsidRPr="00D23E1E" w:rsidRDefault="000A7225" w:rsidP="00D23E1E">
      <w:pPr>
        <w:numPr>
          <w:ilvl w:val="0"/>
          <w:numId w:val="9"/>
        </w:numPr>
        <w:spacing w:before="100" w:beforeAutospacing="1" w:after="100" w:afterAutospacing="1" w:line="240" w:lineRule="auto"/>
        <w:rPr>
          <w:sz w:val="24"/>
          <w:szCs w:val="24"/>
          <w:lang w:val="fr-FR"/>
        </w:rPr>
      </w:pPr>
      <w:r w:rsidRPr="00D23E1E">
        <w:rPr>
          <w:sz w:val="24"/>
          <w:szCs w:val="24"/>
          <w:lang w:val="fr-FR"/>
        </w:rPr>
        <w:t xml:space="preserve">Le tableau est maintenu </w:t>
      </w:r>
      <w:r w:rsidRPr="00D23E1E">
        <w:rPr>
          <w:rStyle w:val="lev"/>
          <w:sz w:val="24"/>
          <w:szCs w:val="24"/>
          <w:lang w:val="fr-FR"/>
        </w:rPr>
        <w:t>trié par ordre alphabétique des mots français</w:t>
      </w:r>
      <w:r w:rsidRPr="00D23E1E">
        <w:rPr>
          <w:sz w:val="24"/>
          <w:szCs w:val="24"/>
          <w:lang w:val="fr-FR"/>
        </w:rPr>
        <w:t xml:space="preserve"> </w:t>
      </w:r>
    </w:p>
    <w:p w:rsidR="000A7225" w:rsidRPr="00D23E1E" w:rsidRDefault="000A7225" w:rsidP="000A7225">
      <w:pPr>
        <w:spacing w:after="0"/>
        <w:rPr>
          <w:sz w:val="24"/>
          <w:szCs w:val="24"/>
        </w:rPr>
      </w:pPr>
      <w:r w:rsidRPr="00D23E1E">
        <w:rPr>
          <w:sz w:val="24"/>
          <w:szCs w:val="24"/>
        </w:rPr>
        <w:pict>
          <v:rect id="_x0000_i1028" style="width:0;height:1.5pt" o:hralign="center" o:hrstd="t" o:hr="t" fillcolor="#a0a0a0" stroked="f"/>
        </w:pict>
      </w:r>
    </w:p>
    <w:p w:rsidR="000A7225" w:rsidRPr="00D23E1E" w:rsidRDefault="000A7225" w:rsidP="000A7225">
      <w:pPr>
        <w:pStyle w:val="Titre1"/>
        <w:rPr>
          <w:sz w:val="24"/>
          <w:szCs w:val="24"/>
          <w:lang w:val="fr-FR"/>
        </w:rPr>
      </w:pPr>
      <w:r w:rsidRPr="00D23E1E">
        <w:rPr>
          <w:sz w:val="24"/>
          <w:szCs w:val="24"/>
          <w:lang w:val="fr-FR"/>
        </w:rPr>
        <w:t>3. Variables globales (programme principal)</w:t>
      </w:r>
    </w:p>
    <w:p w:rsidR="000A7225" w:rsidRPr="00D23E1E" w:rsidRDefault="000A7225" w:rsidP="000A7225">
      <w:pPr>
        <w:pStyle w:val="PrformatHTML"/>
        <w:rPr>
          <w:sz w:val="24"/>
          <w:szCs w:val="24"/>
        </w:rPr>
      </w:pPr>
      <w:r w:rsidRPr="00D23E1E">
        <w:rPr>
          <w:rStyle w:val="CodeHTML"/>
          <w:rFonts w:eastAsiaTheme="majorEastAsia"/>
          <w:sz w:val="24"/>
          <w:szCs w:val="24"/>
        </w:rPr>
        <w:t>VAR</w:t>
      </w:r>
      <w:r w:rsidRPr="00D23E1E">
        <w:rPr>
          <w:sz w:val="24"/>
          <w:szCs w:val="24"/>
        </w:rPr>
        <w:br/>
      </w:r>
      <w:r w:rsidRPr="00D23E1E">
        <w:rPr>
          <w:rStyle w:val="CodeHTML"/>
          <w:rFonts w:eastAsiaTheme="majorEastAsia"/>
          <w:sz w:val="24"/>
          <w:szCs w:val="24"/>
        </w:rPr>
        <w:t xml:space="preserve">  Dictionnaire : </w:t>
      </w:r>
      <w:proofErr w:type="spellStart"/>
      <w:r w:rsidRPr="00D23E1E">
        <w:rPr>
          <w:rStyle w:val="CodeHTML"/>
          <w:rFonts w:eastAsiaTheme="majorEastAsia"/>
          <w:sz w:val="24"/>
          <w:szCs w:val="24"/>
        </w:rPr>
        <w:t>TDictionnaire</w:t>
      </w:r>
      <w:proofErr w:type="spellEnd"/>
      <w:r w:rsidRPr="00D23E1E">
        <w:rPr>
          <w:rStyle w:val="CodeHTML"/>
          <w:rFonts w:eastAsiaTheme="majorEastAsia"/>
          <w:sz w:val="24"/>
          <w:szCs w:val="24"/>
        </w:rPr>
        <w:t>;</w:t>
      </w:r>
      <w:r w:rsidRPr="00D23E1E">
        <w:rPr>
          <w:sz w:val="24"/>
          <w:szCs w:val="24"/>
        </w:rPr>
        <w:br/>
      </w:r>
      <w:r w:rsidRPr="00D23E1E">
        <w:rPr>
          <w:rStyle w:val="CodeHTML"/>
          <w:rFonts w:eastAsiaTheme="majorEastAsia"/>
          <w:sz w:val="24"/>
          <w:szCs w:val="24"/>
        </w:rPr>
        <w:t xml:space="preserve">  </w:t>
      </w:r>
      <w:proofErr w:type="spellStart"/>
      <w:r w:rsidRPr="00D23E1E">
        <w:rPr>
          <w:rStyle w:val="CodeHTML"/>
          <w:rFonts w:eastAsiaTheme="majorEastAsia"/>
          <w:sz w:val="24"/>
          <w:szCs w:val="24"/>
        </w:rPr>
        <w:t>NbMots</w:t>
      </w:r>
      <w:proofErr w:type="spellEnd"/>
      <w:r w:rsidRPr="00D23E1E">
        <w:rPr>
          <w:rStyle w:val="CodeHTML"/>
          <w:rFonts w:eastAsiaTheme="majorEastAsia"/>
          <w:sz w:val="24"/>
          <w:szCs w:val="24"/>
        </w:rPr>
        <w:t xml:space="preserve"> : INTEGER;</w:t>
      </w:r>
      <w:r w:rsidRPr="00D23E1E">
        <w:rPr>
          <w:sz w:val="24"/>
          <w:szCs w:val="24"/>
        </w:rPr>
        <w:br/>
      </w:r>
      <w:r w:rsidRPr="00D23E1E">
        <w:rPr>
          <w:rStyle w:val="CodeHTML"/>
          <w:rFonts w:eastAsiaTheme="majorEastAsia"/>
          <w:sz w:val="24"/>
          <w:szCs w:val="24"/>
        </w:rPr>
        <w:t xml:space="preserve">  choix : INTEGER;</w:t>
      </w:r>
      <w:r w:rsidRPr="00D23E1E">
        <w:rPr>
          <w:sz w:val="24"/>
          <w:szCs w:val="24"/>
        </w:rPr>
        <w:br/>
      </w:r>
      <w:r w:rsidRPr="00D23E1E">
        <w:rPr>
          <w:rStyle w:val="CodeHTML"/>
          <w:rFonts w:eastAsiaTheme="majorEastAsia"/>
          <w:sz w:val="24"/>
          <w:szCs w:val="24"/>
        </w:rPr>
        <w:t xml:space="preserve">  </w:t>
      </w:r>
      <w:proofErr w:type="spellStart"/>
      <w:r w:rsidRPr="00D23E1E">
        <w:rPr>
          <w:rStyle w:val="CodeHTML"/>
          <w:rFonts w:eastAsiaTheme="majorEastAsia"/>
          <w:sz w:val="24"/>
          <w:szCs w:val="24"/>
        </w:rPr>
        <w:t>motFR</w:t>
      </w:r>
      <w:proofErr w:type="spellEnd"/>
      <w:r w:rsidRPr="00D23E1E">
        <w:rPr>
          <w:rStyle w:val="CodeHTML"/>
          <w:rFonts w:eastAsiaTheme="majorEastAsia"/>
          <w:sz w:val="24"/>
          <w:szCs w:val="24"/>
        </w:rPr>
        <w:t xml:space="preserve">, </w:t>
      </w:r>
      <w:proofErr w:type="spellStart"/>
      <w:r w:rsidRPr="00D23E1E">
        <w:rPr>
          <w:rStyle w:val="CodeHTML"/>
          <w:rFonts w:eastAsiaTheme="majorEastAsia"/>
          <w:sz w:val="24"/>
          <w:szCs w:val="24"/>
        </w:rPr>
        <w:t>motEN</w:t>
      </w:r>
      <w:proofErr w:type="spellEnd"/>
      <w:r w:rsidRPr="00D23E1E">
        <w:rPr>
          <w:rStyle w:val="CodeHTML"/>
          <w:rFonts w:eastAsiaTheme="majorEastAsia"/>
          <w:sz w:val="24"/>
          <w:szCs w:val="24"/>
        </w:rPr>
        <w:t xml:space="preserve"> : STRING;</w:t>
      </w:r>
      <w:r w:rsidRPr="00D23E1E">
        <w:rPr>
          <w:sz w:val="24"/>
          <w:szCs w:val="24"/>
        </w:rPr>
        <w:br/>
      </w:r>
      <w:r w:rsidRPr="00D23E1E">
        <w:rPr>
          <w:rStyle w:val="CodeHTML"/>
          <w:rFonts w:eastAsiaTheme="majorEastAsia"/>
          <w:sz w:val="24"/>
          <w:szCs w:val="24"/>
        </w:rPr>
        <w:t xml:space="preserve">  continuer : CHAR;</w:t>
      </w:r>
    </w:p>
    <w:p w:rsidR="000A7225" w:rsidRPr="00D23E1E" w:rsidRDefault="000A7225" w:rsidP="000A7225">
      <w:pPr>
        <w:pStyle w:val="Titre2"/>
        <w:rPr>
          <w:sz w:val="24"/>
          <w:szCs w:val="24"/>
        </w:rPr>
      </w:pPr>
      <w:proofErr w:type="spellStart"/>
      <w:r w:rsidRPr="00D23E1E">
        <w:rPr>
          <w:sz w:val="24"/>
          <w:szCs w:val="24"/>
        </w:rPr>
        <w:t>Rôle</w:t>
      </w:r>
      <w:proofErr w:type="spellEnd"/>
      <w:r w:rsidRPr="00D23E1E">
        <w:rPr>
          <w:sz w:val="24"/>
          <w:szCs w:val="24"/>
        </w:rPr>
        <w:t xml:space="preserve"> </w:t>
      </w:r>
      <w:proofErr w:type="spellStart"/>
      <w:r w:rsidRPr="00D23E1E">
        <w:rPr>
          <w:sz w:val="24"/>
          <w:szCs w:val="24"/>
        </w:rPr>
        <w:t>détaillé</w:t>
      </w:r>
      <w:proofErr w:type="spellEnd"/>
      <w:r w:rsidRPr="00D23E1E">
        <w:rPr>
          <w:sz w:val="24"/>
          <w:szCs w:val="24"/>
        </w:rPr>
        <w:t xml:space="preserve"> des </w:t>
      </w:r>
      <w:proofErr w:type="gramStart"/>
      <w:r w:rsidRPr="00D23E1E">
        <w:rPr>
          <w:sz w:val="24"/>
          <w:szCs w:val="24"/>
        </w:rPr>
        <w:t>variables :</w:t>
      </w:r>
      <w:proofErr w:type="gramEnd"/>
    </w:p>
    <w:p w:rsidR="000A7225" w:rsidRPr="00D23E1E" w:rsidRDefault="000A7225" w:rsidP="00D23E1E">
      <w:pPr>
        <w:numPr>
          <w:ilvl w:val="0"/>
          <w:numId w:val="10"/>
        </w:numPr>
        <w:spacing w:before="100" w:beforeAutospacing="1" w:after="100" w:afterAutospacing="1" w:line="240" w:lineRule="auto"/>
        <w:rPr>
          <w:sz w:val="24"/>
          <w:szCs w:val="24"/>
          <w:lang w:val="fr-FR"/>
        </w:rPr>
      </w:pPr>
      <w:r w:rsidRPr="00D23E1E">
        <w:rPr>
          <w:rStyle w:val="CodeHTML"/>
          <w:rFonts w:eastAsiaTheme="majorEastAsia"/>
          <w:sz w:val="24"/>
          <w:szCs w:val="24"/>
          <w:lang w:val="fr-FR"/>
        </w:rPr>
        <w:t>Dictionnaire</w:t>
      </w:r>
      <w:r w:rsidRPr="00D23E1E">
        <w:rPr>
          <w:sz w:val="24"/>
          <w:szCs w:val="24"/>
          <w:lang w:val="fr-FR"/>
        </w:rPr>
        <w:t xml:space="preserve"> : stocke tous les mots et leurs traductions </w:t>
      </w:r>
    </w:p>
    <w:p w:rsidR="000A7225" w:rsidRPr="00D23E1E" w:rsidRDefault="000A7225" w:rsidP="00D23E1E">
      <w:pPr>
        <w:numPr>
          <w:ilvl w:val="0"/>
          <w:numId w:val="10"/>
        </w:numPr>
        <w:spacing w:before="100" w:beforeAutospacing="1" w:after="100" w:afterAutospacing="1" w:line="240" w:lineRule="auto"/>
        <w:rPr>
          <w:sz w:val="24"/>
          <w:szCs w:val="24"/>
          <w:lang w:val="fr-FR"/>
        </w:rPr>
      </w:pPr>
      <w:proofErr w:type="spellStart"/>
      <w:r w:rsidRPr="00D23E1E">
        <w:rPr>
          <w:rStyle w:val="CodeHTML"/>
          <w:rFonts w:eastAsiaTheme="majorEastAsia"/>
          <w:sz w:val="24"/>
          <w:szCs w:val="24"/>
          <w:lang w:val="fr-FR"/>
        </w:rPr>
        <w:t>NbMots</w:t>
      </w:r>
      <w:proofErr w:type="spellEnd"/>
      <w:r w:rsidRPr="00D23E1E">
        <w:rPr>
          <w:sz w:val="24"/>
          <w:szCs w:val="24"/>
          <w:lang w:val="fr-FR"/>
        </w:rPr>
        <w:t xml:space="preserve"> : indique le nombre actuel de mots présents dans le dictionnaire (élément très important pour gérer le tableau) </w:t>
      </w:r>
    </w:p>
    <w:p w:rsidR="000A7225" w:rsidRPr="00D23E1E" w:rsidRDefault="000A7225" w:rsidP="00D23E1E">
      <w:pPr>
        <w:numPr>
          <w:ilvl w:val="0"/>
          <w:numId w:val="10"/>
        </w:numPr>
        <w:spacing w:before="100" w:beforeAutospacing="1" w:after="100" w:afterAutospacing="1" w:line="240" w:lineRule="auto"/>
        <w:rPr>
          <w:sz w:val="24"/>
          <w:szCs w:val="24"/>
          <w:lang w:val="fr-FR"/>
        </w:rPr>
      </w:pPr>
      <w:r w:rsidRPr="00D23E1E">
        <w:rPr>
          <w:rStyle w:val="CodeHTML"/>
          <w:rFonts w:eastAsiaTheme="majorEastAsia"/>
          <w:sz w:val="24"/>
          <w:szCs w:val="24"/>
          <w:lang w:val="fr-FR"/>
        </w:rPr>
        <w:t>choix</w:t>
      </w:r>
      <w:r w:rsidRPr="00D23E1E">
        <w:rPr>
          <w:sz w:val="24"/>
          <w:szCs w:val="24"/>
          <w:lang w:val="fr-FR"/>
        </w:rPr>
        <w:t xml:space="preserve"> : stocke le choix de l’utilisateur dans le menu </w:t>
      </w:r>
    </w:p>
    <w:p w:rsidR="000A7225" w:rsidRPr="00D23E1E" w:rsidRDefault="000A7225" w:rsidP="00D23E1E">
      <w:pPr>
        <w:numPr>
          <w:ilvl w:val="0"/>
          <w:numId w:val="10"/>
        </w:numPr>
        <w:spacing w:before="100" w:beforeAutospacing="1" w:after="100" w:afterAutospacing="1" w:line="240" w:lineRule="auto"/>
        <w:rPr>
          <w:sz w:val="24"/>
          <w:szCs w:val="24"/>
          <w:lang w:val="fr-FR"/>
        </w:rPr>
      </w:pPr>
      <w:proofErr w:type="spellStart"/>
      <w:r w:rsidRPr="00D23E1E">
        <w:rPr>
          <w:rStyle w:val="CodeHTML"/>
          <w:rFonts w:eastAsiaTheme="majorEastAsia"/>
          <w:sz w:val="24"/>
          <w:szCs w:val="24"/>
          <w:lang w:val="fr-FR"/>
        </w:rPr>
        <w:t>motFR</w:t>
      </w:r>
      <w:proofErr w:type="spellEnd"/>
      <w:r w:rsidRPr="00D23E1E">
        <w:rPr>
          <w:sz w:val="24"/>
          <w:szCs w:val="24"/>
          <w:lang w:val="fr-FR"/>
        </w:rPr>
        <w:t xml:space="preserve"> : variable temporaire pour saisir ou manipuler un mot français </w:t>
      </w:r>
    </w:p>
    <w:p w:rsidR="000A7225" w:rsidRPr="00D23E1E" w:rsidRDefault="000A7225" w:rsidP="00D23E1E">
      <w:pPr>
        <w:numPr>
          <w:ilvl w:val="0"/>
          <w:numId w:val="10"/>
        </w:numPr>
        <w:spacing w:before="100" w:beforeAutospacing="1" w:after="100" w:afterAutospacing="1" w:line="240" w:lineRule="auto"/>
        <w:rPr>
          <w:sz w:val="24"/>
          <w:szCs w:val="24"/>
          <w:lang w:val="fr-FR"/>
        </w:rPr>
      </w:pPr>
      <w:proofErr w:type="spellStart"/>
      <w:r w:rsidRPr="00D23E1E">
        <w:rPr>
          <w:rStyle w:val="CodeHTML"/>
          <w:rFonts w:eastAsiaTheme="majorEastAsia"/>
          <w:sz w:val="24"/>
          <w:szCs w:val="24"/>
          <w:lang w:val="fr-FR"/>
        </w:rPr>
        <w:t>motEN</w:t>
      </w:r>
      <w:proofErr w:type="spellEnd"/>
      <w:r w:rsidRPr="00D23E1E">
        <w:rPr>
          <w:sz w:val="24"/>
          <w:szCs w:val="24"/>
          <w:lang w:val="fr-FR"/>
        </w:rPr>
        <w:t xml:space="preserve"> : variable temporaire pour la traduction anglaise </w:t>
      </w:r>
    </w:p>
    <w:p w:rsidR="000A7225" w:rsidRPr="00D23E1E" w:rsidRDefault="000A7225" w:rsidP="00D23E1E">
      <w:pPr>
        <w:numPr>
          <w:ilvl w:val="0"/>
          <w:numId w:val="10"/>
        </w:numPr>
        <w:spacing w:before="100" w:beforeAutospacing="1" w:after="100" w:afterAutospacing="1" w:line="240" w:lineRule="auto"/>
        <w:rPr>
          <w:sz w:val="24"/>
          <w:szCs w:val="24"/>
          <w:lang w:val="fr-FR"/>
        </w:rPr>
      </w:pPr>
      <w:r w:rsidRPr="00D23E1E">
        <w:rPr>
          <w:rStyle w:val="CodeHTML"/>
          <w:rFonts w:eastAsiaTheme="majorEastAsia"/>
          <w:sz w:val="24"/>
          <w:szCs w:val="24"/>
          <w:lang w:val="fr-FR"/>
        </w:rPr>
        <w:t>continuer</w:t>
      </w:r>
      <w:r w:rsidRPr="00D23E1E">
        <w:rPr>
          <w:sz w:val="24"/>
          <w:szCs w:val="24"/>
          <w:lang w:val="fr-FR"/>
        </w:rPr>
        <w:t xml:space="preserve"> : permet de contrôler la boucle principale du programme </w:t>
      </w:r>
    </w:p>
    <w:p w:rsidR="000A7225" w:rsidRPr="00D23E1E" w:rsidRDefault="000A7225" w:rsidP="000A7225">
      <w:pPr>
        <w:spacing w:after="0"/>
        <w:rPr>
          <w:sz w:val="24"/>
          <w:szCs w:val="24"/>
        </w:rPr>
      </w:pPr>
      <w:r w:rsidRPr="00D23E1E">
        <w:rPr>
          <w:sz w:val="24"/>
          <w:szCs w:val="24"/>
        </w:rPr>
        <w:pict>
          <v:rect id="_x0000_i1029" style="width:0;height:1.5pt" o:hralign="center" o:hrstd="t" o:hr="t" fillcolor="#a0a0a0" stroked="f"/>
        </w:pict>
      </w:r>
    </w:p>
    <w:p w:rsidR="000A7225" w:rsidRPr="00D23E1E" w:rsidRDefault="000A7225" w:rsidP="000A7225">
      <w:pPr>
        <w:pStyle w:val="Titre1"/>
        <w:rPr>
          <w:sz w:val="24"/>
          <w:szCs w:val="24"/>
        </w:rPr>
      </w:pPr>
      <w:r w:rsidRPr="00D23E1E">
        <w:rPr>
          <w:sz w:val="24"/>
          <w:szCs w:val="24"/>
        </w:rPr>
        <w:lastRenderedPageBreak/>
        <w:t>4. Explication des sous-</w:t>
      </w:r>
      <w:proofErr w:type="spellStart"/>
      <w:r w:rsidRPr="00D23E1E">
        <w:rPr>
          <w:sz w:val="24"/>
          <w:szCs w:val="24"/>
        </w:rPr>
        <w:t>programmes</w:t>
      </w:r>
      <w:proofErr w:type="spellEnd"/>
    </w:p>
    <w:p w:rsidR="000A7225" w:rsidRPr="00D23E1E" w:rsidRDefault="000A7225" w:rsidP="000A7225">
      <w:pPr>
        <w:rPr>
          <w:sz w:val="24"/>
          <w:szCs w:val="24"/>
        </w:rPr>
      </w:pPr>
      <w:r w:rsidRPr="00D23E1E">
        <w:rPr>
          <w:sz w:val="24"/>
          <w:szCs w:val="24"/>
        </w:rPr>
        <w:pict>
          <v:rect id="_x0000_i1030"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t xml:space="preserve">4.1 </w:t>
      </w:r>
      <w:proofErr w:type="spellStart"/>
      <w:r w:rsidRPr="00D23E1E">
        <w:rPr>
          <w:sz w:val="24"/>
          <w:szCs w:val="24"/>
          <w:lang w:val="fr-FR"/>
        </w:rPr>
        <w:t>EnMinuscule</w:t>
      </w:r>
      <w:proofErr w:type="spellEnd"/>
    </w:p>
    <w:p w:rsidR="000A7225" w:rsidRPr="00D23E1E" w:rsidRDefault="000A7225" w:rsidP="000A7225">
      <w:pPr>
        <w:pStyle w:val="Titre3"/>
        <w:rPr>
          <w:sz w:val="24"/>
          <w:szCs w:val="24"/>
          <w:lang w:val="fr-FR"/>
        </w:rPr>
      </w:pPr>
      <w:r w:rsidRPr="00D23E1E">
        <w:rPr>
          <w:sz w:val="24"/>
          <w:szCs w:val="24"/>
          <w:lang w:val="fr-FR"/>
        </w:rPr>
        <w:t>Rôle</w:t>
      </w:r>
    </w:p>
    <w:p w:rsidR="000A7225" w:rsidRPr="00D23E1E" w:rsidRDefault="000A7225" w:rsidP="000A7225">
      <w:pPr>
        <w:pStyle w:val="NormalWeb"/>
      </w:pPr>
      <w:r w:rsidRPr="00D23E1E">
        <w:t>Convertir une chaîne en minuscules pour rendre les comparaisons insensibles à la casse.</w:t>
      </w:r>
    </w:p>
    <w:p w:rsidR="000A7225" w:rsidRPr="00D23E1E" w:rsidRDefault="000A7225" w:rsidP="000A7225">
      <w:pPr>
        <w:pStyle w:val="Titre3"/>
        <w:rPr>
          <w:sz w:val="24"/>
          <w:szCs w:val="24"/>
          <w:lang w:val="fr-FR"/>
        </w:rPr>
      </w:pPr>
      <w:r w:rsidRPr="00D23E1E">
        <w:rPr>
          <w:sz w:val="24"/>
          <w:szCs w:val="24"/>
          <w:lang w:val="fr-FR"/>
        </w:rPr>
        <w:t>Utilité dans le programme</w:t>
      </w:r>
    </w:p>
    <w:p w:rsidR="000A7225" w:rsidRPr="00D23E1E" w:rsidRDefault="000A7225" w:rsidP="000A7225">
      <w:pPr>
        <w:pStyle w:val="NormalWeb"/>
      </w:pPr>
      <w:r w:rsidRPr="00D23E1E">
        <w:t>Permet de comparer correctement :</w:t>
      </w:r>
    </w:p>
    <w:p w:rsidR="000A7225" w:rsidRPr="00D23E1E" w:rsidRDefault="000A7225" w:rsidP="00D23E1E">
      <w:pPr>
        <w:numPr>
          <w:ilvl w:val="0"/>
          <w:numId w:val="11"/>
        </w:numPr>
        <w:spacing w:before="100" w:beforeAutospacing="1" w:after="100" w:afterAutospacing="1" w:line="240" w:lineRule="auto"/>
        <w:rPr>
          <w:sz w:val="24"/>
          <w:szCs w:val="24"/>
        </w:rPr>
      </w:pPr>
      <w:r w:rsidRPr="00D23E1E">
        <w:rPr>
          <w:sz w:val="24"/>
          <w:szCs w:val="24"/>
        </w:rPr>
        <w:t>"</w:t>
      </w:r>
      <w:proofErr w:type="spellStart"/>
      <w:r w:rsidRPr="00D23E1E">
        <w:rPr>
          <w:sz w:val="24"/>
          <w:szCs w:val="24"/>
        </w:rPr>
        <w:t>Maison</w:t>
      </w:r>
      <w:proofErr w:type="spellEnd"/>
      <w:r w:rsidRPr="00D23E1E">
        <w:rPr>
          <w:sz w:val="24"/>
          <w:szCs w:val="24"/>
        </w:rPr>
        <w:t>" = "</w:t>
      </w:r>
      <w:proofErr w:type="spellStart"/>
      <w:r w:rsidRPr="00D23E1E">
        <w:rPr>
          <w:sz w:val="24"/>
          <w:szCs w:val="24"/>
        </w:rPr>
        <w:t>maison</w:t>
      </w:r>
      <w:proofErr w:type="spellEnd"/>
      <w:r w:rsidRPr="00D23E1E">
        <w:rPr>
          <w:sz w:val="24"/>
          <w:szCs w:val="24"/>
        </w:rPr>
        <w:t xml:space="preserve">" </w:t>
      </w:r>
    </w:p>
    <w:p w:rsidR="000A7225" w:rsidRPr="00D23E1E" w:rsidRDefault="000A7225" w:rsidP="000A7225">
      <w:pPr>
        <w:pStyle w:val="Titre3"/>
        <w:rPr>
          <w:sz w:val="24"/>
          <w:szCs w:val="24"/>
        </w:rPr>
      </w:pPr>
      <w:proofErr w:type="spellStart"/>
      <w:r w:rsidRPr="00D23E1E">
        <w:rPr>
          <w:sz w:val="24"/>
          <w:szCs w:val="24"/>
        </w:rPr>
        <w:t>Fonctionnement</w:t>
      </w:r>
      <w:proofErr w:type="spellEnd"/>
    </w:p>
    <w:p w:rsidR="000A7225" w:rsidRPr="00D23E1E" w:rsidRDefault="000A7225" w:rsidP="00D23E1E">
      <w:pPr>
        <w:numPr>
          <w:ilvl w:val="0"/>
          <w:numId w:val="12"/>
        </w:numPr>
        <w:spacing w:before="100" w:beforeAutospacing="1" w:after="100" w:afterAutospacing="1" w:line="240" w:lineRule="auto"/>
        <w:rPr>
          <w:sz w:val="24"/>
          <w:szCs w:val="24"/>
        </w:rPr>
      </w:pPr>
      <w:proofErr w:type="spellStart"/>
      <w:r w:rsidRPr="00D23E1E">
        <w:rPr>
          <w:sz w:val="24"/>
          <w:szCs w:val="24"/>
        </w:rPr>
        <w:t>Parcourt</w:t>
      </w:r>
      <w:proofErr w:type="spellEnd"/>
      <w:r w:rsidRPr="00D23E1E">
        <w:rPr>
          <w:sz w:val="24"/>
          <w:szCs w:val="24"/>
        </w:rPr>
        <w:t xml:space="preserve"> </w:t>
      </w:r>
      <w:proofErr w:type="spellStart"/>
      <w:r w:rsidRPr="00D23E1E">
        <w:rPr>
          <w:sz w:val="24"/>
          <w:szCs w:val="24"/>
        </w:rPr>
        <w:t>chaque</w:t>
      </w:r>
      <w:proofErr w:type="spellEnd"/>
      <w:r w:rsidRPr="00D23E1E">
        <w:rPr>
          <w:sz w:val="24"/>
          <w:szCs w:val="24"/>
        </w:rPr>
        <w:t xml:space="preserve"> </w:t>
      </w:r>
      <w:proofErr w:type="spellStart"/>
      <w:r w:rsidRPr="00D23E1E">
        <w:rPr>
          <w:sz w:val="24"/>
          <w:szCs w:val="24"/>
        </w:rPr>
        <w:t>caractère</w:t>
      </w:r>
      <w:proofErr w:type="spellEnd"/>
      <w:r w:rsidRPr="00D23E1E">
        <w:rPr>
          <w:sz w:val="24"/>
          <w:szCs w:val="24"/>
        </w:rPr>
        <w:t xml:space="preserve"> </w:t>
      </w:r>
    </w:p>
    <w:p w:rsidR="000A7225" w:rsidRPr="00D23E1E" w:rsidRDefault="000A7225" w:rsidP="00D23E1E">
      <w:pPr>
        <w:numPr>
          <w:ilvl w:val="0"/>
          <w:numId w:val="12"/>
        </w:numPr>
        <w:spacing w:before="100" w:beforeAutospacing="1" w:after="100" w:afterAutospacing="1" w:line="240" w:lineRule="auto"/>
        <w:rPr>
          <w:sz w:val="24"/>
          <w:szCs w:val="24"/>
        </w:rPr>
      </w:pPr>
      <w:proofErr w:type="spellStart"/>
      <w:r w:rsidRPr="00D23E1E">
        <w:rPr>
          <w:sz w:val="24"/>
          <w:szCs w:val="24"/>
        </w:rPr>
        <w:t>Convertit</w:t>
      </w:r>
      <w:proofErr w:type="spellEnd"/>
      <w:r w:rsidRPr="00D23E1E">
        <w:rPr>
          <w:sz w:val="24"/>
          <w:szCs w:val="24"/>
        </w:rPr>
        <w:t xml:space="preserve"> les majuscules en </w:t>
      </w:r>
      <w:proofErr w:type="spellStart"/>
      <w:r w:rsidRPr="00D23E1E">
        <w:rPr>
          <w:sz w:val="24"/>
          <w:szCs w:val="24"/>
        </w:rPr>
        <w:t>minuscules</w:t>
      </w:r>
      <w:proofErr w:type="spellEnd"/>
      <w:r w:rsidRPr="00D23E1E">
        <w:rPr>
          <w:sz w:val="24"/>
          <w:szCs w:val="24"/>
        </w:rPr>
        <w:t xml:space="preserve"> </w:t>
      </w:r>
    </w:p>
    <w:p w:rsidR="000A7225" w:rsidRPr="00D23E1E" w:rsidRDefault="000A7225" w:rsidP="000A7225">
      <w:pPr>
        <w:spacing w:after="0"/>
        <w:rPr>
          <w:sz w:val="24"/>
          <w:szCs w:val="24"/>
        </w:rPr>
      </w:pPr>
      <w:r w:rsidRPr="00D23E1E">
        <w:rPr>
          <w:sz w:val="24"/>
          <w:szCs w:val="24"/>
        </w:rPr>
        <w:pict>
          <v:rect id="_x0000_i1031"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t xml:space="preserve">4.2 </w:t>
      </w:r>
      <w:proofErr w:type="spellStart"/>
      <w:r w:rsidRPr="00D23E1E">
        <w:rPr>
          <w:sz w:val="24"/>
          <w:szCs w:val="24"/>
          <w:lang w:val="fr-FR"/>
        </w:rPr>
        <w:t>InitialiserDictionnaire</w:t>
      </w:r>
      <w:proofErr w:type="spellEnd"/>
    </w:p>
    <w:p w:rsidR="000A7225" w:rsidRPr="00D23E1E" w:rsidRDefault="000A7225" w:rsidP="000A7225">
      <w:pPr>
        <w:pStyle w:val="Titre3"/>
        <w:rPr>
          <w:sz w:val="24"/>
          <w:szCs w:val="24"/>
          <w:lang w:val="fr-FR"/>
        </w:rPr>
      </w:pPr>
      <w:r w:rsidRPr="00D23E1E">
        <w:rPr>
          <w:sz w:val="24"/>
          <w:szCs w:val="24"/>
          <w:lang w:val="fr-FR"/>
        </w:rPr>
        <w:t>Rôle</w:t>
      </w:r>
    </w:p>
    <w:p w:rsidR="000A7225" w:rsidRPr="00D23E1E" w:rsidRDefault="000A7225" w:rsidP="000A7225">
      <w:pPr>
        <w:pStyle w:val="NormalWeb"/>
      </w:pPr>
      <w:r w:rsidRPr="00D23E1E">
        <w:t>Initialiser le dictionnaire au démarrage du programme.</w:t>
      </w:r>
    </w:p>
    <w:p w:rsidR="000A7225" w:rsidRPr="00D23E1E" w:rsidRDefault="000A7225" w:rsidP="000A7225">
      <w:pPr>
        <w:pStyle w:val="Titre3"/>
        <w:rPr>
          <w:sz w:val="24"/>
          <w:szCs w:val="24"/>
        </w:rPr>
      </w:pPr>
      <w:r w:rsidRPr="00D23E1E">
        <w:rPr>
          <w:sz w:val="24"/>
          <w:szCs w:val="24"/>
        </w:rPr>
        <w:t>Action</w:t>
      </w:r>
    </w:p>
    <w:p w:rsidR="000A7225" w:rsidRPr="00D23E1E" w:rsidRDefault="000A7225" w:rsidP="00D23E1E">
      <w:pPr>
        <w:numPr>
          <w:ilvl w:val="0"/>
          <w:numId w:val="13"/>
        </w:numPr>
        <w:spacing w:before="100" w:beforeAutospacing="1" w:after="100" w:afterAutospacing="1" w:line="240" w:lineRule="auto"/>
        <w:rPr>
          <w:sz w:val="24"/>
          <w:szCs w:val="24"/>
        </w:rPr>
      </w:pPr>
      <w:proofErr w:type="spellStart"/>
      <w:r w:rsidRPr="00D23E1E">
        <w:rPr>
          <w:rStyle w:val="CodeHTML"/>
          <w:rFonts w:eastAsiaTheme="majorEastAsia"/>
          <w:sz w:val="24"/>
          <w:szCs w:val="24"/>
        </w:rPr>
        <w:t>NbMots</w:t>
      </w:r>
      <w:proofErr w:type="spellEnd"/>
      <w:r w:rsidRPr="00D23E1E">
        <w:rPr>
          <w:rStyle w:val="CodeHTML"/>
          <w:rFonts w:eastAsiaTheme="majorEastAsia"/>
          <w:sz w:val="24"/>
          <w:szCs w:val="24"/>
        </w:rPr>
        <w:t xml:space="preserve"> ← 0</w:t>
      </w:r>
      <w:r w:rsidRPr="00D23E1E">
        <w:rPr>
          <w:sz w:val="24"/>
          <w:szCs w:val="24"/>
        </w:rPr>
        <w:t xml:space="preserve"> </w:t>
      </w:r>
    </w:p>
    <w:p w:rsidR="000A7225" w:rsidRPr="00D23E1E" w:rsidRDefault="000A7225" w:rsidP="000A7225">
      <w:pPr>
        <w:pStyle w:val="Titre3"/>
        <w:rPr>
          <w:sz w:val="24"/>
          <w:szCs w:val="24"/>
        </w:rPr>
      </w:pPr>
      <w:proofErr w:type="spellStart"/>
      <w:r w:rsidRPr="00D23E1E">
        <w:rPr>
          <w:sz w:val="24"/>
          <w:szCs w:val="24"/>
        </w:rPr>
        <w:t>Effet</w:t>
      </w:r>
      <w:proofErr w:type="spellEnd"/>
    </w:p>
    <w:p w:rsidR="000A7225" w:rsidRPr="00D23E1E" w:rsidRDefault="000A7225" w:rsidP="000A7225">
      <w:pPr>
        <w:pStyle w:val="NormalWeb"/>
      </w:pPr>
      <w:r w:rsidRPr="00D23E1E">
        <w:t>Le dictionnaire est vide au lancement.</w:t>
      </w:r>
    </w:p>
    <w:p w:rsidR="000A7225" w:rsidRPr="00D23E1E" w:rsidRDefault="000A7225" w:rsidP="000A7225">
      <w:pPr>
        <w:rPr>
          <w:sz w:val="24"/>
          <w:szCs w:val="24"/>
        </w:rPr>
      </w:pPr>
      <w:r w:rsidRPr="00D23E1E">
        <w:rPr>
          <w:sz w:val="24"/>
          <w:szCs w:val="24"/>
        </w:rPr>
        <w:pict>
          <v:rect id="_x0000_i1032" style="width:0;height:1.5pt" o:hralign="center" o:hrstd="t" o:hr="t" fillcolor="#a0a0a0" stroked="f"/>
        </w:pict>
      </w:r>
    </w:p>
    <w:p w:rsidR="000A7225" w:rsidRPr="00D23E1E" w:rsidRDefault="000A7225" w:rsidP="000A7225">
      <w:pPr>
        <w:pStyle w:val="Titre2"/>
        <w:rPr>
          <w:sz w:val="24"/>
          <w:szCs w:val="24"/>
        </w:rPr>
      </w:pPr>
      <w:r w:rsidRPr="00D23E1E">
        <w:rPr>
          <w:sz w:val="24"/>
          <w:szCs w:val="24"/>
        </w:rPr>
        <w:t xml:space="preserve">4.3 </w:t>
      </w:r>
      <w:proofErr w:type="spellStart"/>
      <w:r w:rsidRPr="00D23E1E">
        <w:rPr>
          <w:sz w:val="24"/>
          <w:szCs w:val="24"/>
        </w:rPr>
        <w:t>RechercherPosition</w:t>
      </w:r>
      <w:proofErr w:type="spellEnd"/>
    </w:p>
    <w:p w:rsidR="000A7225" w:rsidRPr="00D23E1E" w:rsidRDefault="000A7225" w:rsidP="000A7225">
      <w:pPr>
        <w:pStyle w:val="Titre3"/>
        <w:rPr>
          <w:sz w:val="24"/>
          <w:szCs w:val="24"/>
        </w:rPr>
      </w:pPr>
      <w:proofErr w:type="spellStart"/>
      <w:r w:rsidRPr="00D23E1E">
        <w:rPr>
          <w:sz w:val="24"/>
          <w:szCs w:val="24"/>
        </w:rPr>
        <w:t>Rôle</w:t>
      </w:r>
      <w:proofErr w:type="spellEnd"/>
    </w:p>
    <w:p w:rsidR="000A7225" w:rsidRPr="00D23E1E" w:rsidRDefault="000A7225" w:rsidP="000A7225">
      <w:pPr>
        <w:pStyle w:val="NormalWeb"/>
      </w:pPr>
      <w:r w:rsidRPr="00D23E1E">
        <w:t>Trouver :</w:t>
      </w:r>
    </w:p>
    <w:p w:rsidR="000A7225" w:rsidRPr="00D23E1E" w:rsidRDefault="000A7225" w:rsidP="00D23E1E">
      <w:pPr>
        <w:numPr>
          <w:ilvl w:val="0"/>
          <w:numId w:val="14"/>
        </w:numPr>
        <w:spacing w:before="100" w:beforeAutospacing="1" w:after="100" w:afterAutospacing="1" w:line="240" w:lineRule="auto"/>
        <w:rPr>
          <w:sz w:val="24"/>
          <w:szCs w:val="24"/>
          <w:lang w:val="fr-FR"/>
        </w:rPr>
      </w:pPr>
      <w:r w:rsidRPr="00D23E1E">
        <w:rPr>
          <w:sz w:val="24"/>
          <w:szCs w:val="24"/>
          <w:lang w:val="fr-FR"/>
        </w:rPr>
        <w:t xml:space="preserve">soit la position d’un mot existant </w:t>
      </w:r>
    </w:p>
    <w:p w:rsidR="000A7225" w:rsidRPr="00D23E1E" w:rsidRDefault="000A7225" w:rsidP="00D23E1E">
      <w:pPr>
        <w:numPr>
          <w:ilvl w:val="0"/>
          <w:numId w:val="14"/>
        </w:numPr>
        <w:spacing w:before="100" w:beforeAutospacing="1" w:after="100" w:afterAutospacing="1" w:line="240" w:lineRule="auto"/>
        <w:rPr>
          <w:sz w:val="24"/>
          <w:szCs w:val="24"/>
          <w:lang w:val="fr-FR"/>
        </w:rPr>
      </w:pPr>
      <w:r w:rsidRPr="00D23E1E">
        <w:rPr>
          <w:sz w:val="24"/>
          <w:szCs w:val="24"/>
          <w:lang w:val="fr-FR"/>
        </w:rPr>
        <w:lastRenderedPageBreak/>
        <w:t xml:space="preserve">soit la position où insérer un nouveau mot </w:t>
      </w:r>
    </w:p>
    <w:p w:rsidR="000A7225" w:rsidRPr="00D23E1E" w:rsidRDefault="000A7225" w:rsidP="000A7225">
      <w:pPr>
        <w:pStyle w:val="Titre3"/>
        <w:rPr>
          <w:sz w:val="24"/>
          <w:szCs w:val="24"/>
          <w:lang w:val="fr-FR"/>
        </w:rPr>
      </w:pPr>
      <w:r w:rsidRPr="00D23E1E">
        <w:rPr>
          <w:sz w:val="24"/>
          <w:szCs w:val="24"/>
          <w:lang w:val="fr-FR"/>
        </w:rPr>
        <w:t>Méthode utilisée</w:t>
      </w:r>
    </w:p>
    <w:p w:rsidR="000A7225" w:rsidRPr="00D23E1E" w:rsidRDefault="000A7225" w:rsidP="000A7225">
      <w:pPr>
        <w:pStyle w:val="NormalWeb"/>
      </w:pPr>
      <w:r w:rsidRPr="00D23E1E">
        <w:t>Recherche dichotomique (car le tableau est trié)</w:t>
      </w:r>
    </w:p>
    <w:p w:rsidR="000A7225" w:rsidRPr="00D23E1E" w:rsidRDefault="000A7225" w:rsidP="000A7225">
      <w:pPr>
        <w:pStyle w:val="Titre3"/>
        <w:rPr>
          <w:sz w:val="24"/>
          <w:szCs w:val="24"/>
        </w:rPr>
      </w:pPr>
      <w:proofErr w:type="spellStart"/>
      <w:r w:rsidRPr="00D23E1E">
        <w:rPr>
          <w:sz w:val="24"/>
          <w:szCs w:val="24"/>
        </w:rPr>
        <w:t>Fonctionnement</w:t>
      </w:r>
      <w:proofErr w:type="spellEnd"/>
      <w:r w:rsidRPr="00D23E1E">
        <w:rPr>
          <w:sz w:val="24"/>
          <w:szCs w:val="24"/>
        </w:rPr>
        <w:t xml:space="preserve"> </w:t>
      </w:r>
      <w:proofErr w:type="spellStart"/>
      <w:r w:rsidRPr="00D23E1E">
        <w:rPr>
          <w:sz w:val="24"/>
          <w:szCs w:val="24"/>
        </w:rPr>
        <w:t>concret</w:t>
      </w:r>
      <w:proofErr w:type="spellEnd"/>
    </w:p>
    <w:p w:rsidR="000A7225" w:rsidRPr="00D23E1E" w:rsidRDefault="000A7225" w:rsidP="00D23E1E">
      <w:pPr>
        <w:numPr>
          <w:ilvl w:val="0"/>
          <w:numId w:val="15"/>
        </w:numPr>
        <w:spacing w:before="100" w:beforeAutospacing="1" w:after="100" w:afterAutospacing="1" w:line="240" w:lineRule="auto"/>
        <w:rPr>
          <w:sz w:val="24"/>
          <w:szCs w:val="24"/>
          <w:lang w:val="fr-FR"/>
        </w:rPr>
      </w:pPr>
      <w:r w:rsidRPr="00D23E1E">
        <w:rPr>
          <w:sz w:val="24"/>
          <w:szCs w:val="24"/>
          <w:lang w:val="fr-FR"/>
        </w:rPr>
        <w:t xml:space="preserve">Compare le mot recherché avec le mot du milieu </w:t>
      </w:r>
    </w:p>
    <w:p w:rsidR="000A7225" w:rsidRPr="00D23E1E" w:rsidRDefault="000A7225" w:rsidP="00D23E1E">
      <w:pPr>
        <w:numPr>
          <w:ilvl w:val="0"/>
          <w:numId w:val="15"/>
        </w:numPr>
        <w:spacing w:before="100" w:beforeAutospacing="1" w:after="100" w:afterAutospacing="1" w:line="240" w:lineRule="auto"/>
        <w:rPr>
          <w:sz w:val="24"/>
          <w:szCs w:val="24"/>
          <w:lang w:val="fr-FR"/>
        </w:rPr>
      </w:pPr>
      <w:r w:rsidRPr="00D23E1E">
        <w:rPr>
          <w:sz w:val="24"/>
          <w:szCs w:val="24"/>
          <w:lang w:val="fr-FR"/>
        </w:rPr>
        <w:t xml:space="preserve">Réduit la zone de recherche à gauche ou à droite </w:t>
      </w:r>
    </w:p>
    <w:p w:rsidR="000A7225" w:rsidRPr="00D23E1E" w:rsidRDefault="000A7225" w:rsidP="00D23E1E">
      <w:pPr>
        <w:numPr>
          <w:ilvl w:val="0"/>
          <w:numId w:val="15"/>
        </w:numPr>
        <w:spacing w:before="100" w:beforeAutospacing="1" w:after="100" w:afterAutospacing="1" w:line="240" w:lineRule="auto"/>
        <w:rPr>
          <w:sz w:val="24"/>
          <w:szCs w:val="24"/>
        </w:rPr>
      </w:pPr>
      <w:proofErr w:type="spellStart"/>
      <w:r w:rsidRPr="00D23E1E">
        <w:rPr>
          <w:sz w:val="24"/>
          <w:szCs w:val="24"/>
        </w:rPr>
        <w:t>Retourne</w:t>
      </w:r>
      <w:proofErr w:type="spellEnd"/>
      <w:r w:rsidRPr="00D23E1E">
        <w:rPr>
          <w:sz w:val="24"/>
          <w:szCs w:val="24"/>
        </w:rPr>
        <w:t xml:space="preserve"> : </w:t>
      </w:r>
    </w:p>
    <w:p w:rsidR="000A7225" w:rsidRPr="00D23E1E" w:rsidRDefault="000A7225" w:rsidP="00D23E1E">
      <w:pPr>
        <w:numPr>
          <w:ilvl w:val="1"/>
          <w:numId w:val="15"/>
        </w:numPr>
        <w:spacing w:before="100" w:beforeAutospacing="1" w:after="100" w:afterAutospacing="1" w:line="240" w:lineRule="auto"/>
        <w:rPr>
          <w:sz w:val="24"/>
          <w:szCs w:val="24"/>
        </w:rPr>
      </w:pPr>
      <w:r w:rsidRPr="00D23E1E">
        <w:rPr>
          <w:sz w:val="24"/>
          <w:szCs w:val="24"/>
        </w:rPr>
        <w:t xml:space="preserve">la position </w:t>
      </w:r>
      <w:proofErr w:type="spellStart"/>
      <w:r w:rsidRPr="00D23E1E">
        <w:rPr>
          <w:sz w:val="24"/>
          <w:szCs w:val="24"/>
        </w:rPr>
        <w:t>si</w:t>
      </w:r>
      <w:proofErr w:type="spellEnd"/>
      <w:r w:rsidRPr="00D23E1E">
        <w:rPr>
          <w:sz w:val="24"/>
          <w:szCs w:val="24"/>
        </w:rPr>
        <w:t xml:space="preserve"> </w:t>
      </w:r>
      <w:proofErr w:type="spellStart"/>
      <w:r w:rsidRPr="00D23E1E">
        <w:rPr>
          <w:sz w:val="24"/>
          <w:szCs w:val="24"/>
        </w:rPr>
        <w:t>trouvé</w:t>
      </w:r>
      <w:proofErr w:type="spellEnd"/>
      <w:r w:rsidRPr="00D23E1E">
        <w:rPr>
          <w:sz w:val="24"/>
          <w:szCs w:val="24"/>
        </w:rPr>
        <w:t xml:space="preserve"> </w:t>
      </w:r>
    </w:p>
    <w:p w:rsidR="000A7225" w:rsidRPr="00D23E1E" w:rsidRDefault="000A7225" w:rsidP="00D23E1E">
      <w:pPr>
        <w:numPr>
          <w:ilvl w:val="1"/>
          <w:numId w:val="15"/>
        </w:numPr>
        <w:spacing w:before="100" w:beforeAutospacing="1" w:after="100" w:afterAutospacing="1" w:line="240" w:lineRule="auto"/>
        <w:rPr>
          <w:sz w:val="24"/>
          <w:szCs w:val="24"/>
        </w:rPr>
      </w:pPr>
      <w:proofErr w:type="spellStart"/>
      <w:r w:rsidRPr="00D23E1E">
        <w:rPr>
          <w:sz w:val="24"/>
          <w:szCs w:val="24"/>
        </w:rPr>
        <w:t>sinon</w:t>
      </w:r>
      <w:proofErr w:type="spellEnd"/>
      <w:r w:rsidRPr="00D23E1E">
        <w:rPr>
          <w:sz w:val="24"/>
          <w:szCs w:val="24"/>
        </w:rPr>
        <w:t xml:space="preserve"> la position </w:t>
      </w:r>
      <w:proofErr w:type="spellStart"/>
      <w:r w:rsidRPr="00D23E1E">
        <w:rPr>
          <w:sz w:val="24"/>
          <w:szCs w:val="24"/>
        </w:rPr>
        <w:t>d’insertion</w:t>
      </w:r>
      <w:proofErr w:type="spellEnd"/>
      <w:r w:rsidRPr="00D23E1E">
        <w:rPr>
          <w:sz w:val="24"/>
          <w:szCs w:val="24"/>
        </w:rPr>
        <w:t xml:space="preserve"> </w:t>
      </w:r>
    </w:p>
    <w:p w:rsidR="000A7225" w:rsidRPr="00D23E1E" w:rsidRDefault="000A7225" w:rsidP="000A7225">
      <w:pPr>
        <w:pStyle w:val="Titre3"/>
        <w:rPr>
          <w:sz w:val="24"/>
          <w:szCs w:val="24"/>
        </w:rPr>
      </w:pPr>
      <w:r w:rsidRPr="00D23E1E">
        <w:rPr>
          <w:sz w:val="24"/>
          <w:szCs w:val="24"/>
        </w:rPr>
        <w:t>Importance</w:t>
      </w:r>
    </w:p>
    <w:p w:rsidR="000A7225" w:rsidRPr="00D23E1E" w:rsidRDefault="000A7225" w:rsidP="000A7225">
      <w:pPr>
        <w:pStyle w:val="NormalWeb"/>
      </w:pPr>
      <w:r w:rsidRPr="00D23E1E">
        <w:t>Ce sous-programme garantit que le dictionnaire reste trié.</w:t>
      </w:r>
    </w:p>
    <w:p w:rsidR="000A7225" w:rsidRPr="00D23E1E" w:rsidRDefault="000A7225" w:rsidP="000A7225">
      <w:pPr>
        <w:rPr>
          <w:sz w:val="24"/>
          <w:szCs w:val="24"/>
        </w:rPr>
      </w:pPr>
      <w:r w:rsidRPr="00D23E1E">
        <w:rPr>
          <w:sz w:val="24"/>
          <w:szCs w:val="24"/>
        </w:rPr>
        <w:pict>
          <v:rect id="_x0000_i1033"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t xml:space="preserve">4.4 </w:t>
      </w:r>
      <w:proofErr w:type="spellStart"/>
      <w:r w:rsidRPr="00D23E1E">
        <w:rPr>
          <w:sz w:val="24"/>
          <w:szCs w:val="24"/>
          <w:lang w:val="fr-FR"/>
        </w:rPr>
        <w:t>InsererMot</w:t>
      </w:r>
      <w:proofErr w:type="spellEnd"/>
    </w:p>
    <w:p w:rsidR="000A7225" w:rsidRPr="00D23E1E" w:rsidRDefault="000A7225" w:rsidP="000A7225">
      <w:pPr>
        <w:pStyle w:val="Titre3"/>
        <w:rPr>
          <w:sz w:val="24"/>
          <w:szCs w:val="24"/>
          <w:lang w:val="fr-FR"/>
        </w:rPr>
      </w:pPr>
      <w:r w:rsidRPr="00D23E1E">
        <w:rPr>
          <w:sz w:val="24"/>
          <w:szCs w:val="24"/>
          <w:lang w:val="fr-FR"/>
        </w:rPr>
        <w:t>Rôle</w:t>
      </w:r>
    </w:p>
    <w:p w:rsidR="000A7225" w:rsidRPr="00D23E1E" w:rsidRDefault="000A7225" w:rsidP="000A7225">
      <w:pPr>
        <w:pStyle w:val="NormalWeb"/>
      </w:pPr>
      <w:r w:rsidRPr="00D23E1E">
        <w:t>Ajouter un nouveau mot dans le dictionnaire.</w:t>
      </w:r>
    </w:p>
    <w:p w:rsidR="000A7225" w:rsidRPr="00D23E1E" w:rsidRDefault="000A7225" w:rsidP="000A7225">
      <w:pPr>
        <w:pStyle w:val="Titre3"/>
        <w:rPr>
          <w:sz w:val="24"/>
          <w:szCs w:val="24"/>
        </w:rPr>
      </w:pPr>
      <w:r w:rsidRPr="00D23E1E">
        <w:rPr>
          <w:sz w:val="24"/>
          <w:szCs w:val="24"/>
        </w:rPr>
        <w:t xml:space="preserve">Variables </w:t>
      </w:r>
      <w:proofErr w:type="spellStart"/>
      <w:r w:rsidRPr="00D23E1E">
        <w:rPr>
          <w:sz w:val="24"/>
          <w:szCs w:val="24"/>
        </w:rPr>
        <w:t>utilisées</w:t>
      </w:r>
      <w:proofErr w:type="spellEnd"/>
    </w:p>
    <w:p w:rsidR="000A7225" w:rsidRPr="00D23E1E" w:rsidRDefault="000A7225" w:rsidP="00D23E1E">
      <w:pPr>
        <w:numPr>
          <w:ilvl w:val="0"/>
          <w:numId w:val="16"/>
        </w:numPr>
        <w:spacing w:before="100" w:beforeAutospacing="1" w:after="100" w:afterAutospacing="1" w:line="240" w:lineRule="auto"/>
        <w:rPr>
          <w:sz w:val="24"/>
          <w:szCs w:val="24"/>
        </w:rPr>
      </w:pPr>
      <w:proofErr w:type="spellStart"/>
      <w:r w:rsidRPr="00D23E1E">
        <w:rPr>
          <w:rStyle w:val="CodeHTML"/>
          <w:rFonts w:eastAsiaTheme="majorEastAsia"/>
          <w:sz w:val="24"/>
          <w:szCs w:val="24"/>
        </w:rPr>
        <w:t>motFR</w:t>
      </w:r>
      <w:proofErr w:type="spellEnd"/>
      <w:r w:rsidRPr="00D23E1E">
        <w:rPr>
          <w:sz w:val="24"/>
          <w:szCs w:val="24"/>
        </w:rPr>
        <w:t xml:space="preserve"> : mot à </w:t>
      </w:r>
      <w:proofErr w:type="spellStart"/>
      <w:r w:rsidRPr="00D23E1E">
        <w:rPr>
          <w:sz w:val="24"/>
          <w:szCs w:val="24"/>
        </w:rPr>
        <w:t>insérer</w:t>
      </w:r>
      <w:proofErr w:type="spellEnd"/>
      <w:r w:rsidRPr="00D23E1E">
        <w:rPr>
          <w:sz w:val="24"/>
          <w:szCs w:val="24"/>
        </w:rPr>
        <w:t xml:space="preserve"> </w:t>
      </w:r>
    </w:p>
    <w:p w:rsidR="000A7225" w:rsidRPr="00D23E1E" w:rsidRDefault="000A7225" w:rsidP="00D23E1E">
      <w:pPr>
        <w:numPr>
          <w:ilvl w:val="0"/>
          <w:numId w:val="16"/>
        </w:numPr>
        <w:spacing w:before="100" w:beforeAutospacing="1" w:after="100" w:afterAutospacing="1" w:line="240" w:lineRule="auto"/>
        <w:rPr>
          <w:sz w:val="24"/>
          <w:szCs w:val="24"/>
        </w:rPr>
      </w:pPr>
      <w:proofErr w:type="spellStart"/>
      <w:r w:rsidRPr="00D23E1E">
        <w:rPr>
          <w:rStyle w:val="CodeHTML"/>
          <w:rFonts w:eastAsiaTheme="majorEastAsia"/>
          <w:sz w:val="24"/>
          <w:szCs w:val="24"/>
        </w:rPr>
        <w:t>motEN</w:t>
      </w:r>
      <w:proofErr w:type="spellEnd"/>
      <w:r w:rsidRPr="00D23E1E">
        <w:rPr>
          <w:sz w:val="24"/>
          <w:szCs w:val="24"/>
        </w:rPr>
        <w:t xml:space="preserve"> : </w:t>
      </w:r>
      <w:proofErr w:type="spellStart"/>
      <w:r w:rsidRPr="00D23E1E">
        <w:rPr>
          <w:sz w:val="24"/>
          <w:szCs w:val="24"/>
        </w:rPr>
        <w:t>traduction</w:t>
      </w:r>
      <w:proofErr w:type="spellEnd"/>
      <w:r w:rsidRPr="00D23E1E">
        <w:rPr>
          <w:sz w:val="24"/>
          <w:szCs w:val="24"/>
        </w:rPr>
        <w:t xml:space="preserve"> </w:t>
      </w:r>
    </w:p>
    <w:p w:rsidR="000A7225" w:rsidRPr="00D23E1E" w:rsidRDefault="000A7225" w:rsidP="00D23E1E">
      <w:pPr>
        <w:numPr>
          <w:ilvl w:val="0"/>
          <w:numId w:val="16"/>
        </w:numPr>
        <w:spacing w:before="100" w:beforeAutospacing="1" w:after="100" w:afterAutospacing="1" w:line="240" w:lineRule="auto"/>
        <w:rPr>
          <w:sz w:val="24"/>
          <w:szCs w:val="24"/>
        </w:rPr>
      </w:pPr>
      <w:proofErr w:type="spellStart"/>
      <w:r w:rsidRPr="00D23E1E">
        <w:rPr>
          <w:rStyle w:val="CodeHTML"/>
          <w:rFonts w:eastAsiaTheme="majorEastAsia"/>
          <w:sz w:val="24"/>
          <w:szCs w:val="24"/>
        </w:rPr>
        <w:t>pos</w:t>
      </w:r>
      <w:proofErr w:type="spellEnd"/>
      <w:r w:rsidRPr="00D23E1E">
        <w:rPr>
          <w:sz w:val="24"/>
          <w:szCs w:val="24"/>
        </w:rPr>
        <w:t xml:space="preserve"> : position </w:t>
      </w:r>
      <w:proofErr w:type="spellStart"/>
      <w:r w:rsidRPr="00D23E1E">
        <w:rPr>
          <w:sz w:val="24"/>
          <w:szCs w:val="24"/>
        </w:rPr>
        <w:t>d’insertion</w:t>
      </w:r>
      <w:proofErr w:type="spellEnd"/>
      <w:r w:rsidRPr="00D23E1E">
        <w:rPr>
          <w:sz w:val="24"/>
          <w:szCs w:val="24"/>
        </w:rPr>
        <w:t xml:space="preserve"> </w:t>
      </w:r>
    </w:p>
    <w:p w:rsidR="000A7225" w:rsidRPr="00D23E1E" w:rsidRDefault="000A7225" w:rsidP="000A7225">
      <w:pPr>
        <w:pStyle w:val="Titre3"/>
        <w:rPr>
          <w:sz w:val="24"/>
          <w:szCs w:val="24"/>
        </w:rPr>
      </w:pPr>
      <w:proofErr w:type="spellStart"/>
      <w:proofErr w:type="gramStart"/>
      <w:r w:rsidRPr="00D23E1E">
        <w:rPr>
          <w:sz w:val="24"/>
          <w:szCs w:val="24"/>
        </w:rPr>
        <w:t>Étapes</w:t>
      </w:r>
      <w:proofErr w:type="spellEnd"/>
      <w:r w:rsidRPr="00D23E1E">
        <w:rPr>
          <w:sz w:val="24"/>
          <w:szCs w:val="24"/>
        </w:rPr>
        <w:t xml:space="preserve"> :</w:t>
      </w:r>
      <w:proofErr w:type="gramEnd"/>
    </w:p>
    <w:p w:rsidR="000A7225" w:rsidRPr="00D23E1E" w:rsidRDefault="000A7225" w:rsidP="00D23E1E">
      <w:pPr>
        <w:numPr>
          <w:ilvl w:val="0"/>
          <w:numId w:val="17"/>
        </w:numPr>
        <w:spacing w:before="100" w:beforeAutospacing="1" w:after="100" w:afterAutospacing="1" w:line="240" w:lineRule="auto"/>
        <w:rPr>
          <w:sz w:val="24"/>
          <w:szCs w:val="24"/>
          <w:lang w:val="fr-FR"/>
        </w:rPr>
      </w:pPr>
      <w:r w:rsidRPr="00D23E1E">
        <w:rPr>
          <w:sz w:val="24"/>
          <w:szCs w:val="24"/>
          <w:lang w:val="fr-FR"/>
        </w:rPr>
        <w:t>Vérifier si le dictionnaire est plein (</w:t>
      </w:r>
      <w:proofErr w:type="spellStart"/>
      <w:r w:rsidRPr="00D23E1E">
        <w:rPr>
          <w:rStyle w:val="CodeHTML"/>
          <w:rFonts w:eastAsiaTheme="majorEastAsia"/>
          <w:sz w:val="24"/>
          <w:szCs w:val="24"/>
          <w:lang w:val="fr-FR"/>
        </w:rPr>
        <w:t>NbMots</w:t>
      </w:r>
      <w:proofErr w:type="spellEnd"/>
      <w:r w:rsidRPr="00D23E1E">
        <w:rPr>
          <w:rStyle w:val="CodeHTML"/>
          <w:rFonts w:eastAsiaTheme="majorEastAsia"/>
          <w:sz w:val="24"/>
          <w:szCs w:val="24"/>
          <w:lang w:val="fr-FR"/>
        </w:rPr>
        <w:t xml:space="preserve"> = MAX_MOTS</w:t>
      </w:r>
      <w:r w:rsidRPr="00D23E1E">
        <w:rPr>
          <w:sz w:val="24"/>
          <w:szCs w:val="24"/>
          <w:lang w:val="fr-FR"/>
        </w:rPr>
        <w:t xml:space="preserve">) </w:t>
      </w:r>
    </w:p>
    <w:p w:rsidR="000A7225" w:rsidRPr="00D23E1E" w:rsidRDefault="000A7225" w:rsidP="00D23E1E">
      <w:pPr>
        <w:numPr>
          <w:ilvl w:val="0"/>
          <w:numId w:val="17"/>
        </w:numPr>
        <w:spacing w:before="100" w:beforeAutospacing="1" w:after="100" w:afterAutospacing="1" w:line="240" w:lineRule="auto"/>
        <w:rPr>
          <w:sz w:val="24"/>
          <w:szCs w:val="24"/>
          <w:lang w:val="fr-FR"/>
        </w:rPr>
      </w:pPr>
      <w:r w:rsidRPr="00D23E1E">
        <w:rPr>
          <w:sz w:val="24"/>
          <w:szCs w:val="24"/>
          <w:lang w:val="fr-FR"/>
        </w:rPr>
        <w:t xml:space="preserve">Trouver la position correcte avec </w:t>
      </w:r>
      <w:proofErr w:type="spellStart"/>
      <w:r w:rsidRPr="00D23E1E">
        <w:rPr>
          <w:rStyle w:val="CodeHTML"/>
          <w:rFonts w:eastAsiaTheme="majorEastAsia"/>
          <w:sz w:val="24"/>
          <w:szCs w:val="24"/>
          <w:lang w:val="fr-FR"/>
        </w:rPr>
        <w:t>RechercherPosition</w:t>
      </w:r>
      <w:proofErr w:type="spellEnd"/>
      <w:r w:rsidRPr="00D23E1E">
        <w:rPr>
          <w:sz w:val="24"/>
          <w:szCs w:val="24"/>
          <w:lang w:val="fr-FR"/>
        </w:rPr>
        <w:t xml:space="preserve"> </w:t>
      </w:r>
    </w:p>
    <w:p w:rsidR="000A7225" w:rsidRPr="00D23E1E" w:rsidRDefault="000A7225" w:rsidP="00D23E1E">
      <w:pPr>
        <w:numPr>
          <w:ilvl w:val="0"/>
          <w:numId w:val="17"/>
        </w:numPr>
        <w:spacing w:before="100" w:beforeAutospacing="1" w:after="100" w:afterAutospacing="1" w:line="240" w:lineRule="auto"/>
        <w:rPr>
          <w:sz w:val="24"/>
          <w:szCs w:val="24"/>
          <w:lang w:val="fr-FR"/>
        </w:rPr>
      </w:pPr>
      <w:r w:rsidRPr="00D23E1E">
        <w:rPr>
          <w:sz w:val="24"/>
          <w:szCs w:val="24"/>
          <w:lang w:val="fr-FR"/>
        </w:rPr>
        <w:t xml:space="preserve">Vérifier si le mot existe déjà </w:t>
      </w:r>
    </w:p>
    <w:p w:rsidR="000A7225" w:rsidRPr="00D23E1E" w:rsidRDefault="000A7225" w:rsidP="00D23E1E">
      <w:pPr>
        <w:numPr>
          <w:ilvl w:val="0"/>
          <w:numId w:val="17"/>
        </w:numPr>
        <w:spacing w:before="100" w:beforeAutospacing="1" w:after="100" w:afterAutospacing="1" w:line="240" w:lineRule="auto"/>
        <w:rPr>
          <w:sz w:val="24"/>
          <w:szCs w:val="24"/>
          <w:lang w:val="fr-FR"/>
        </w:rPr>
      </w:pPr>
      <w:r w:rsidRPr="00D23E1E">
        <w:rPr>
          <w:sz w:val="24"/>
          <w:szCs w:val="24"/>
          <w:lang w:val="fr-FR"/>
        </w:rPr>
        <w:t xml:space="preserve">Décaler les éléments vers la droite </w:t>
      </w:r>
    </w:p>
    <w:p w:rsidR="000A7225" w:rsidRPr="00D23E1E" w:rsidRDefault="000A7225" w:rsidP="00D23E1E">
      <w:pPr>
        <w:numPr>
          <w:ilvl w:val="0"/>
          <w:numId w:val="17"/>
        </w:numPr>
        <w:spacing w:before="100" w:beforeAutospacing="1" w:after="100" w:afterAutospacing="1" w:line="240" w:lineRule="auto"/>
        <w:rPr>
          <w:sz w:val="24"/>
          <w:szCs w:val="24"/>
        </w:rPr>
      </w:pPr>
      <w:proofErr w:type="spellStart"/>
      <w:r w:rsidRPr="00D23E1E">
        <w:rPr>
          <w:sz w:val="24"/>
          <w:szCs w:val="24"/>
        </w:rPr>
        <w:t>Insérer</w:t>
      </w:r>
      <w:proofErr w:type="spellEnd"/>
      <w:r w:rsidRPr="00D23E1E">
        <w:rPr>
          <w:sz w:val="24"/>
          <w:szCs w:val="24"/>
        </w:rPr>
        <w:t xml:space="preserve"> le nouveau mot </w:t>
      </w:r>
    </w:p>
    <w:p w:rsidR="000A7225" w:rsidRPr="00D23E1E" w:rsidRDefault="000A7225" w:rsidP="00D23E1E">
      <w:pPr>
        <w:numPr>
          <w:ilvl w:val="0"/>
          <w:numId w:val="17"/>
        </w:numPr>
        <w:spacing w:before="100" w:beforeAutospacing="1" w:after="100" w:afterAutospacing="1" w:line="240" w:lineRule="auto"/>
        <w:rPr>
          <w:sz w:val="24"/>
          <w:szCs w:val="24"/>
        </w:rPr>
      </w:pPr>
      <w:proofErr w:type="spellStart"/>
      <w:r w:rsidRPr="00D23E1E">
        <w:rPr>
          <w:sz w:val="24"/>
          <w:szCs w:val="24"/>
        </w:rPr>
        <w:t>Incrémenter</w:t>
      </w:r>
      <w:proofErr w:type="spellEnd"/>
      <w:r w:rsidRPr="00D23E1E">
        <w:rPr>
          <w:sz w:val="24"/>
          <w:szCs w:val="24"/>
        </w:rPr>
        <w:t xml:space="preserve"> </w:t>
      </w:r>
      <w:proofErr w:type="spellStart"/>
      <w:r w:rsidRPr="00D23E1E">
        <w:rPr>
          <w:rStyle w:val="CodeHTML"/>
          <w:rFonts w:eastAsiaTheme="majorEastAsia"/>
          <w:sz w:val="24"/>
          <w:szCs w:val="24"/>
        </w:rPr>
        <w:t>NbMots</w:t>
      </w:r>
      <w:proofErr w:type="spellEnd"/>
      <w:r w:rsidRPr="00D23E1E">
        <w:rPr>
          <w:sz w:val="24"/>
          <w:szCs w:val="24"/>
        </w:rPr>
        <w:t xml:space="preserve"> </w:t>
      </w:r>
    </w:p>
    <w:p w:rsidR="000A7225" w:rsidRPr="00D23E1E" w:rsidRDefault="000A7225" w:rsidP="000A7225">
      <w:pPr>
        <w:spacing w:after="0"/>
        <w:rPr>
          <w:sz w:val="24"/>
          <w:szCs w:val="24"/>
        </w:rPr>
      </w:pPr>
      <w:r w:rsidRPr="00D23E1E">
        <w:rPr>
          <w:sz w:val="24"/>
          <w:szCs w:val="24"/>
        </w:rPr>
        <w:pict>
          <v:rect id="_x0000_i1034"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lastRenderedPageBreak/>
        <w:t xml:space="preserve">4.5 </w:t>
      </w:r>
      <w:proofErr w:type="spellStart"/>
      <w:r w:rsidRPr="00D23E1E">
        <w:rPr>
          <w:sz w:val="24"/>
          <w:szCs w:val="24"/>
          <w:lang w:val="fr-FR"/>
        </w:rPr>
        <w:t>SupprimerMot</w:t>
      </w:r>
      <w:bookmarkStart w:id="0" w:name="_GoBack"/>
      <w:bookmarkEnd w:id="0"/>
      <w:proofErr w:type="spellEnd"/>
    </w:p>
    <w:p w:rsidR="000A7225" w:rsidRPr="00D23E1E" w:rsidRDefault="000A7225" w:rsidP="000A7225">
      <w:pPr>
        <w:pStyle w:val="Titre3"/>
        <w:rPr>
          <w:sz w:val="24"/>
          <w:szCs w:val="24"/>
          <w:lang w:val="fr-FR"/>
        </w:rPr>
      </w:pPr>
      <w:r w:rsidRPr="00D23E1E">
        <w:rPr>
          <w:sz w:val="24"/>
          <w:szCs w:val="24"/>
          <w:lang w:val="fr-FR"/>
        </w:rPr>
        <w:t>Rôle</w:t>
      </w:r>
    </w:p>
    <w:p w:rsidR="000A7225" w:rsidRPr="00D23E1E" w:rsidRDefault="000A7225" w:rsidP="000A7225">
      <w:pPr>
        <w:pStyle w:val="NormalWeb"/>
      </w:pPr>
      <w:r w:rsidRPr="00D23E1E">
        <w:t>Supprimer un mot du dictionnaire (français ou anglais).</w:t>
      </w:r>
    </w:p>
    <w:p w:rsidR="000A7225" w:rsidRPr="00D23E1E" w:rsidRDefault="000A7225" w:rsidP="000A7225">
      <w:pPr>
        <w:pStyle w:val="Titre3"/>
        <w:rPr>
          <w:sz w:val="24"/>
          <w:szCs w:val="24"/>
        </w:rPr>
      </w:pPr>
      <w:r w:rsidRPr="00D23E1E">
        <w:rPr>
          <w:sz w:val="24"/>
          <w:szCs w:val="24"/>
        </w:rPr>
        <w:t xml:space="preserve">Variables </w:t>
      </w:r>
      <w:proofErr w:type="spellStart"/>
      <w:r w:rsidRPr="00D23E1E">
        <w:rPr>
          <w:sz w:val="24"/>
          <w:szCs w:val="24"/>
        </w:rPr>
        <w:t>utilisées</w:t>
      </w:r>
      <w:proofErr w:type="spellEnd"/>
    </w:p>
    <w:p w:rsidR="000A7225" w:rsidRPr="00D23E1E" w:rsidRDefault="000A7225" w:rsidP="00D23E1E">
      <w:pPr>
        <w:numPr>
          <w:ilvl w:val="0"/>
          <w:numId w:val="18"/>
        </w:numPr>
        <w:spacing w:before="100" w:beforeAutospacing="1" w:after="100" w:afterAutospacing="1" w:line="240" w:lineRule="auto"/>
        <w:rPr>
          <w:sz w:val="24"/>
          <w:szCs w:val="24"/>
        </w:rPr>
      </w:pPr>
      <w:r w:rsidRPr="00D23E1E">
        <w:rPr>
          <w:rStyle w:val="CodeHTML"/>
          <w:rFonts w:eastAsiaTheme="majorEastAsia"/>
          <w:sz w:val="24"/>
          <w:szCs w:val="24"/>
        </w:rPr>
        <w:t>mot</w:t>
      </w:r>
      <w:r w:rsidRPr="00D23E1E">
        <w:rPr>
          <w:sz w:val="24"/>
          <w:szCs w:val="24"/>
        </w:rPr>
        <w:t xml:space="preserve"> : mot recherché </w:t>
      </w:r>
    </w:p>
    <w:p w:rsidR="000A7225" w:rsidRPr="00D23E1E" w:rsidRDefault="000A7225" w:rsidP="00D23E1E">
      <w:pPr>
        <w:numPr>
          <w:ilvl w:val="0"/>
          <w:numId w:val="18"/>
        </w:numPr>
        <w:spacing w:before="100" w:beforeAutospacing="1" w:after="100" w:afterAutospacing="1" w:line="240" w:lineRule="auto"/>
        <w:rPr>
          <w:sz w:val="24"/>
          <w:szCs w:val="24"/>
        </w:rPr>
      </w:pPr>
      <w:proofErr w:type="spellStart"/>
      <w:r w:rsidRPr="00D23E1E">
        <w:rPr>
          <w:rStyle w:val="CodeHTML"/>
          <w:rFonts w:eastAsiaTheme="majorEastAsia"/>
          <w:sz w:val="24"/>
          <w:szCs w:val="24"/>
        </w:rPr>
        <w:t>typeRecherche</w:t>
      </w:r>
      <w:proofErr w:type="spellEnd"/>
      <w:r w:rsidRPr="00D23E1E">
        <w:rPr>
          <w:sz w:val="24"/>
          <w:szCs w:val="24"/>
        </w:rPr>
        <w:t xml:space="preserve"> : 1 = </w:t>
      </w:r>
      <w:proofErr w:type="spellStart"/>
      <w:r w:rsidRPr="00D23E1E">
        <w:rPr>
          <w:sz w:val="24"/>
          <w:szCs w:val="24"/>
        </w:rPr>
        <w:t>français</w:t>
      </w:r>
      <w:proofErr w:type="spellEnd"/>
      <w:r w:rsidRPr="00D23E1E">
        <w:rPr>
          <w:sz w:val="24"/>
          <w:szCs w:val="24"/>
        </w:rPr>
        <w:t xml:space="preserve">, 2 = </w:t>
      </w:r>
      <w:proofErr w:type="spellStart"/>
      <w:r w:rsidRPr="00D23E1E">
        <w:rPr>
          <w:sz w:val="24"/>
          <w:szCs w:val="24"/>
        </w:rPr>
        <w:t>anglais</w:t>
      </w:r>
      <w:proofErr w:type="spellEnd"/>
      <w:r w:rsidRPr="00D23E1E">
        <w:rPr>
          <w:sz w:val="24"/>
          <w:szCs w:val="24"/>
        </w:rPr>
        <w:t xml:space="preserve"> </w:t>
      </w:r>
    </w:p>
    <w:p w:rsidR="000A7225" w:rsidRPr="00D23E1E" w:rsidRDefault="000A7225" w:rsidP="00D23E1E">
      <w:pPr>
        <w:numPr>
          <w:ilvl w:val="0"/>
          <w:numId w:val="18"/>
        </w:numPr>
        <w:spacing w:before="100" w:beforeAutospacing="1" w:after="100" w:afterAutospacing="1" w:line="240" w:lineRule="auto"/>
        <w:rPr>
          <w:sz w:val="24"/>
          <w:szCs w:val="24"/>
        </w:rPr>
      </w:pPr>
      <w:proofErr w:type="spellStart"/>
      <w:r w:rsidRPr="00D23E1E">
        <w:rPr>
          <w:rStyle w:val="CodeHTML"/>
          <w:rFonts w:eastAsiaTheme="majorEastAsia"/>
          <w:sz w:val="24"/>
          <w:szCs w:val="24"/>
        </w:rPr>
        <w:t>trouve</w:t>
      </w:r>
      <w:proofErr w:type="spellEnd"/>
      <w:r w:rsidRPr="00D23E1E">
        <w:rPr>
          <w:sz w:val="24"/>
          <w:szCs w:val="24"/>
        </w:rPr>
        <w:t xml:space="preserve"> : position du mot </w:t>
      </w:r>
    </w:p>
    <w:p w:rsidR="000A7225" w:rsidRPr="00D23E1E" w:rsidRDefault="000A7225" w:rsidP="00D23E1E">
      <w:pPr>
        <w:numPr>
          <w:ilvl w:val="0"/>
          <w:numId w:val="18"/>
        </w:numPr>
        <w:spacing w:before="100" w:beforeAutospacing="1" w:after="100" w:afterAutospacing="1" w:line="240" w:lineRule="auto"/>
        <w:rPr>
          <w:sz w:val="24"/>
          <w:szCs w:val="24"/>
        </w:rPr>
      </w:pPr>
      <w:r w:rsidRPr="00D23E1E">
        <w:rPr>
          <w:rStyle w:val="CodeHTML"/>
          <w:rFonts w:eastAsiaTheme="majorEastAsia"/>
          <w:sz w:val="24"/>
          <w:szCs w:val="24"/>
        </w:rPr>
        <w:t>rep</w:t>
      </w:r>
      <w:r w:rsidRPr="00D23E1E">
        <w:rPr>
          <w:sz w:val="24"/>
          <w:szCs w:val="24"/>
        </w:rPr>
        <w:t xml:space="preserve"> : confirmation </w:t>
      </w:r>
      <w:proofErr w:type="spellStart"/>
      <w:r w:rsidRPr="00D23E1E">
        <w:rPr>
          <w:sz w:val="24"/>
          <w:szCs w:val="24"/>
        </w:rPr>
        <w:t>utilisateur</w:t>
      </w:r>
      <w:proofErr w:type="spellEnd"/>
      <w:r w:rsidRPr="00D23E1E">
        <w:rPr>
          <w:sz w:val="24"/>
          <w:szCs w:val="24"/>
        </w:rPr>
        <w:t xml:space="preserve"> </w:t>
      </w:r>
    </w:p>
    <w:p w:rsidR="000A7225" w:rsidRPr="00D23E1E" w:rsidRDefault="000A7225" w:rsidP="000A7225">
      <w:pPr>
        <w:pStyle w:val="Titre3"/>
        <w:rPr>
          <w:sz w:val="24"/>
          <w:szCs w:val="24"/>
        </w:rPr>
      </w:pPr>
      <w:proofErr w:type="spellStart"/>
      <w:proofErr w:type="gramStart"/>
      <w:r w:rsidRPr="00D23E1E">
        <w:rPr>
          <w:sz w:val="24"/>
          <w:szCs w:val="24"/>
        </w:rPr>
        <w:t>Étapes</w:t>
      </w:r>
      <w:proofErr w:type="spellEnd"/>
      <w:r w:rsidRPr="00D23E1E">
        <w:rPr>
          <w:sz w:val="24"/>
          <w:szCs w:val="24"/>
        </w:rPr>
        <w:t xml:space="preserve"> :</w:t>
      </w:r>
      <w:proofErr w:type="gramEnd"/>
    </w:p>
    <w:p w:rsidR="000A7225" w:rsidRPr="00D23E1E" w:rsidRDefault="000A7225" w:rsidP="00D23E1E">
      <w:pPr>
        <w:numPr>
          <w:ilvl w:val="0"/>
          <w:numId w:val="19"/>
        </w:numPr>
        <w:spacing w:before="100" w:beforeAutospacing="1" w:after="100" w:afterAutospacing="1" w:line="240" w:lineRule="auto"/>
        <w:rPr>
          <w:sz w:val="24"/>
          <w:szCs w:val="24"/>
          <w:lang w:val="fr-FR"/>
        </w:rPr>
      </w:pPr>
      <w:r w:rsidRPr="00D23E1E">
        <w:rPr>
          <w:sz w:val="24"/>
          <w:szCs w:val="24"/>
          <w:lang w:val="fr-FR"/>
        </w:rPr>
        <w:t xml:space="preserve">Parcourir le tableau pour trouver le mot </w:t>
      </w:r>
    </w:p>
    <w:p w:rsidR="000A7225" w:rsidRPr="00D23E1E" w:rsidRDefault="000A7225" w:rsidP="00D23E1E">
      <w:pPr>
        <w:numPr>
          <w:ilvl w:val="0"/>
          <w:numId w:val="19"/>
        </w:numPr>
        <w:spacing w:before="100" w:beforeAutospacing="1" w:after="100" w:afterAutospacing="1" w:line="240" w:lineRule="auto"/>
        <w:rPr>
          <w:sz w:val="24"/>
          <w:szCs w:val="24"/>
        </w:rPr>
      </w:pPr>
      <w:r w:rsidRPr="00D23E1E">
        <w:rPr>
          <w:sz w:val="24"/>
          <w:szCs w:val="24"/>
        </w:rPr>
        <w:t xml:space="preserve">Demander confirmation </w:t>
      </w:r>
    </w:p>
    <w:p w:rsidR="000A7225" w:rsidRPr="00D23E1E" w:rsidRDefault="000A7225" w:rsidP="00D23E1E">
      <w:pPr>
        <w:numPr>
          <w:ilvl w:val="0"/>
          <w:numId w:val="19"/>
        </w:numPr>
        <w:spacing w:before="100" w:beforeAutospacing="1" w:after="100" w:afterAutospacing="1" w:line="240" w:lineRule="auto"/>
        <w:rPr>
          <w:sz w:val="24"/>
          <w:szCs w:val="24"/>
          <w:lang w:val="fr-FR"/>
        </w:rPr>
      </w:pPr>
      <w:r w:rsidRPr="00D23E1E">
        <w:rPr>
          <w:sz w:val="24"/>
          <w:szCs w:val="24"/>
          <w:lang w:val="fr-FR"/>
        </w:rPr>
        <w:t xml:space="preserve">Décaler les éléments vers la gauche </w:t>
      </w:r>
    </w:p>
    <w:p w:rsidR="000A7225" w:rsidRPr="00D23E1E" w:rsidRDefault="000A7225" w:rsidP="00D23E1E">
      <w:pPr>
        <w:numPr>
          <w:ilvl w:val="0"/>
          <w:numId w:val="19"/>
        </w:numPr>
        <w:spacing w:before="100" w:beforeAutospacing="1" w:after="100" w:afterAutospacing="1" w:line="240" w:lineRule="auto"/>
        <w:rPr>
          <w:sz w:val="24"/>
          <w:szCs w:val="24"/>
        </w:rPr>
      </w:pPr>
      <w:proofErr w:type="spellStart"/>
      <w:r w:rsidRPr="00D23E1E">
        <w:rPr>
          <w:sz w:val="24"/>
          <w:szCs w:val="24"/>
        </w:rPr>
        <w:t>Décrémenter</w:t>
      </w:r>
      <w:proofErr w:type="spellEnd"/>
      <w:r w:rsidRPr="00D23E1E">
        <w:rPr>
          <w:sz w:val="24"/>
          <w:szCs w:val="24"/>
        </w:rPr>
        <w:t xml:space="preserve"> </w:t>
      </w:r>
      <w:proofErr w:type="spellStart"/>
      <w:r w:rsidRPr="00D23E1E">
        <w:rPr>
          <w:rStyle w:val="CodeHTML"/>
          <w:rFonts w:eastAsiaTheme="majorEastAsia"/>
          <w:sz w:val="24"/>
          <w:szCs w:val="24"/>
        </w:rPr>
        <w:t>NbMots</w:t>
      </w:r>
      <w:proofErr w:type="spellEnd"/>
      <w:r w:rsidRPr="00D23E1E">
        <w:rPr>
          <w:sz w:val="24"/>
          <w:szCs w:val="24"/>
        </w:rPr>
        <w:t xml:space="preserve"> </w:t>
      </w:r>
    </w:p>
    <w:p w:rsidR="000A7225" w:rsidRPr="00D23E1E" w:rsidRDefault="000A7225" w:rsidP="000A7225">
      <w:pPr>
        <w:spacing w:after="0"/>
        <w:rPr>
          <w:sz w:val="24"/>
          <w:szCs w:val="24"/>
        </w:rPr>
      </w:pPr>
      <w:r w:rsidRPr="00D23E1E">
        <w:rPr>
          <w:sz w:val="24"/>
          <w:szCs w:val="24"/>
        </w:rPr>
        <w:pict>
          <v:rect id="_x0000_i1035"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t xml:space="preserve">4.6 </w:t>
      </w:r>
      <w:proofErr w:type="spellStart"/>
      <w:r w:rsidRPr="00D23E1E">
        <w:rPr>
          <w:sz w:val="24"/>
          <w:szCs w:val="24"/>
          <w:lang w:val="fr-FR"/>
        </w:rPr>
        <w:t>ModifierMot</w:t>
      </w:r>
      <w:proofErr w:type="spellEnd"/>
    </w:p>
    <w:p w:rsidR="000A7225" w:rsidRPr="00D23E1E" w:rsidRDefault="000A7225" w:rsidP="000A7225">
      <w:pPr>
        <w:pStyle w:val="Titre3"/>
        <w:rPr>
          <w:sz w:val="24"/>
          <w:szCs w:val="24"/>
          <w:lang w:val="fr-FR"/>
        </w:rPr>
      </w:pPr>
      <w:r w:rsidRPr="00D23E1E">
        <w:rPr>
          <w:sz w:val="24"/>
          <w:szCs w:val="24"/>
          <w:lang w:val="fr-FR"/>
        </w:rPr>
        <w:t>Rôle</w:t>
      </w:r>
    </w:p>
    <w:p w:rsidR="000A7225" w:rsidRPr="00D23E1E" w:rsidRDefault="000A7225" w:rsidP="000A7225">
      <w:pPr>
        <w:pStyle w:val="NormalWeb"/>
      </w:pPr>
      <w:r w:rsidRPr="00D23E1E">
        <w:t>Modifier une entrée existante.</w:t>
      </w:r>
    </w:p>
    <w:p w:rsidR="000A7225" w:rsidRPr="00D23E1E" w:rsidRDefault="000A7225" w:rsidP="000A7225">
      <w:pPr>
        <w:pStyle w:val="Titre3"/>
        <w:rPr>
          <w:sz w:val="24"/>
          <w:szCs w:val="24"/>
        </w:rPr>
      </w:pPr>
      <w:r w:rsidRPr="00D23E1E">
        <w:rPr>
          <w:sz w:val="24"/>
          <w:szCs w:val="24"/>
        </w:rPr>
        <w:t xml:space="preserve">Variables </w:t>
      </w:r>
      <w:proofErr w:type="spellStart"/>
      <w:r w:rsidRPr="00D23E1E">
        <w:rPr>
          <w:sz w:val="24"/>
          <w:szCs w:val="24"/>
        </w:rPr>
        <w:t>utilisées</w:t>
      </w:r>
      <w:proofErr w:type="spellEnd"/>
    </w:p>
    <w:p w:rsidR="000A7225" w:rsidRPr="00D23E1E" w:rsidRDefault="000A7225" w:rsidP="00D23E1E">
      <w:pPr>
        <w:numPr>
          <w:ilvl w:val="0"/>
          <w:numId w:val="20"/>
        </w:numPr>
        <w:spacing w:before="100" w:beforeAutospacing="1" w:after="100" w:afterAutospacing="1" w:line="240" w:lineRule="auto"/>
        <w:rPr>
          <w:sz w:val="24"/>
          <w:szCs w:val="24"/>
        </w:rPr>
      </w:pPr>
      <w:proofErr w:type="spellStart"/>
      <w:r w:rsidRPr="00D23E1E">
        <w:rPr>
          <w:rStyle w:val="CodeHTML"/>
          <w:rFonts w:eastAsiaTheme="majorEastAsia"/>
          <w:sz w:val="24"/>
          <w:szCs w:val="24"/>
        </w:rPr>
        <w:t>ancienMot</w:t>
      </w:r>
      <w:proofErr w:type="spellEnd"/>
      <w:r w:rsidRPr="00D23E1E">
        <w:rPr>
          <w:sz w:val="24"/>
          <w:szCs w:val="24"/>
        </w:rPr>
        <w:t xml:space="preserve"> : mot à modifier </w:t>
      </w:r>
    </w:p>
    <w:p w:rsidR="000A7225" w:rsidRPr="00D23E1E" w:rsidRDefault="000A7225" w:rsidP="00D23E1E">
      <w:pPr>
        <w:numPr>
          <w:ilvl w:val="0"/>
          <w:numId w:val="20"/>
        </w:numPr>
        <w:spacing w:before="100" w:beforeAutospacing="1" w:after="100" w:afterAutospacing="1" w:line="240" w:lineRule="auto"/>
        <w:rPr>
          <w:sz w:val="24"/>
          <w:szCs w:val="24"/>
        </w:rPr>
      </w:pPr>
      <w:proofErr w:type="spellStart"/>
      <w:r w:rsidRPr="00D23E1E">
        <w:rPr>
          <w:rStyle w:val="CodeHTML"/>
          <w:rFonts w:eastAsiaTheme="majorEastAsia"/>
          <w:sz w:val="24"/>
          <w:szCs w:val="24"/>
        </w:rPr>
        <w:t>nouveauMot</w:t>
      </w:r>
      <w:proofErr w:type="spellEnd"/>
      <w:r w:rsidRPr="00D23E1E">
        <w:rPr>
          <w:sz w:val="24"/>
          <w:szCs w:val="24"/>
        </w:rPr>
        <w:t xml:space="preserve"> : nouveau mot </w:t>
      </w:r>
    </w:p>
    <w:p w:rsidR="000A7225" w:rsidRPr="00D23E1E" w:rsidRDefault="000A7225" w:rsidP="00D23E1E">
      <w:pPr>
        <w:numPr>
          <w:ilvl w:val="0"/>
          <w:numId w:val="20"/>
        </w:numPr>
        <w:spacing w:before="100" w:beforeAutospacing="1" w:after="100" w:afterAutospacing="1" w:line="240" w:lineRule="auto"/>
        <w:rPr>
          <w:sz w:val="24"/>
          <w:szCs w:val="24"/>
        </w:rPr>
      </w:pPr>
      <w:proofErr w:type="spellStart"/>
      <w:r w:rsidRPr="00D23E1E">
        <w:rPr>
          <w:rStyle w:val="CodeHTML"/>
          <w:rFonts w:eastAsiaTheme="majorEastAsia"/>
          <w:sz w:val="24"/>
          <w:szCs w:val="24"/>
        </w:rPr>
        <w:t>pos</w:t>
      </w:r>
      <w:proofErr w:type="spellEnd"/>
      <w:r w:rsidRPr="00D23E1E">
        <w:rPr>
          <w:sz w:val="24"/>
          <w:szCs w:val="24"/>
        </w:rPr>
        <w:t xml:space="preserve"> : position </w:t>
      </w:r>
      <w:proofErr w:type="spellStart"/>
      <w:r w:rsidRPr="00D23E1E">
        <w:rPr>
          <w:sz w:val="24"/>
          <w:szCs w:val="24"/>
        </w:rPr>
        <w:t>dans</w:t>
      </w:r>
      <w:proofErr w:type="spellEnd"/>
      <w:r w:rsidRPr="00D23E1E">
        <w:rPr>
          <w:sz w:val="24"/>
          <w:szCs w:val="24"/>
        </w:rPr>
        <w:t xml:space="preserve"> le tableau </w:t>
      </w:r>
    </w:p>
    <w:p w:rsidR="000A7225" w:rsidRPr="00D23E1E" w:rsidRDefault="000A7225" w:rsidP="00D23E1E">
      <w:pPr>
        <w:numPr>
          <w:ilvl w:val="0"/>
          <w:numId w:val="20"/>
        </w:numPr>
        <w:spacing w:before="100" w:beforeAutospacing="1" w:after="100" w:afterAutospacing="1" w:line="240" w:lineRule="auto"/>
        <w:rPr>
          <w:sz w:val="24"/>
          <w:szCs w:val="24"/>
        </w:rPr>
      </w:pPr>
      <w:proofErr w:type="spellStart"/>
      <w:r w:rsidRPr="00D23E1E">
        <w:rPr>
          <w:rStyle w:val="CodeHTML"/>
          <w:rFonts w:eastAsiaTheme="majorEastAsia"/>
          <w:sz w:val="24"/>
          <w:szCs w:val="24"/>
        </w:rPr>
        <w:t>choixModif</w:t>
      </w:r>
      <w:proofErr w:type="spellEnd"/>
      <w:r w:rsidRPr="00D23E1E">
        <w:rPr>
          <w:sz w:val="24"/>
          <w:szCs w:val="24"/>
        </w:rPr>
        <w:t xml:space="preserve"> : type de modification </w:t>
      </w:r>
    </w:p>
    <w:p w:rsidR="000A7225" w:rsidRPr="00D23E1E" w:rsidRDefault="000A7225" w:rsidP="000A7225">
      <w:pPr>
        <w:pStyle w:val="Titre3"/>
        <w:rPr>
          <w:sz w:val="24"/>
          <w:szCs w:val="24"/>
        </w:rPr>
      </w:pPr>
      <w:proofErr w:type="spellStart"/>
      <w:proofErr w:type="gramStart"/>
      <w:r w:rsidRPr="00D23E1E">
        <w:rPr>
          <w:sz w:val="24"/>
          <w:szCs w:val="24"/>
        </w:rPr>
        <w:t>Fonctionnement</w:t>
      </w:r>
      <w:proofErr w:type="spellEnd"/>
      <w:r w:rsidRPr="00D23E1E">
        <w:rPr>
          <w:sz w:val="24"/>
          <w:szCs w:val="24"/>
        </w:rPr>
        <w:t xml:space="preserve"> :</w:t>
      </w:r>
      <w:proofErr w:type="gramEnd"/>
    </w:p>
    <w:p w:rsidR="000A7225" w:rsidRPr="00D23E1E" w:rsidRDefault="000A7225" w:rsidP="00D23E1E">
      <w:pPr>
        <w:numPr>
          <w:ilvl w:val="0"/>
          <w:numId w:val="21"/>
        </w:numPr>
        <w:spacing w:before="100" w:beforeAutospacing="1" w:after="100" w:afterAutospacing="1" w:line="240" w:lineRule="auto"/>
        <w:rPr>
          <w:sz w:val="24"/>
          <w:szCs w:val="24"/>
        </w:rPr>
      </w:pPr>
      <w:proofErr w:type="spellStart"/>
      <w:r w:rsidRPr="00D23E1E">
        <w:rPr>
          <w:sz w:val="24"/>
          <w:szCs w:val="24"/>
        </w:rPr>
        <w:t>Rechercher</w:t>
      </w:r>
      <w:proofErr w:type="spellEnd"/>
      <w:r w:rsidRPr="00D23E1E">
        <w:rPr>
          <w:sz w:val="24"/>
          <w:szCs w:val="24"/>
        </w:rPr>
        <w:t xml:space="preserve"> le mot </w:t>
      </w:r>
      <w:proofErr w:type="spellStart"/>
      <w:r w:rsidRPr="00D23E1E">
        <w:rPr>
          <w:sz w:val="24"/>
          <w:szCs w:val="24"/>
        </w:rPr>
        <w:t>français</w:t>
      </w:r>
      <w:proofErr w:type="spellEnd"/>
      <w:r w:rsidRPr="00D23E1E">
        <w:rPr>
          <w:sz w:val="24"/>
          <w:szCs w:val="24"/>
        </w:rPr>
        <w:t xml:space="preserve"> </w:t>
      </w:r>
    </w:p>
    <w:p w:rsidR="000A7225" w:rsidRPr="00D23E1E" w:rsidRDefault="000A7225" w:rsidP="00D23E1E">
      <w:pPr>
        <w:numPr>
          <w:ilvl w:val="0"/>
          <w:numId w:val="21"/>
        </w:numPr>
        <w:spacing w:before="100" w:beforeAutospacing="1" w:after="100" w:afterAutospacing="1" w:line="240" w:lineRule="auto"/>
        <w:rPr>
          <w:sz w:val="24"/>
          <w:szCs w:val="24"/>
        </w:rPr>
      </w:pPr>
      <w:r w:rsidRPr="00D23E1E">
        <w:rPr>
          <w:sz w:val="24"/>
          <w:szCs w:val="24"/>
        </w:rPr>
        <w:t xml:space="preserve">Proposer </w:t>
      </w:r>
      <w:proofErr w:type="spellStart"/>
      <w:r w:rsidRPr="00D23E1E">
        <w:rPr>
          <w:sz w:val="24"/>
          <w:szCs w:val="24"/>
        </w:rPr>
        <w:t>deux</w:t>
      </w:r>
      <w:proofErr w:type="spellEnd"/>
      <w:r w:rsidRPr="00D23E1E">
        <w:rPr>
          <w:sz w:val="24"/>
          <w:szCs w:val="24"/>
        </w:rPr>
        <w:t xml:space="preserve"> </w:t>
      </w:r>
      <w:proofErr w:type="spellStart"/>
      <w:r w:rsidRPr="00D23E1E">
        <w:rPr>
          <w:sz w:val="24"/>
          <w:szCs w:val="24"/>
        </w:rPr>
        <w:t>choix</w:t>
      </w:r>
      <w:proofErr w:type="spellEnd"/>
      <w:r w:rsidRPr="00D23E1E">
        <w:rPr>
          <w:sz w:val="24"/>
          <w:szCs w:val="24"/>
        </w:rPr>
        <w:t xml:space="preserve"> : </w:t>
      </w:r>
    </w:p>
    <w:p w:rsidR="000A7225" w:rsidRPr="00D23E1E" w:rsidRDefault="000A7225" w:rsidP="00D23E1E">
      <w:pPr>
        <w:numPr>
          <w:ilvl w:val="1"/>
          <w:numId w:val="21"/>
        </w:numPr>
        <w:spacing w:before="100" w:beforeAutospacing="1" w:after="100" w:afterAutospacing="1" w:line="240" w:lineRule="auto"/>
        <w:rPr>
          <w:sz w:val="24"/>
          <w:szCs w:val="24"/>
        </w:rPr>
      </w:pPr>
      <w:r w:rsidRPr="00D23E1E">
        <w:rPr>
          <w:sz w:val="24"/>
          <w:szCs w:val="24"/>
        </w:rPr>
        <w:t xml:space="preserve">modifier le mot </w:t>
      </w:r>
      <w:proofErr w:type="spellStart"/>
      <w:r w:rsidRPr="00D23E1E">
        <w:rPr>
          <w:sz w:val="24"/>
          <w:szCs w:val="24"/>
        </w:rPr>
        <w:t>français</w:t>
      </w:r>
      <w:proofErr w:type="spellEnd"/>
      <w:r w:rsidRPr="00D23E1E">
        <w:rPr>
          <w:sz w:val="24"/>
          <w:szCs w:val="24"/>
        </w:rPr>
        <w:t xml:space="preserve"> </w:t>
      </w:r>
    </w:p>
    <w:p w:rsidR="000A7225" w:rsidRPr="00D23E1E" w:rsidRDefault="000A7225" w:rsidP="00D23E1E">
      <w:pPr>
        <w:numPr>
          <w:ilvl w:val="1"/>
          <w:numId w:val="21"/>
        </w:numPr>
        <w:spacing w:before="100" w:beforeAutospacing="1" w:after="100" w:afterAutospacing="1" w:line="240" w:lineRule="auto"/>
        <w:rPr>
          <w:sz w:val="24"/>
          <w:szCs w:val="24"/>
        </w:rPr>
      </w:pPr>
      <w:r w:rsidRPr="00D23E1E">
        <w:rPr>
          <w:sz w:val="24"/>
          <w:szCs w:val="24"/>
        </w:rPr>
        <w:t xml:space="preserve">modifier la </w:t>
      </w:r>
      <w:proofErr w:type="spellStart"/>
      <w:r w:rsidRPr="00D23E1E">
        <w:rPr>
          <w:sz w:val="24"/>
          <w:szCs w:val="24"/>
        </w:rPr>
        <w:t>traduction</w:t>
      </w:r>
      <w:proofErr w:type="spellEnd"/>
      <w:r w:rsidRPr="00D23E1E">
        <w:rPr>
          <w:sz w:val="24"/>
          <w:szCs w:val="24"/>
        </w:rPr>
        <w:t xml:space="preserve"> </w:t>
      </w:r>
      <w:proofErr w:type="spellStart"/>
      <w:r w:rsidRPr="00D23E1E">
        <w:rPr>
          <w:sz w:val="24"/>
          <w:szCs w:val="24"/>
        </w:rPr>
        <w:t>anglaise</w:t>
      </w:r>
      <w:proofErr w:type="spellEnd"/>
      <w:r w:rsidRPr="00D23E1E">
        <w:rPr>
          <w:sz w:val="24"/>
          <w:szCs w:val="24"/>
        </w:rPr>
        <w:t xml:space="preserve"> </w:t>
      </w:r>
    </w:p>
    <w:p w:rsidR="000A7225" w:rsidRPr="00D23E1E" w:rsidRDefault="000A7225" w:rsidP="000A7225">
      <w:pPr>
        <w:pStyle w:val="Titre3"/>
        <w:rPr>
          <w:sz w:val="24"/>
          <w:szCs w:val="24"/>
        </w:rPr>
      </w:pPr>
      <w:proofErr w:type="spellStart"/>
      <w:r w:rsidRPr="00D23E1E">
        <w:rPr>
          <w:sz w:val="24"/>
          <w:szCs w:val="24"/>
        </w:rPr>
        <w:lastRenderedPageBreak/>
        <w:t>Cas</w:t>
      </w:r>
      <w:proofErr w:type="spellEnd"/>
      <w:r w:rsidRPr="00D23E1E">
        <w:rPr>
          <w:sz w:val="24"/>
          <w:szCs w:val="24"/>
        </w:rPr>
        <w:t xml:space="preserve"> </w:t>
      </w:r>
      <w:proofErr w:type="gramStart"/>
      <w:r w:rsidRPr="00D23E1E">
        <w:rPr>
          <w:sz w:val="24"/>
          <w:szCs w:val="24"/>
        </w:rPr>
        <w:t>important :</w:t>
      </w:r>
      <w:proofErr w:type="gramEnd"/>
    </w:p>
    <w:p w:rsidR="000A7225" w:rsidRPr="00D23E1E" w:rsidRDefault="000A7225" w:rsidP="00D23E1E">
      <w:pPr>
        <w:numPr>
          <w:ilvl w:val="0"/>
          <w:numId w:val="22"/>
        </w:numPr>
        <w:spacing w:before="100" w:beforeAutospacing="1" w:after="100" w:afterAutospacing="1" w:line="240" w:lineRule="auto"/>
        <w:rPr>
          <w:sz w:val="24"/>
          <w:szCs w:val="24"/>
          <w:lang w:val="fr-FR"/>
        </w:rPr>
      </w:pPr>
      <w:r w:rsidRPr="00D23E1E">
        <w:rPr>
          <w:sz w:val="24"/>
          <w:szCs w:val="24"/>
          <w:lang w:val="fr-FR"/>
        </w:rPr>
        <w:t xml:space="preserve">Si le mot français est modifié : </w:t>
      </w:r>
    </w:p>
    <w:p w:rsidR="000A7225" w:rsidRPr="00D23E1E" w:rsidRDefault="000A7225" w:rsidP="00D23E1E">
      <w:pPr>
        <w:numPr>
          <w:ilvl w:val="1"/>
          <w:numId w:val="22"/>
        </w:numPr>
        <w:spacing w:before="100" w:beforeAutospacing="1" w:after="100" w:afterAutospacing="1" w:line="240" w:lineRule="auto"/>
        <w:rPr>
          <w:sz w:val="24"/>
          <w:szCs w:val="24"/>
        </w:rPr>
      </w:pPr>
      <w:r w:rsidRPr="00D23E1E">
        <w:rPr>
          <w:sz w:val="24"/>
          <w:szCs w:val="24"/>
        </w:rPr>
        <w:t xml:space="preserve">suppression de </w:t>
      </w:r>
      <w:proofErr w:type="spellStart"/>
      <w:r w:rsidRPr="00D23E1E">
        <w:rPr>
          <w:sz w:val="24"/>
          <w:szCs w:val="24"/>
        </w:rPr>
        <w:t>l’ancien</w:t>
      </w:r>
      <w:proofErr w:type="spellEnd"/>
      <w:r w:rsidRPr="00D23E1E">
        <w:rPr>
          <w:sz w:val="24"/>
          <w:szCs w:val="24"/>
        </w:rPr>
        <w:t xml:space="preserve"> mot </w:t>
      </w:r>
    </w:p>
    <w:p w:rsidR="000A7225" w:rsidRPr="00D23E1E" w:rsidRDefault="000A7225" w:rsidP="00D23E1E">
      <w:pPr>
        <w:numPr>
          <w:ilvl w:val="1"/>
          <w:numId w:val="22"/>
        </w:numPr>
        <w:spacing w:before="100" w:beforeAutospacing="1" w:after="100" w:afterAutospacing="1" w:line="240" w:lineRule="auto"/>
        <w:rPr>
          <w:sz w:val="24"/>
          <w:szCs w:val="24"/>
        </w:rPr>
      </w:pPr>
      <w:proofErr w:type="spellStart"/>
      <w:r w:rsidRPr="00D23E1E">
        <w:rPr>
          <w:sz w:val="24"/>
          <w:szCs w:val="24"/>
        </w:rPr>
        <w:t>réinsertion</w:t>
      </w:r>
      <w:proofErr w:type="spellEnd"/>
      <w:r w:rsidRPr="00D23E1E">
        <w:rPr>
          <w:sz w:val="24"/>
          <w:szCs w:val="24"/>
        </w:rPr>
        <w:t xml:space="preserve"> pour </w:t>
      </w:r>
      <w:proofErr w:type="spellStart"/>
      <w:r w:rsidRPr="00D23E1E">
        <w:rPr>
          <w:sz w:val="24"/>
          <w:szCs w:val="24"/>
        </w:rPr>
        <w:t>garder</w:t>
      </w:r>
      <w:proofErr w:type="spellEnd"/>
      <w:r w:rsidRPr="00D23E1E">
        <w:rPr>
          <w:sz w:val="24"/>
          <w:szCs w:val="24"/>
        </w:rPr>
        <w:t xml:space="preserve"> </w:t>
      </w:r>
      <w:proofErr w:type="spellStart"/>
      <w:r w:rsidRPr="00D23E1E">
        <w:rPr>
          <w:sz w:val="24"/>
          <w:szCs w:val="24"/>
        </w:rPr>
        <w:t>l’ordre</w:t>
      </w:r>
      <w:proofErr w:type="spellEnd"/>
      <w:r w:rsidRPr="00D23E1E">
        <w:rPr>
          <w:sz w:val="24"/>
          <w:szCs w:val="24"/>
        </w:rPr>
        <w:t xml:space="preserve"> </w:t>
      </w:r>
    </w:p>
    <w:p w:rsidR="000A7225" w:rsidRPr="00D23E1E" w:rsidRDefault="000A7225" w:rsidP="000A7225">
      <w:pPr>
        <w:spacing w:after="0"/>
        <w:rPr>
          <w:sz w:val="24"/>
          <w:szCs w:val="24"/>
        </w:rPr>
      </w:pPr>
      <w:r w:rsidRPr="00D23E1E">
        <w:rPr>
          <w:sz w:val="24"/>
          <w:szCs w:val="24"/>
        </w:rPr>
        <w:pict>
          <v:rect id="_x0000_i1036"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t xml:space="preserve">4.7 </w:t>
      </w:r>
      <w:proofErr w:type="spellStart"/>
      <w:r w:rsidRPr="00D23E1E">
        <w:rPr>
          <w:sz w:val="24"/>
          <w:szCs w:val="24"/>
          <w:lang w:val="fr-FR"/>
        </w:rPr>
        <w:t>AfficherDictionnaire</w:t>
      </w:r>
      <w:proofErr w:type="spellEnd"/>
    </w:p>
    <w:p w:rsidR="000A7225" w:rsidRPr="00D23E1E" w:rsidRDefault="000A7225" w:rsidP="000A7225">
      <w:pPr>
        <w:pStyle w:val="Titre3"/>
        <w:rPr>
          <w:sz w:val="24"/>
          <w:szCs w:val="24"/>
          <w:lang w:val="fr-FR"/>
        </w:rPr>
      </w:pPr>
      <w:r w:rsidRPr="00D23E1E">
        <w:rPr>
          <w:sz w:val="24"/>
          <w:szCs w:val="24"/>
          <w:lang w:val="fr-FR"/>
        </w:rPr>
        <w:t>Rôle</w:t>
      </w:r>
    </w:p>
    <w:p w:rsidR="000A7225" w:rsidRPr="00D23E1E" w:rsidRDefault="000A7225" w:rsidP="000A7225">
      <w:pPr>
        <w:pStyle w:val="NormalWeb"/>
      </w:pPr>
      <w:r w:rsidRPr="00D23E1E">
        <w:t>Afficher tous les mots stockés.</w:t>
      </w:r>
    </w:p>
    <w:p w:rsidR="000A7225" w:rsidRPr="00D23E1E" w:rsidRDefault="000A7225" w:rsidP="000A7225">
      <w:pPr>
        <w:pStyle w:val="Titre3"/>
        <w:rPr>
          <w:sz w:val="24"/>
          <w:szCs w:val="24"/>
        </w:rPr>
      </w:pPr>
      <w:r w:rsidRPr="00D23E1E">
        <w:rPr>
          <w:sz w:val="24"/>
          <w:szCs w:val="24"/>
        </w:rPr>
        <w:t xml:space="preserve">Variables </w:t>
      </w:r>
      <w:proofErr w:type="spellStart"/>
      <w:r w:rsidRPr="00D23E1E">
        <w:rPr>
          <w:sz w:val="24"/>
          <w:szCs w:val="24"/>
        </w:rPr>
        <w:t>utilisées</w:t>
      </w:r>
      <w:proofErr w:type="spellEnd"/>
    </w:p>
    <w:p w:rsidR="000A7225" w:rsidRPr="00D23E1E" w:rsidRDefault="000A7225" w:rsidP="00D23E1E">
      <w:pPr>
        <w:numPr>
          <w:ilvl w:val="0"/>
          <w:numId w:val="23"/>
        </w:numPr>
        <w:spacing w:before="100" w:beforeAutospacing="1" w:after="100" w:afterAutospacing="1" w:line="240" w:lineRule="auto"/>
        <w:rPr>
          <w:sz w:val="24"/>
          <w:szCs w:val="24"/>
        </w:rPr>
      </w:pPr>
      <w:proofErr w:type="spellStart"/>
      <w:r w:rsidRPr="00D23E1E">
        <w:rPr>
          <w:rStyle w:val="CodeHTML"/>
          <w:rFonts w:eastAsiaTheme="majorEastAsia"/>
          <w:sz w:val="24"/>
          <w:szCs w:val="24"/>
        </w:rPr>
        <w:t>i</w:t>
      </w:r>
      <w:proofErr w:type="spellEnd"/>
      <w:r w:rsidRPr="00D23E1E">
        <w:rPr>
          <w:sz w:val="24"/>
          <w:szCs w:val="24"/>
        </w:rPr>
        <w:t xml:space="preserve"> : </w:t>
      </w:r>
      <w:proofErr w:type="spellStart"/>
      <w:r w:rsidRPr="00D23E1E">
        <w:rPr>
          <w:sz w:val="24"/>
          <w:szCs w:val="24"/>
        </w:rPr>
        <w:t>compteur</w:t>
      </w:r>
      <w:proofErr w:type="spellEnd"/>
      <w:r w:rsidRPr="00D23E1E">
        <w:rPr>
          <w:sz w:val="24"/>
          <w:szCs w:val="24"/>
        </w:rPr>
        <w:t xml:space="preserve"> de boucle </w:t>
      </w:r>
    </w:p>
    <w:p w:rsidR="000A7225" w:rsidRPr="00D23E1E" w:rsidRDefault="000A7225" w:rsidP="000A7225">
      <w:pPr>
        <w:pStyle w:val="Titre3"/>
        <w:rPr>
          <w:sz w:val="24"/>
          <w:szCs w:val="24"/>
        </w:rPr>
      </w:pPr>
      <w:proofErr w:type="spellStart"/>
      <w:proofErr w:type="gramStart"/>
      <w:r w:rsidRPr="00D23E1E">
        <w:rPr>
          <w:sz w:val="24"/>
          <w:szCs w:val="24"/>
        </w:rPr>
        <w:t>Fonctionnement</w:t>
      </w:r>
      <w:proofErr w:type="spellEnd"/>
      <w:r w:rsidRPr="00D23E1E">
        <w:rPr>
          <w:sz w:val="24"/>
          <w:szCs w:val="24"/>
        </w:rPr>
        <w:t xml:space="preserve"> :</w:t>
      </w:r>
      <w:proofErr w:type="gramEnd"/>
    </w:p>
    <w:p w:rsidR="000A7225" w:rsidRPr="00D23E1E" w:rsidRDefault="000A7225" w:rsidP="00D23E1E">
      <w:pPr>
        <w:numPr>
          <w:ilvl w:val="0"/>
          <w:numId w:val="24"/>
        </w:numPr>
        <w:spacing w:before="100" w:beforeAutospacing="1" w:after="100" w:afterAutospacing="1" w:line="240" w:lineRule="auto"/>
        <w:rPr>
          <w:sz w:val="24"/>
          <w:szCs w:val="24"/>
        </w:rPr>
      </w:pPr>
      <w:proofErr w:type="spellStart"/>
      <w:r w:rsidRPr="00D23E1E">
        <w:rPr>
          <w:sz w:val="24"/>
          <w:szCs w:val="24"/>
        </w:rPr>
        <w:t>Parcours</w:t>
      </w:r>
      <w:proofErr w:type="spellEnd"/>
      <w:r w:rsidRPr="00D23E1E">
        <w:rPr>
          <w:sz w:val="24"/>
          <w:szCs w:val="24"/>
        </w:rPr>
        <w:t xml:space="preserve"> de 1 à </w:t>
      </w:r>
      <w:proofErr w:type="spellStart"/>
      <w:r w:rsidRPr="00D23E1E">
        <w:rPr>
          <w:rStyle w:val="CodeHTML"/>
          <w:rFonts w:eastAsiaTheme="majorEastAsia"/>
          <w:sz w:val="24"/>
          <w:szCs w:val="24"/>
        </w:rPr>
        <w:t>NbMots</w:t>
      </w:r>
      <w:proofErr w:type="spellEnd"/>
      <w:r w:rsidRPr="00D23E1E">
        <w:rPr>
          <w:sz w:val="24"/>
          <w:szCs w:val="24"/>
        </w:rPr>
        <w:t xml:space="preserve"> </w:t>
      </w:r>
    </w:p>
    <w:p w:rsidR="000A7225" w:rsidRPr="00D23E1E" w:rsidRDefault="000A7225" w:rsidP="00D23E1E">
      <w:pPr>
        <w:numPr>
          <w:ilvl w:val="0"/>
          <w:numId w:val="24"/>
        </w:numPr>
        <w:spacing w:before="100" w:beforeAutospacing="1" w:after="100" w:afterAutospacing="1" w:line="240" w:lineRule="auto"/>
        <w:rPr>
          <w:sz w:val="24"/>
          <w:szCs w:val="24"/>
        </w:rPr>
      </w:pPr>
      <w:proofErr w:type="spellStart"/>
      <w:r w:rsidRPr="00D23E1E">
        <w:rPr>
          <w:sz w:val="24"/>
          <w:szCs w:val="24"/>
        </w:rPr>
        <w:t>Affichage</w:t>
      </w:r>
      <w:proofErr w:type="spellEnd"/>
      <w:r w:rsidRPr="00D23E1E">
        <w:rPr>
          <w:sz w:val="24"/>
          <w:szCs w:val="24"/>
        </w:rPr>
        <w:t xml:space="preserve"> des </w:t>
      </w:r>
      <w:proofErr w:type="spellStart"/>
      <w:r w:rsidRPr="00D23E1E">
        <w:rPr>
          <w:sz w:val="24"/>
          <w:szCs w:val="24"/>
        </w:rPr>
        <w:t>paires</w:t>
      </w:r>
      <w:proofErr w:type="spellEnd"/>
      <w:r w:rsidRPr="00D23E1E">
        <w:rPr>
          <w:sz w:val="24"/>
          <w:szCs w:val="24"/>
        </w:rPr>
        <w:t xml:space="preserve"> mot/</w:t>
      </w:r>
      <w:proofErr w:type="spellStart"/>
      <w:r w:rsidRPr="00D23E1E">
        <w:rPr>
          <w:sz w:val="24"/>
          <w:szCs w:val="24"/>
        </w:rPr>
        <w:t>traduction</w:t>
      </w:r>
      <w:proofErr w:type="spellEnd"/>
      <w:r w:rsidRPr="00D23E1E">
        <w:rPr>
          <w:sz w:val="24"/>
          <w:szCs w:val="24"/>
        </w:rPr>
        <w:t xml:space="preserve"> </w:t>
      </w:r>
    </w:p>
    <w:p w:rsidR="000A7225" w:rsidRPr="00D23E1E" w:rsidRDefault="000A7225" w:rsidP="000A7225">
      <w:pPr>
        <w:spacing w:after="0"/>
        <w:rPr>
          <w:sz w:val="24"/>
          <w:szCs w:val="24"/>
        </w:rPr>
      </w:pPr>
      <w:r w:rsidRPr="00D23E1E">
        <w:rPr>
          <w:sz w:val="24"/>
          <w:szCs w:val="24"/>
        </w:rPr>
        <w:pict>
          <v:rect id="_x0000_i1037"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t xml:space="preserve">4.8 </w:t>
      </w:r>
      <w:proofErr w:type="spellStart"/>
      <w:r w:rsidRPr="00D23E1E">
        <w:rPr>
          <w:sz w:val="24"/>
          <w:szCs w:val="24"/>
          <w:lang w:val="fr-FR"/>
        </w:rPr>
        <w:t>RechercherMot</w:t>
      </w:r>
      <w:proofErr w:type="spellEnd"/>
    </w:p>
    <w:p w:rsidR="000A7225" w:rsidRPr="00D23E1E" w:rsidRDefault="000A7225" w:rsidP="000A7225">
      <w:pPr>
        <w:pStyle w:val="Titre3"/>
        <w:rPr>
          <w:sz w:val="24"/>
          <w:szCs w:val="24"/>
          <w:lang w:val="fr-FR"/>
        </w:rPr>
      </w:pPr>
      <w:r w:rsidRPr="00D23E1E">
        <w:rPr>
          <w:sz w:val="24"/>
          <w:szCs w:val="24"/>
          <w:lang w:val="fr-FR"/>
        </w:rPr>
        <w:t>Rôle</w:t>
      </w:r>
    </w:p>
    <w:p w:rsidR="000A7225" w:rsidRPr="00D23E1E" w:rsidRDefault="000A7225" w:rsidP="000A7225">
      <w:pPr>
        <w:pStyle w:val="NormalWeb"/>
      </w:pPr>
      <w:r w:rsidRPr="00D23E1E">
        <w:t>Rechercher un mot exact.</w:t>
      </w:r>
    </w:p>
    <w:p w:rsidR="000A7225" w:rsidRPr="00D23E1E" w:rsidRDefault="000A7225" w:rsidP="000A7225">
      <w:pPr>
        <w:pStyle w:val="Titre3"/>
        <w:rPr>
          <w:sz w:val="24"/>
          <w:szCs w:val="24"/>
        </w:rPr>
      </w:pPr>
      <w:proofErr w:type="spellStart"/>
      <w:proofErr w:type="gramStart"/>
      <w:r w:rsidRPr="00D23E1E">
        <w:rPr>
          <w:sz w:val="24"/>
          <w:szCs w:val="24"/>
        </w:rPr>
        <w:t>Fonctionnement</w:t>
      </w:r>
      <w:proofErr w:type="spellEnd"/>
      <w:r w:rsidRPr="00D23E1E">
        <w:rPr>
          <w:sz w:val="24"/>
          <w:szCs w:val="24"/>
        </w:rPr>
        <w:t xml:space="preserve"> :</w:t>
      </w:r>
      <w:proofErr w:type="gramEnd"/>
    </w:p>
    <w:p w:rsidR="000A7225" w:rsidRPr="00D23E1E" w:rsidRDefault="000A7225" w:rsidP="00D23E1E">
      <w:pPr>
        <w:numPr>
          <w:ilvl w:val="0"/>
          <w:numId w:val="25"/>
        </w:numPr>
        <w:spacing w:before="100" w:beforeAutospacing="1" w:after="100" w:afterAutospacing="1" w:line="240" w:lineRule="auto"/>
        <w:rPr>
          <w:sz w:val="24"/>
          <w:szCs w:val="24"/>
        </w:rPr>
      </w:pPr>
      <w:r w:rsidRPr="00D23E1E">
        <w:rPr>
          <w:sz w:val="24"/>
          <w:szCs w:val="24"/>
        </w:rPr>
        <w:t xml:space="preserve">Si </w:t>
      </w:r>
      <w:proofErr w:type="spellStart"/>
      <w:r w:rsidRPr="00D23E1E">
        <w:rPr>
          <w:sz w:val="24"/>
          <w:szCs w:val="24"/>
        </w:rPr>
        <w:t>recherche</w:t>
      </w:r>
      <w:proofErr w:type="spellEnd"/>
      <w:r w:rsidRPr="00D23E1E">
        <w:rPr>
          <w:sz w:val="24"/>
          <w:szCs w:val="24"/>
        </w:rPr>
        <w:t xml:space="preserve"> </w:t>
      </w:r>
      <w:proofErr w:type="spellStart"/>
      <w:r w:rsidRPr="00D23E1E">
        <w:rPr>
          <w:sz w:val="24"/>
          <w:szCs w:val="24"/>
        </w:rPr>
        <w:t>française</w:t>
      </w:r>
      <w:proofErr w:type="spellEnd"/>
      <w:r w:rsidRPr="00D23E1E">
        <w:rPr>
          <w:sz w:val="24"/>
          <w:szCs w:val="24"/>
        </w:rPr>
        <w:t xml:space="preserve"> → </w:t>
      </w:r>
      <w:proofErr w:type="spellStart"/>
      <w:r w:rsidRPr="00D23E1E">
        <w:rPr>
          <w:sz w:val="24"/>
          <w:szCs w:val="24"/>
        </w:rPr>
        <w:t>recherche</w:t>
      </w:r>
      <w:proofErr w:type="spellEnd"/>
      <w:r w:rsidRPr="00D23E1E">
        <w:rPr>
          <w:sz w:val="24"/>
          <w:szCs w:val="24"/>
        </w:rPr>
        <w:t xml:space="preserve"> </w:t>
      </w:r>
      <w:proofErr w:type="spellStart"/>
      <w:r w:rsidRPr="00D23E1E">
        <w:rPr>
          <w:sz w:val="24"/>
          <w:szCs w:val="24"/>
        </w:rPr>
        <w:t>dichotomique</w:t>
      </w:r>
      <w:proofErr w:type="spellEnd"/>
      <w:r w:rsidRPr="00D23E1E">
        <w:rPr>
          <w:sz w:val="24"/>
          <w:szCs w:val="24"/>
        </w:rPr>
        <w:t xml:space="preserve"> </w:t>
      </w:r>
    </w:p>
    <w:p w:rsidR="000A7225" w:rsidRPr="00D23E1E" w:rsidRDefault="000A7225" w:rsidP="00D23E1E">
      <w:pPr>
        <w:numPr>
          <w:ilvl w:val="0"/>
          <w:numId w:val="25"/>
        </w:numPr>
        <w:spacing w:before="100" w:beforeAutospacing="1" w:after="100" w:afterAutospacing="1" w:line="240" w:lineRule="auto"/>
        <w:rPr>
          <w:sz w:val="24"/>
          <w:szCs w:val="24"/>
        </w:rPr>
      </w:pPr>
      <w:r w:rsidRPr="00D23E1E">
        <w:rPr>
          <w:sz w:val="24"/>
          <w:szCs w:val="24"/>
        </w:rPr>
        <w:t xml:space="preserve">Si </w:t>
      </w:r>
      <w:proofErr w:type="spellStart"/>
      <w:r w:rsidRPr="00D23E1E">
        <w:rPr>
          <w:sz w:val="24"/>
          <w:szCs w:val="24"/>
        </w:rPr>
        <w:t>recherche</w:t>
      </w:r>
      <w:proofErr w:type="spellEnd"/>
      <w:r w:rsidRPr="00D23E1E">
        <w:rPr>
          <w:sz w:val="24"/>
          <w:szCs w:val="24"/>
        </w:rPr>
        <w:t xml:space="preserve"> </w:t>
      </w:r>
      <w:proofErr w:type="spellStart"/>
      <w:r w:rsidRPr="00D23E1E">
        <w:rPr>
          <w:sz w:val="24"/>
          <w:szCs w:val="24"/>
        </w:rPr>
        <w:t>anglaise</w:t>
      </w:r>
      <w:proofErr w:type="spellEnd"/>
      <w:r w:rsidRPr="00D23E1E">
        <w:rPr>
          <w:sz w:val="24"/>
          <w:szCs w:val="24"/>
        </w:rPr>
        <w:t xml:space="preserve"> → </w:t>
      </w:r>
      <w:proofErr w:type="spellStart"/>
      <w:r w:rsidRPr="00D23E1E">
        <w:rPr>
          <w:sz w:val="24"/>
          <w:szCs w:val="24"/>
        </w:rPr>
        <w:t>parcours</w:t>
      </w:r>
      <w:proofErr w:type="spellEnd"/>
      <w:r w:rsidRPr="00D23E1E">
        <w:rPr>
          <w:sz w:val="24"/>
          <w:szCs w:val="24"/>
        </w:rPr>
        <w:t xml:space="preserve"> </w:t>
      </w:r>
      <w:proofErr w:type="spellStart"/>
      <w:r w:rsidRPr="00D23E1E">
        <w:rPr>
          <w:sz w:val="24"/>
          <w:szCs w:val="24"/>
        </w:rPr>
        <w:t>séquentiel</w:t>
      </w:r>
      <w:proofErr w:type="spellEnd"/>
      <w:r w:rsidRPr="00D23E1E">
        <w:rPr>
          <w:sz w:val="24"/>
          <w:szCs w:val="24"/>
        </w:rPr>
        <w:t xml:space="preserve"> </w:t>
      </w:r>
    </w:p>
    <w:p w:rsidR="000A7225" w:rsidRPr="00D23E1E" w:rsidRDefault="000A7225" w:rsidP="00D23E1E">
      <w:pPr>
        <w:numPr>
          <w:ilvl w:val="0"/>
          <w:numId w:val="25"/>
        </w:numPr>
        <w:spacing w:before="100" w:beforeAutospacing="1" w:after="100" w:afterAutospacing="1" w:line="240" w:lineRule="auto"/>
        <w:rPr>
          <w:sz w:val="24"/>
          <w:szCs w:val="24"/>
        </w:rPr>
      </w:pPr>
      <w:proofErr w:type="spellStart"/>
      <w:r w:rsidRPr="00D23E1E">
        <w:rPr>
          <w:sz w:val="24"/>
          <w:szCs w:val="24"/>
        </w:rPr>
        <w:t>Affichage</w:t>
      </w:r>
      <w:proofErr w:type="spellEnd"/>
      <w:r w:rsidRPr="00D23E1E">
        <w:rPr>
          <w:sz w:val="24"/>
          <w:szCs w:val="24"/>
        </w:rPr>
        <w:t xml:space="preserve"> </w:t>
      </w:r>
      <w:proofErr w:type="spellStart"/>
      <w:r w:rsidRPr="00D23E1E">
        <w:rPr>
          <w:sz w:val="24"/>
          <w:szCs w:val="24"/>
        </w:rPr>
        <w:t>si</w:t>
      </w:r>
      <w:proofErr w:type="spellEnd"/>
      <w:r w:rsidRPr="00D23E1E">
        <w:rPr>
          <w:sz w:val="24"/>
          <w:szCs w:val="24"/>
        </w:rPr>
        <w:t xml:space="preserve"> </w:t>
      </w:r>
      <w:proofErr w:type="spellStart"/>
      <w:r w:rsidRPr="00D23E1E">
        <w:rPr>
          <w:sz w:val="24"/>
          <w:szCs w:val="24"/>
        </w:rPr>
        <w:t>trouvé</w:t>
      </w:r>
      <w:proofErr w:type="spellEnd"/>
      <w:r w:rsidRPr="00D23E1E">
        <w:rPr>
          <w:sz w:val="24"/>
          <w:szCs w:val="24"/>
        </w:rPr>
        <w:t xml:space="preserve"> </w:t>
      </w:r>
    </w:p>
    <w:p w:rsidR="000A7225" w:rsidRPr="00D23E1E" w:rsidRDefault="000A7225" w:rsidP="000A7225">
      <w:pPr>
        <w:spacing w:after="0"/>
        <w:rPr>
          <w:sz w:val="24"/>
          <w:szCs w:val="24"/>
        </w:rPr>
      </w:pPr>
      <w:r w:rsidRPr="00D23E1E">
        <w:rPr>
          <w:sz w:val="24"/>
          <w:szCs w:val="24"/>
        </w:rPr>
        <w:pict>
          <v:rect id="_x0000_i1038"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t xml:space="preserve">4.9 </w:t>
      </w:r>
      <w:proofErr w:type="spellStart"/>
      <w:r w:rsidRPr="00D23E1E">
        <w:rPr>
          <w:sz w:val="24"/>
          <w:szCs w:val="24"/>
          <w:lang w:val="fr-FR"/>
        </w:rPr>
        <w:t>RecherchePartielle</w:t>
      </w:r>
      <w:proofErr w:type="spellEnd"/>
    </w:p>
    <w:p w:rsidR="000A7225" w:rsidRPr="00D23E1E" w:rsidRDefault="000A7225" w:rsidP="000A7225">
      <w:pPr>
        <w:pStyle w:val="Titre3"/>
        <w:rPr>
          <w:sz w:val="24"/>
          <w:szCs w:val="24"/>
          <w:lang w:val="fr-FR"/>
        </w:rPr>
      </w:pPr>
      <w:r w:rsidRPr="00D23E1E">
        <w:rPr>
          <w:sz w:val="24"/>
          <w:szCs w:val="24"/>
          <w:lang w:val="fr-FR"/>
        </w:rPr>
        <w:t>Rôle</w:t>
      </w:r>
    </w:p>
    <w:p w:rsidR="000A7225" w:rsidRPr="00D23E1E" w:rsidRDefault="000A7225" w:rsidP="000A7225">
      <w:pPr>
        <w:pStyle w:val="NormalWeb"/>
      </w:pPr>
      <w:r w:rsidRPr="00D23E1E">
        <w:t>Rechercher des mots commençant par une chaîne donnée.</w:t>
      </w:r>
    </w:p>
    <w:p w:rsidR="000A7225" w:rsidRPr="00D23E1E" w:rsidRDefault="000A7225" w:rsidP="000A7225">
      <w:pPr>
        <w:pStyle w:val="Titre3"/>
        <w:rPr>
          <w:sz w:val="24"/>
          <w:szCs w:val="24"/>
        </w:rPr>
      </w:pPr>
      <w:r w:rsidRPr="00D23E1E">
        <w:rPr>
          <w:sz w:val="24"/>
          <w:szCs w:val="24"/>
        </w:rPr>
        <w:lastRenderedPageBreak/>
        <w:t xml:space="preserve">Variables </w:t>
      </w:r>
      <w:proofErr w:type="spellStart"/>
      <w:r w:rsidRPr="00D23E1E">
        <w:rPr>
          <w:sz w:val="24"/>
          <w:szCs w:val="24"/>
        </w:rPr>
        <w:t>utilisées</w:t>
      </w:r>
      <w:proofErr w:type="spellEnd"/>
    </w:p>
    <w:p w:rsidR="000A7225" w:rsidRPr="00D23E1E" w:rsidRDefault="000A7225" w:rsidP="00D23E1E">
      <w:pPr>
        <w:numPr>
          <w:ilvl w:val="0"/>
          <w:numId w:val="26"/>
        </w:numPr>
        <w:spacing w:before="100" w:beforeAutospacing="1" w:after="100" w:afterAutospacing="1" w:line="240" w:lineRule="auto"/>
        <w:rPr>
          <w:sz w:val="24"/>
          <w:szCs w:val="24"/>
        </w:rPr>
      </w:pPr>
      <w:r w:rsidRPr="00D23E1E">
        <w:rPr>
          <w:rStyle w:val="CodeHTML"/>
          <w:rFonts w:eastAsiaTheme="majorEastAsia"/>
          <w:sz w:val="24"/>
          <w:szCs w:val="24"/>
        </w:rPr>
        <w:t>s</w:t>
      </w:r>
      <w:r w:rsidRPr="00D23E1E">
        <w:rPr>
          <w:sz w:val="24"/>
          <w:szCs w:val="24"/>
        </w:rPr>
        <w:t xml:space="preserve"> : </w:t>
      </w:r>
      <w:proofErr w:type="spellStart"/>
      <w:r w:rsidRPr="00D23E1E">
        <w:rPr>
          <w:sz w:val="24"/>
          <w:szCs w:val="24"/>
        </w:rPr>
        <w:t>chaîne</w:t>
      </w:r>
      <w:proofErr w:type="spellEnd"/>
      <w:r w:rsidRPr="00D23E1E">
        <w:rPr>
          <w:sz w:val="24"/>
          <w:szCs w:val="24"/>
        </w:rPr>
        <w:t xml:space="preserve"> </w:t>
      </w:r>
      <w:proofErr w:type="spellStart"/>
      <w:r w:rsidRPr="00D23E1E">
        <w:rPr>
          <w:sz w:val="24"/>
          <w:szCs w:val="24"/>
        </w:rPr>
        <w:t>recherchée</w:t>
      </w:r>
      <w:proofErr w:type="spellEnd"/>
      <w:r w:rsidRPr="00D23E1E">
        <w:rPr>
          <w:sz w:val="24"/>
          <w:szCs w:val="24"/>
        </w:rPr>
        <w:t xml:space="preserve"> </w:t>
      </w:r>
    </w:p>
    <w:p w:rsidR="000A7225" w:rsidRPr="00D23E1E" w:rsidRDefault="000A7225" w:rsidP="00D23E1E">
      <w:pPr>
        <w:numPr>
          <w:ilvl w:val="0"/>
          <w:numId w:val="26"/>
        </w:numPr>
        <w:spacing w:before="100" w:beforeAutospacing="1" w:after="100" w:afterAutospacing="1" w:line="240" w:lineRule="auto"/>
        <w:rPr>
          <w:sz w:val="24"/>
          <w:szCs w:val="24"/>
        </w:rPr>
      </w:pPr>
      <w:proofErr w:type="spellStart"/>
      <w:r w:rsidRPr="00D23E1E">
        <w:rPr>
          <w:rStyle w:val="CodeHTML"/>
          <w:rFonts w:eastAsiaTheme="majorEastAsia"/>
          <w:sz w:val="24"/>
          <w:szCs w:val="24"/>
        </w:rPr>
        <w:t>i</w:t>
      </w:r>
      <w:proofErr w:type="spellEnd"/>
      <w:r w:rsidRPr="00D23E1E">
        <w:rPr>
          <w:sz w:val="24"/>
          <w:szCs w:val="24"/>
        </w:rPr>
        <w:t xml:space="preserve"> : boucle </w:t>
      </w:r>
    </w:p>
    <w:p w:rsidR="000A7225" w:rsidRPr="00D23E1E" w:rsidRDefault="000A7225" w:rsidP="00D23E1E">
      <w:pPr>
        <w:numPr>
          <w:ilvl w:val="0"/>
          <w:numId w:val="26"/>
        </w:numPr>
        <w:spacing w:before="100" w:beforeAutospacing="1" w:after="100" w:afterAutospacing="1" w:line="240" w:lineRule="auto"/>
        <w:rPr>
          <w:sz w:val="24"/>
          <w:szCs w:val="24"/>
        </w:rPr>
      </w:pPr>
      <w:proofErr w:type="spellStart"/>
      <w:r w:rsidRPr="00D23E1E">
        <w:rPr>
          <w:rStyle w:val="CodeHTML"/>
          <w:rFonts w:eastAsiaTheme="majorEastAsia"/>
          <w:sz w:val="24"/>
          <w:szCs w:val="24"/>
        </w:rPr>
        <w:t>trouve</w:t>
      </w:r>
      <w:proofErr w:type="spellEnd"/>
      <w:r w:rsidRPr="00D23E1E">
        <w:rPr>
          <w:sz w:val="24"/>
          <w:szCs w:val="24"/>
        </w:rPr>
        <w:t xml:space="preserve"> : </w:t>
      </w:r>
      <w:proofErr w:type="spellStart"/>
      <w:r w:rsidRPr="00D23E1E">
        <w:rPr>
          <w:sz w:val="24"/>
          <w:szCs w:val="24"/>
        </w:rPr>
        <w:t>indicateur</w:t>
      </w:r>
      <w:proofErr w:type="spellEnd"/>
      <w:r w:rsidRPr="00D23E1E">
        <w:rPr>
          <w:sz w:val="24"/>
          <w:szCs w:val="24"/>
        </w:rPr>
        <w:t xml:space="preserve"> de </w:t>
      </w:r>
      <w:proofErr w:type="spellStart"/>
      <w:r w:rsidRPr="00D23E1E">
        <w:rPr>
          <w:sz w:val="24"/>
          <w:szCs w:val="24"/>
        </w:rPr>
        <w:t>résultat</w:t>
      </w:r>
      <w:proofErr w:type="spellEnd"/>
      <w:r w:rsidRPr="00D23E1E">
        <w:rPr>
          <w:sz w:val="24"/>
          <w:szCs w:val="24"/>
        </w:rPr>
        <w:t xml:space="preserve"> </w:t>
      </w:r>
    </w:p>
    <w:p w:rsidR="000A7225" w:rsidRPr="00D23E1E" w:rsidRDefault="000A7225" w:rsidP="000A7225">
      <w:pPr>
        <w:pStyle w:val="Titre3"/>
        <w:rPr>
          <w:sz w:val="24"/>
          <w:szCs w:val="24"/>
        </w:rPr>
      </w:pPr>
      <w:proofErr w:type="spellStart"/>
      <w:proofErr w:type="gramStart"/>
      <w:r w:rsidRPr="00D23E1E">
        <w:rPr>
          <w:sz w:val="24"/>
          <w:szCs w:val="24"/>
        </w:rPr>
        <w:t>Fonctionnement</w:t>
      </w:r>
      <w:proofErr w:type="spellEnd"/>
      <w:r w:rsidRPr="00D23E1E">
        <w:rPr>
          <w:sz w:val="24"/>
          <w:szCs w:val="24"/>
        </w:rPr>
        <w:t xml:space="preserve"> :</w:t>
      </w:r>
      <w:proofErr w:type="gramEnd"/>
    </w:p>
    <w:p w:rsidR="000A7225" w:rsidRPr="00D23E1E" w:rsidRDefault="000A7225" w:rsidP="00D23E1E">
      <w:pPr>
        <w:numPr>
          <w:ilvl w:val="0"/>
          <w:numId w:val="27"/>
        </w:numPr>
        <w:spacing w:before="100" w:beforeAutospacing="1" w:after="100" w:afterAutospacing="1" w:line="240" w:lineRule="auto"/>
        <w:rPr>
          <w:sz w:val="24"/>
          <w:szCs w:val="24"/>
          <w:lang w:val="fr-FR"/>
        </w:rPr>
      </w:pPr>
      <w:r w:rsidRPr="00D23E1E">
        <w:rPr>
          <w:sz w:val="24"/>
          <w:szCs w:val="24"/>
          <w:lang w:val="fr-FR"/>
        </w:rPr>
        <w:t xml:space="preserve">comparer le début des mots avec la chaîne saisie </w:t>
      </w:r>
    </w:p>
    <w:p w:rsidR="000A7225" w:rsidRPr="00D23E1E" w:rsidRDefault="000A7225" w:rsidP="00D23E1E">
      <w:pPr>
        <w:numPr>
          <w:ilvl w:val="0"/>
          <w:numId w:val="27"/>
        </w:numPr>
        <w:spacing w:before="100" w:beforeAutospacing="1" w:after="100" w:afterAutospacing="1" w:line="240" w:lineRule="auto"/>
        <w:rPr>
          <w:sz w:val="24"/>
          <w:szCs w:val="24"/>
        </w:rPr>
      </w:pPr>
      <w:proofErr w:type="spellStart"/>
      <w:r w:rsidRPr="00D23E1E">
        <w:rPr>
          <w:sz w:val="24"/>
          <w:szCs w:val="24"/>
        </w:rPr>
        <w:t>afficher</w:t>
      </w:r>
      <w:proofErr w:type="spellEnd"/>
      <w:r w:rsidRPr="00D23E1E">
        <w:rPr>
          <w:sz w:val="24"/>
          <w:szCs w:val="24"/>
        </w:rPr>
        <w:t xml:space="preserve"> </w:t>
      </w:r>
      <w:proofErr w:type="spellStart"/>
      <w:r w:rsidRPr="00D23E1E">
        <w:rPr>
          <w:sz w:val="24"/>
          <w:szCs w:val="24"/>
        </w:rPr>
        <w:t>tous</w:t>
      </w:r>
      <w:proofErr w:type="spellEnd"/>
      <w:r w:rsidRPr="00D23E1E">
        <w:rPr>
          <w:sz w:val="24"/>
          <w:szCs w:val="24"/>
        </w:rPr>
        <w:t xml:space="preserve"> les </w:t>
      </w:r>
      <w:proofErr w:type="spellStart"/>
      <w:r w:rsidRPr="00D23E1E">
        <w:rPr>
          <w:sz w:val="24"/>
          <w:szCs w:val="24"/>
        </w:rPr>
        <w:t>résultats</w:t>
      </w:r>
      <w:proofErr w:type="spellEnd"/>
      <w:r w:rsidRPr="00D23E1E">
        <w:rPr>
          <w:sz w:val="24"/>
          <w:szCs w:val="24"/>
        </w:rPr>
        <w:t xml:space="preserve"> </w:t>
      </w:r>
      <w:proofErr w:type="spellStart"/>
      <w:r w:rsidRPr="00D23E1E">
        <w:rPr>
          <w:sz w:val="24"/>
          <w:szCs w:val="24"/>
        </w:rPr>
        <w:t>correspondants</w:t>
      </w:r>
      <w:proofErr w:type="spellEnd"/>
      <w:r w:rsidRPr="00D23E1E">
        <w:rPr>
          <w:sz w:val="24"/>
          <w:szCs w:val="24"/>
        </w:rPr>
        <w:t xml:space="preserve"> </w:t>
      </w:r>
    </w:p>
    <w:p w:rsidR="000A7225" w:rsidRPr="00D23E1E" w:rsidRDefault="000A7225" w:rsidP="000A7225">
      <w:pPr>
        <w:spacing w:after="0"/>
        <w:rPr>
          <w:sz w:val="24"/>
          <w:szCs w:val="24"/>
        </w:rPr>
      </w:pPr>
      <w:r w:rsidRPr="00D23E1E">
        <w:rPr>
          <w:sz w:val="24"/>
          <w:szCs w:val="24"/>
        </w:rPr>
        <w:pict>
          <v:rect id="_x0000_i1039"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t xml:space="preserve">4.10 </w:t>
      </w:r>
      <w:proofErr w:type="spellStart"/>
      <w:r w:rsidRPr="00D23E1E">
        <w:rPr>
          <w:sz w:val="24"/>
          <w:szCs w:val="24"/>
          <w:lang w:val="fr-FR"/>
        </w:rPr>
        <w:t>AfficherStatistiques</w:t>
      </w:r>
      <w:proofErr w:type="spellEnd"/>
    </w:p>
    <w:p w:rsidR="000A7225" w:rsidRPr="00D23E1E" w:rsidRDefault="000A7225" w:rsidP="000A7225">
      <w:pPr>
        <w:pStyle w:val="Titre3"/>
        <w:rPr>
          <w:sz w:val="24"/>
          <w:szCs w:val="24"/>
          <w:lang w:val="fr-FR"/>
        </w:rPr>
      </w:pPr>
      <w:r w:rsidRPr="00D23E1E">
        <w:rPr>
          <w:sz w:val="24"/>
          <w:szCs w:val="24"/>
          <w:lang w:val="fr-FR"/>
        </w:rPr>
        <w:t>Rôle</w:t>
      </w:r>
    </w:p>
    <w:p w:rsidR="000A7225" w:rsidRPr="00D23E1E" w:rsidRDefault="000A7225" w:rsidP="000A7225">
      <w:pPr>
        <w:pStyle w:val="NormalWeb"/>
      </w:pPr>
      <w:r w:rsidRPr="00D23E1E">
        <w:t>Afficher des informations sur le contenu du dictionnaire.</w:t>
      </w:r>
    </w:p>
    <w:p w:rsidR="000A7225" w:rsidRPr="00D23E1E" w:rsidRDefault="000A7225" w:rsidP="000A7225">
      <w:pPr>
        <w:pStyle w:val="Titre3"/>
        <w:rPr>
          <w:sz w:val="24"/>
          <w:szCs w:val="24"/>
        </w:rPr>
      </w:pPr>
      <w:r w:rsidRPr="00D23E1E">
        <w:rPr>
          <w:sz w:val="24"/>
          <w:szCs w:val="24"/>
        </w:rPr>
        <w:t xml:space="preserve">Variables </w:t>
      </w:r>
      <w:proofErr w:type="spellStart"/>
      <w:r w:rsidRPr="00D23E1E">
        <w:rPr>
          <w:sz w:val="24"/>
          <w:szCs w:val="24"/>
        </w:rPr>
        <w:t>utilisées</w:t>
      </w:r>
      <w:proofErr w:type="spellEnd"/>
    </w:p>
    <w:p w:rsidR="000A7225" w:rsidRPr="00D23E1E" w:rsidRDefault="000A7225" w:rsidP="00D23E1E">
      <w:pPr>
        <w:numPr>
          <w:ilvl w:val="0"/>
          <w:numId w:val="28"/>
        </w:numPr>
        <w:spacing w:before="100" w:beforeAutospacing="1" w:after="100" w:afterAutospacing="1" w:line="240" w:lineRule="auto"/>
        <w:rPr>
          <w:sz w:val="24"/>
          <w:szCs w:val="24"/>
          <w:lang w:val="fr-FR"/>
        </w:rPr>
      </w:pPr>
      <w:proofErr w:type="spellStart"/>
      <w:r w:rsidRPr="00D23E1E">
        <w:rPr>
          <w:rStyle w:val="CodeHTML"/>
          <w:rFonts w:eastAsiaTheme="majorEastAsia"/>
          <w:sz w:val="24"/>
          <w:szCs w:val="24"/>
          <w:lang w:val="fr-FR"/>
        </w:rPr>
        <w:t>plusFR</w:t>
      </w:r>
      <w:proofErr w:type="spellEnd"/>
      <w:r w:rsidRPr="00D23E1E">
        <w:rPr>
          <w:sz w:val="24"/>
          <w:szCs w:val="24"/>
          <w:lang w:val="fr-FR"/>
        </w:rPr>
        <w:t xml:space="preserve"> : mot français le plus long </w:t>
      </w:r>
    </w:p>
    <w:p w:rsidR="000A7225" w:rsidRPr="00D23E1E" w:rsidRDefault="000A7225" w:rsidP="00D23E1E">
      <w:pPr>
        <w:numPr>
          <w:ilvl w:val="0"/>
          <w:numId w:val="28"/>
        </w:numPr>
        <w:spacing w:before="100" w:beforeAutospacing="1" w:after="100" w:afterAutospacing="1" w:line="240" w:lineRule="auto"/>
        <w:rPr>
          <w:sz w:val="24"/>
          <w:szCs w:val="24"/>
          <w:lang w:val="fr-FR"/>
        </w:rPr>
      </w:pPr>
      <w:proofErr w:type="spellStart"/>
      <w:r w:rsidRPr="00D23E1E">
        <w:rPr>
          <w:rStyle w:val="CodeHTML"/>
          <w:rFonts w:eastAsiaTheme="majorEastAsia"/>
          <w:sz w:val="24"/>
          <w:szCs w:val="24"/>
          <w:lang w:val="fr-FR"/>
        </w:rPr>
        <w:t>plusEN</w:t>
      </w:r>
      <w:proofErr w:type="spellEnd"/>
      <w:r w:rsidRPr="00D23E1E">
        <w:rPr>
          <w:sz w:val="24"/>
          <w:szCs w:val="24"/>
          <w:lang w:val="fr-FR"/>
        </w:rPr>
        <w:t xml:space="preserve"> : mot anglais le plus long </w:t>
      </w:r>
    </w:p>
    <w:p w:rsidR="000A7225" w:rsidRPr="00D23E1E" w:rsidRDefault="000A7225" w:rsidP="00D23E1E">
      <w:pPr>
        <w:numPr>
          <w:ilvl w:val="0"/>
          <w:numId w:val="28"/>
        </w:numPr>
        <w:spacing w:before="100" w:beforeAutospacing="1" w:after="100" w:afterAutospacing="1" w:line="240" w:lineRule="auto"/>
        <w:rPr>
          <w:sz w:val="24"/>
          <w:szCs w:val="24"/>
        </w:rPr>
      </w:pPr>
      <w:proofErr w:type="spellStart"/>
      <w:r w:rsidRPr="00D23E1E">
        <w:rPr>
          <w:rStyle w:val="CodeHTML"/>
          <w:rFonts w:eastAsiaTheme="majorEastAsia"/>
          <w:sz w:val="24"/>
          <w:szCs w:val="24"/>
        </w:rPr>
        <w:t>i</w:t>
      </w:r>
      <w:proofErr w:type="spellEnd"/>
      <w:r w:rsidRPr="00D23E1E">
        <w:rPr>
          <w:sz w:val="24"/>
          <w:szCs w:val="24"/>
        </w:rPr>
        <w:t xml:space="preserve"> : boucle </w:t>
      </w:r>
    </w:p>
    <w:p w:rsidR="000A7225" w:rsidRPr="00D23E1E" w:rsidRDefault="000A7225" w:rsidP="000A7225">
      <w:pPr>
        <w:pStyle w:val="Titre3"/>
        <w:rPr>
          <w:sz w:val="24"/>
          <w:szCs w:val="24"/>
        </w:rPr>
      </w:pPr>
      <w:proofErr w:type="spellStart"/>
      <w:proofErr w:type="gramStart"/>
      <w:r w:rsidRPr="00D23E1E">
        <w:rPr>
          <w:sz w:val="24"/>
          <w:szCs w:val="24"/>
        </w:rPr>
        <w:t>Fonctionnement</w:t>
      </w:r>
      <w:proofErr w:type="spellEnd"/>
      <w:r w:rsidRPr="00D23E1E">
        <w:rPr>
          <w:sz w:val="24"/>
          <w:szCs w:val="24"/>
        </w:rPr>
        <w:t xml:space="preserve"> :</w:t>
      </w:r>
      <w:proofErr w:type="gramEnd"/>
    </w:p>
    <w:p w:rsidR="000A7225" w:rsidRPr="00D23E1E" w:rsidRDefault="000A7225" w:rsidP="00D23E1E">
      <w:pPr>
        <w:numPr>
          <w:ilvl w:val="0"/>
          <w:numId w:val="29"/>
        </w:numPr>
        <w:spacing w:before="100" w:beforeAutospacing="1" w:after="100" w:afterAutospacing="1" w:line="240" w:lineRule="auto"/>
        <w:rPr>
          <w:sz w:val="24"/>
          <w:szCs w:val="24"/>
        </w:rPr>
      </w:pPr>
      <w:proofErr w:type="spellStart"/>
      <w:r w:rsidRPr="00D23E1E">
        <w:rPr>
          <w:sz w:val="24"/>
          <w:szCs w:val="24"/>
        </w:rPr>
        <w:t>parcourir</w:t>
      </w:r>
      <w:proofErr w:type="spellEnd"/>
      <w:r w:rsidRPr="00D23E1E">
        <w:rPr>
          <w:sz w:val="24"/>
          <w:szCs w:val="24"/>
        </w:rPr>
        <w:t xml:space="preserve"> le tableau </w:t>
      </w:r>
    </w:p>
    <w:p w:rsidR="000A7225" w:rsidRPr="00D23E1E" w:rsidRDefault="000A7225" w:rsidP="00D23E1E">
      <w:pPr>
        <w:numPr>
          <w:ilvl w:val="0"/>
          <w:numId w:val="29"/>
        </w:numPr>
        <w:spacing w:before="100" w:beforeAutospacing="1" w:after="100" w:afterAutospacing="1" w:line="240" w:lineRule="auto"/>
        <w:rPr>
          <w:sz w:val="24"/>
          <w:szCs w:val="24"/>
        </w:rPr>
      </w:pPr>
      <w:r w:rsidRPr="00D23E1E">
        <w:rPr>
          <w:sz w:val="24"/>
          <w:szCs w:val="24"/>
        </w:rPr>
        <w:t xml:space="preserve">comparer les </w:t>
      </w:r>
      <w:proofErr w:type="spellStart"/>
      <w:r w:rsidRPr="00D23E1E">
        <w:rPr>
          <w:sz w:val="24"/>
          <w:szCs w:val="24"/>
        </w:rPr>
        <w:t>longueurs</w:t>
      </w:r>
      <w:proofErr w:type="spellEnd"/>
      <w:r w:rsidRPr="00D23E1E">
        <w:rPr>
          <w:sz w:val="24"/>
          <w:szCs w:val="24"/>
        </w:rPr>
        <w:t xml:space="preserve"> des mots </w:t>
      </w:r>
    </w:p>
    <w:p w:rsidR="000A7225" w:rsidRPr="00D23E1E" w:rsidRDefault="000A7225" w:rsidP="00D23E1E">
      <w:pPr>
        <w:numPr>
          <w:ilvl w:val="0"/>
          <w:numId w:val="29"/>
        </w:numPr>
        <w:spacing w:before="100" w:beforeAutospacing="1" w:after="100" w:afterAutospacing="1" w:line="240" w:lineRule="auto"/>
        <w:rPr>
          <w:sz w:val="24"/>
          <w:szCs w:val="24"/>
        </w:rPr>
      </w:pPr>
      <w:proofErr w:type="spellStart"/>
      <w:r w:rsidRPr="00D23E1E">
        <w:rPr>
          <w:sz w:val="24"/>
          <w:szCs w:val="24"/>
        </w:rPr>
        <w:t>afficher</w:t>
      </w:r>
      <w:proofErr w:type="spellEnd"/>
      <w:r w:rsidRPr="00D23E1E">
        <w:rPr>
          <w:sz w:val="24"/>
          <w:szCs w:val="24"/>
        </w:rPr>
        <w:t xml:space="preserve"> les plus longs mots </w:t>
      </w:r>
    </w:p>
    <w:p w:rsidR="000A7225" w:rsidRPr="00D23E1E" w:rsidRDefault="000A7225" w:rsidP="00D23E1E">
      <w:pPr>
        <w:numPr>
          <w:ilvl w:val="0"/>
          <w:numId w:val="29"/>
        </w:numPr>
        <w:spacing w:before="100" w:beforeAutospacing="1" w:after="100" w:afterAutospacing="1" w:line="240" w:lineRule="auto"/>
        <w:rPr>
          <w:sz w:val="24"/>
          <w:szCs w:val="24"/>
          <w:lang w:val="fr-FR"/>
        </w:rPr>
      </w:pPr>
      <w:r w:rsidRPr="00D23E1E">
        <w:rPr>
          <w:sz w:val="24"/>
          <w:szCs w:val="24"/>
          <w:lang w:val="fr-FR"/>
        </w:rPr>
        <w:t xml:space="preserve">afficher le nombre total de mots </w:t>
      </w:r>
    </w:p>
    <w:p w:rsidR="000A7225" w:rsidRPr="00D23E1E" w:rsidRDefault="000A7225" w:rsidP="000A7225">
      <w:pPr>
        <w:spacing w:after="0"/>
        <w:rPr>
          <w:sz w:val="24"/>
          <w:szCs w:val="24"/>
        </w:rPr>
      </w:pPr>
      <w:r w:rsidRPr="00D23E1E">
        <w:rPr>
          <w:sz w:val="24"/>
          <w:szCs w:val="24"/>
        </w:rPr>
        <w:pict>
          <v:rect id="_x0000_i1040" style="width:0;height:1.5pt" o:hralign="center" o:hrstd="t" o:hr="t" fillcolor="#a0a0a0" stroked="f"/>
        </w:pict>
      </w:r>
    </w:p>
    <w:p w:rsidR="000A7225" w:rsidRPr="00D23E1E" w:rsidRDefault="000A7225" w:rsidP="000A7225">
      <w:pPr>
        <w:pStyle w:val="Titre2"/>
        <w:rPr>
          <w:sz w:val="24"/>
          <w:szCs w:val="24"/>
          <w:lang w:val="fr-FR"/>
        </w:rPr>
      </w:pPr>
      <w:r w:rsidRPr="00D23E1E">
        <w:rPr>
          <w:sz w:val="24"/>
          <w:szCs w:val="24"/>
          <w:lang w:val="fr-FR"/>
        </w:rPr>
        <w:t xml:space="preserve">4.11 </w:t>
      </w:r>
      <w:proofErr w:type="spellStart"/>
      <w:r w:rsidRPr="00D23E1E">
        <w:rPr>
          <w:sz w:val="24"/>
          <w:szCs w:val="24"/>
          <w:lang w:val="fr-FR"/>
        </w:rPr>
        <w:t>AfficherMenu</w:t>
      </w:r>
      <w:proofErr w:type="spellEnd"/>
    </w:p>
    <w:p w:rsidR="000A7225" w:rsidRPr="00D23E1E" w:rsidRDefault="000A7225" w:rsidP="000A7225">
      <w:pPr>
        <w:pStyle w:val="Titre3"/>
        <w:rPr>
          <w:sz w:val="24"/>
          <w:szCs w:val="24"/>
          <w:lang w:val="fr-FR"/>
        </w:rPr>
      </w:pPr>
      <w:r w:rsidRPr="00D23E1E">
        <w:rPr>
          <w:sz w:val="24"/>
          <w:szCs w:val="24"/>
          <w:lang w:val="fr-FR"/>
        </w:rPr>
        <w:t>Rôle</w:t>
      </w:r>
    </w:p>
    <w:p w:rsidR="000A7225" w:rsidRPr="00D23E1E" w:rsidRDefault="000A7225" w:rsidP="000A7225">
      <w:pPr>
        <w:pStyle w:val="NormalWeb"/>
      </w:pPr>
      <w:r w:rsidRPr="00D23E1E">
        <w:t>Afficher les options disponibles à l’utilisateur.</w:t>
      </w:r>
    </w:p>
    <w:p w:rsidR="000A7225" w:rsidRPr="00D23E1E" w:rsidRDefault="000A7225" w:rsidP="000A7225">
      <w:pPr>
        <w:pStyle w:val="Titre3"/>
        <w:rPr>
          <w:sz w:val="24"/>
          <w:szCs w:val="24"/>
        </w:rPr>
      </w:pPr>
      <w:proofErr w:type="spellStart"/>
      <w:r w:rsidRPr="00D23E1E">
        <w:rPr>
          <w:sz w:val="24"/>
          <w:szCs w:val="24"/>
        </w:rPr>
        <w:t>Fonctionnement</w:t>
      </w:r>
      <w:proofErr w:type="spellEnd"/>
    </w:p>
    <w:p w:rsidR="000A7225" w:rsidRPr="00D23E1E" w:rsidRDefault="000A7225" w:rsidP="00D23E1E">
      <w:pPr>
        <w:numPr>
          <w:ilvl w:val="0"/>
          <w:numId w:val="30"/>
        </w:numPr>
        <w:spacing w:before="100" w:beforeAutospacing="1" w:after="100" w:afterAutospacing="1" w:line="240" w:lineRule="auto"/>
        <w:rPr>
          <w:sz w:val="24"/>
          <w:szCs w:val="24"/>
          <w:lang w:val="fr-FR"/>
        </w:rPr>
      </w:pPr>
      <w:r w:rsidRPr="00D23E1E">
        <w:rPr>
          <w:sz w:val="24"/>
          <w:szCs w:val="24"/>
          <w:lang w:val="fr-FR"/>
        </w:rPr>
        <w:t xml:space="preserve">affichage des choix de 1 à 8 </w:t>
      </w:r>
    </w:p>
    <w:p w:rsidR="000A7225" w:rsidRPr="00D23E1E" w:rsidRDefault="000A7225" w:rsidP="00D23E1E">
      <w:pPr>
        <w:numPr>
          <w:ilvl w:val="0"/>
          <w:numId w:val="30"/>
        </w:numPr>
        <w:spacing w:before="100" w:beforeAutospacing="1" w:after="100" w:afterAutospacing="1" w:line="240" w:lineRule="auto"/>
        <w:rPr>
          <w:sz w:val="24"/>
          <w:szCs w:val="24"/>
          <w:lang w:val="fr-FR"/>
        </w:rPr>
      </w:pPr>
      <w:r w:rsidRPr="00D23E1E">
        <w:rPr>
          <w:sz w:val="24"/>
          <w:szCs w:val="24"/>
          <w:lang w:val="fr-FR"/>
        </w:rPr>
        <w:t xml:space="preserve">lecture du choix utilisateur dans le programme principal </w:t>
      </w:r>
    </w:p>
    <w:p w:rsidR="000A7225" w:rsidRPr="00D23E1E" w:rsidRDefault="000A7225" w:rsidP="000A7225">
      <w:pPr>
        <w:spacing w:after="0"/>
        <w:rPr>
          <w:sz w:val="24"/>
          <w:szCs w:val="24"/>
        </w:rPr>
      </w:pPr>
      <w:r w:rsidRPr="00D23E1E">
        <w:rPr>
          <w:sz w:val="24"/>
          <w:szCs w:val="24"/>
        </w:rPr>
        <w:lastRenderedPageBreak/>
        <w:pict>
          <v:rect id="_x0000_i1041" style="width:0;height:1.5pt" o:hralign="center" o:hrstd="t" o:hr="t" fillcolor="#a0a0a0" stroked="f"/>
        </w:pict>
      </w:r>
    </w:p>
    <w:p w:rsidR="000A7225" w:rsidRPr="00D23E1E" w:rsidRDefault="000A7225" w:rsidP="000A7225">
      <w:pPr>
        <w:pStyle w:val="Titre1"/>
        <w:rPr>
          <w:sz w:val="24"/>
          <w:szCs w:val="24"/>
          <w:lang w:val="fr-FR"/>
        </w:rPr>
      </w:pPr>
      <w:r w:rsidRPr="00D23E1E">
        <w:rPr>
          <w:sz w:val="24"/>
          <w:szCs w:val="24"/>
          <w:lang w:val="fr-FR"/>
        </w:rPr>
        <w:t>5. Programme principal</w:t>
      </w:r>
    </w:p>
    <w:p w:rsidR="000A7225" w:rsidRPr="00D23E1E" w:rsidRDefault="000A7225" w:rsidP="000A7225">
      <w:pPr>
        <w:pStyle w:val="Titre2"/>
        <w:rPr>
          <w:sz w:val="24"/>
          <w:szCs w:val="24"/>
          <w:lang w:val="fr-FR"/>
        </w:rPr>
      </w:pPr>
      <w:r w:rsidRPr="00D23E1E">
        <w:rPr>
          <w:sz w:val="24"/>
          <w:szCs w:val="24"/>
          <w:lang w:val="fr-FR"/>
        </w:rPr>
        <w:t>Rôle général</w:t>
      </w:r>
    </w:p>
    <w:p w:rsidR="000A7225" w:rsidRPr="00D23E1E" w:rsidRDefault="000A7225" w:rsidP="000A7225">
      <w:pPr>
        <w:pStyle w:val="NormalWeb"/>
      </w:pPr>
      <w:r w:rsidRPr="00D23E1E">
        <w:t>Le programme principal orchestre toutes les fonctionnalités.</w:t>
      </w:r>
    </w:p>
    <w:p w:rsidR="000A7225" w:rsidRPr="00D23E1E" w:rsidRDefault="000A7225" w:rsidP="000A7225">
      <w:pPr>
        <w:rPr>
          <w:sz w:val="24"/>
          <w:szCs w:val="24"/>
        </w:rPr>
      </w:pPr>
      <w:r w:rsidRPr="00D23E1E">
        <w:rPr>
          <w:sz w:val="24"/>
          <w:szCs w:val="24"/>
        </w:rPr>
        <w:pict>
          <v:rect id="_x0000_i1042" style="width:0;height:1.5pt" o:hralign="center" o:hrstd="t" o:hr="t" fillcolor="#a0a0a0" stroked="f"/>
        </w:pict>
      </w:r>
    </w:p>
    <w:p w:rsidR="000A7225" w:rsidRPr="00D23E1E" w:rsidRDefault="000A7225" w:rsidP="000A7225">
      <w:pPr>
        <w:pStyle w:val="Titre2"/>
        <w:rPr>
          <w:sz w:val="24"/>
          <w:szCs w:val="24"/>
        </w:rPr>
      </w:pPr>
      <w:r w:rsidRPr="00D23E1E">
        <w:rPr>
          <w:sz w:val="24"/>
          <w:szCs w:val="24"/>
        </w:rPr>
        <w:t xml:space="preserve">Variables </w:t>
      </w:r>
      <w:proofErr w:type="spellStart"/>
      <w:proofErr w:type="gramStart"/>
      <w:r w:rsidRPr="00D23E1E">
        <w:rPr>
          <w:sz w:val="24"/>
          <w:szCs w:val="24"/>
        </w:rPr>
        <w:t>utilisées</w:t>
      </w:r>
      <w:proofErr w:type="spellEnd"/>
      <w:r w:rsidRPr="00D23E1E">
        <w:rPr>
          <w:sz w:val="24"/>
          <w:szCs w:val="24"/>
        </w:rPr>
        <w:t xml:space="preserve"> :</w:t>
      </w:r>
      <w:proofErr w:type="gramEnd"/>
    </w:p>
    <w:p w:rsidR="000A7225" w:rsidRPr="00D23E1E" w:rsidRDefault="000A7225" w:rsidP="00D23E1E">
      <w:pPr>
        <w:numPr>
          <w:ilvl w:val="0"/>
          <w:numId w:val="31"/>
        </w:numPr>
        <w:spacing w:before="100" w:beforeAutospacing="1" w:after="100" w:afterAutospacing="1" w:line="240" w:lineRule="auto"/>
        <w:rPr>
          <w:sz w:val="24"/>
          <w:szCs w:val="24"/>
        </w:rPr>
      </w:pPr>
      <w:proofErr w:type="spellStart"/>
      <w:r w:rsidRPr="00D23E1E">
        <w:rPr>
          <w:rStyle w:val="CodeHTML"/>
          <w:rFonts w:eastAsiaTheme="majorEastAsia"/>
          <w:sz w:val="24"/>
          <w:szCs w:val="24"/>
        </w:rPr>
        <w:t>choix</w:t>
      </w:r>
      <w:proofErr w:type="spellEnd"/>
      <w:r w:rsidRPr="00D23E1E">
        <w:rPr>
          <w:sz w:val="24"/>
          <w:szCs w:val="24"/>
        </w:rPr>
        <w:t xml:space="preserve"> : </w:t>
      </w:r>
      <w:proofErr w:type="spellStart"/>
      <w:r w:rsidRPr="00D23E1E">
        <w:rPr>
          <w:sz w:val="24"/>
          <w:szCs w:val="24"/>
        </w:rPr>
        <w:t>choix</w:t>
      </w:r>
      <w:proofErr w:type="spellEnd"/>
      <w:r w:rsidRPr="00D23E1E">
        <w:rPr>
          <w:sz w:val="24"/>
          <w:szCs w:val="24"/>
        </w:rPr>
        <w:t xml:space="preserve"> du menu </w:t>
      </w:r>
    </w:p>
    <w:p w:rsidR="000A7225" w:rsidRPr="00D23E1E" w:rsidRDefault="000A7225" w:rsidP="00D23E1E">
      <w:pPr>
        <w:numPr>
          <w:ilvl w:val="0"/>
          <w:numId w:val="31"/>
        </w:numPr>
        <w:spacing w:before="100" w:beforeAutospacing="1" w:after="100" w:afterAutospacing="1" w:line="240" w:lineRule="auto"/>
        <w:rPr>
          <w:sz w:val="24"/>
          <w:szCs w:val="24"/>
        </w:rPr>
      </w:pPr>
      <w:proofErr w:type="spellStart"/>
      <w:r w:rsidRPr="00D23E1E">
        <w:rPr>
          <w:rStyle w:val="CodeHTML"/>
          <w:rFonts w:eastAsiaTheme="majorEastAsia"/>
          <w:sz w:val="24"/>
          <w:szCs w:val="24"/>
        </w:rPr>
        <w:t>motFR</w:t>
      </w:r>
      <w:proofErr w:type="spellEnd"/>
      <w:r w:rsidRPr="00D23E1E">
        <w:rPr>
          <w:sz w:val="24"/>
          <w:szCs w:val="24"/>
        </w:rPr>
        <w:t xml:space="preserve">, </w:t>
      </w:r>
      <w:proofErr w:type="spellStart"/>
      <w:r w:rsidRPr="00D23E1E">
        <w:rPr>
          <w:rStyle w:val="CodeHTML"/>
          <w:rFonts w:eastAsiaTheme="majorEastAsia"/>
          <w:sz w:val="24"/>
          <w:szCs w:val="24"/>
        </w:rPr>
        <w:t>motEN</w:t>
      </w:r>
      <w:proofErr w:type="spellEnd"/>
      <w:r w:rsidRPr="00D23E1E">
        <w:rPr>
          <w:sz w:val="24"/>
          <w:szCs w:val="24"/>
        </w:rPr>
        <w:t xml:space="preserve"> : </w:t>
      </w:r>
      <w:proofErr w:type="spellStart"/>
      <w:r w:rsidRPr="00D23E1E">
        <w:rPr>
          <w:sz w:val="24"/>
          <w:szCs w:val="24"/>
        </w:rPr>
        <w:t>saisies</w:t>
      </w:r>
      <w:proofErr w:type="spellEnd"/>
      <w:r w:rsidRPr="00D23E1E">
        <w:rPr>
          <w:sz w:val="24"/>
          <w:szCs w:val="24"/>
        </w:rPr>
        <w:t xml:space="preserve"> </w:t>
      </w:r>
      <w:proofErr w:type="spellStart"/>
      <w:r w:rsidRPr="00D23E1E">
        <w:rPr>
          <w:sz w:val="24"/>
          <w:szCs w:val="24"/>
        </w:rPr>
        <w:t>utilisateur</w:t>
      </w:r>
      <w:proofErr w:type="spellEnd"/>
      <w:r w:rsidRPr="00D23E1E">
        <w:rPr>
          <w:sz w:val="24"/>
          <w:szCs w:val="24"/>
        </w:rPr>
        <w:t xml:space="preserve"> </w:t>
      </w:r>
    </w:p>
    <w:p w:rsidR="000A7225" w:rsidRPr="00D23E1E" w:rsidRDefault="000A7225" w:rsidP="00D23E1E">
      <w:pPr>
        <w:numPr>
          <w:ilvl w:val="0"/>
          <w:numId w:val="31"/>
        </w:numPr>
        <w:spacing w:before="100" w:beforeAutospacing="1" w:after="100" w:afterAutospacing="1" w:line="240" w:lineRule="auto"/>
        <w:rPr>
          <w:sz w:val="24"/>
          <w:szCs w:val="24"/>
        </w:rPr>
      </w:pPr>
      <w:r w:rsidRPr="00D23E1E">
        <w:rPr>
          <w:rStyle w:val="CodeHTML"/>
          <w:rFonts w:eastAsiaTheme="majorEastAsia"/>
          <w:sz w:val="24"/>
          <w:szCs w:val="24"/>
        </w:rPr>
        <w:t>continuer</w:t>
      </w:r>
      <w:r w:rsidRPr="00D23E1E">
        <w:rPr>
          <w:sz w:val="24"/>
          <w:szCs w:val="24"/>
        </w:rPr>
        <w:t xml:space="preserve"> : </w:t>
      </w:r>
      <w:proofErr w:type="spellStart"/>
      <w:r w:rsidRPr="00D23E1E">
        <w:rPr>
          <w:sz w:val="24"/>
          <w:szCs w:val="24"/>
        </w:rPr>
        <w:t>contrôle</w:t>
      </w:r>
      <w:proofErr w:type="spellEnd"/>
      <w:r w:rsidRPr="00D23E1E">
        <w:rPr>
          <w:sz w:val="24"/>
          <w:szCs w:val="24"/>
        </w:rPr>
        <w:t xml:space="preserve"> de la boucle </w:t>
      </w:r>
    </w:p>
    <w:p w:rsidR="000A7225" w:rsidRPr="00D23E1E" w:rsidRDefault="000A7225" w:rsidP="000A7225">
      <w:pPr>
        <w:spacing w:after="0"/>
        <w:rPr>
          <w:sz w:val="24"/>
          <w:szCs w:val="24"/>
        </w:rPr>
      </w:pPr>
      <w:r w:rsidRPr="00D23E1E">
        <w:rPr>
          <w:sz w:val="24"/>
          <w:szCs w:val="24"/>
        </w:rPr>
        <w:pict>
          <v:rect id="_x0000_i1043" style="width:0;height:1.5pt" o:hralign="center" o:hrstd="t" o:hr="t" fillcolor="#a0a0a0" stroked="f"/>
        </w:pict>
      </w:r>
    </w:p>
    <w:p w:rsidR="000A7225" w:rsidRPr="00D23E1E" w:rsidRDefault="000A7225" w:rsidP="000A7225">
      <w:pPr>
        <w:pStyle w:val="Titre2"/>
        <w:rPr>
          <w:sz w:val="24"/>
          <w:szCs w:val="24"/>
        </w:rPr>
      </w:pPr>
      <w:proofErr w:type="spellStart"/>
      <w:r w:rsidRPr="00D23E1E">
        <w:rPr>
          <w:sz w:val="24"/>
          <w:szCs w:val="24"/>
        </w:rPr>
        <w:t>Fonctionnement</w:t>
      </w:r>
      <w:proofErr w:type="spellEnd"/>
      <w:r w:rsidRPr="00D23E1E">
        <w:rPr>
          <w:sz w:val="24"/>
          <w:szCs w:val="24"/>
        </w:rPr>
        <w:t xml:space="preserve"> </w:t>
      </w:r>
      <w:proofErr w:type="gramStart"/>
      <w:r w:rsidRPr="00D23E1E">
        <w:rPr>
          <w:sz w:val="24"/>
          <w:szCs w:val="24"/>
        </w:rPr>
        <w:t>global :</w:t>
      </w:r>
      <w:proofErr w:type="gramEnd"/>
    </w:p>
    <w:p w:rsidR="000A7225" w:rsidRPr="00D23E1E" w:rsidRDefault="000A7225" w:rsidP="00D23E1E">
      <w:pPr>
        <w:numPr>
          <w:ilvl w:val="0"/>
          <w:numId w:val="32"/>
        </w:numPr>
        <w:spacing w:before="100" w:beforeAutospacing="1" w:after="100" w:afterAutospacing="1" w:line="240" w:lineRule="auto"/>
        <w:rPr>
          <w:sz w:val="24"/>
          <w:szCs w:val="24"/>
        </w:rPr>
      </w:pPr>
      <w:proofErr w:type="spellStart"/>
      <w:r w:rsidRPr="00D23E1E">
        <w:rPr>
          <w:sz w:val="24"/>
          <w:szCs w:val="24"/>
        </w:rPr>
        <w:t>Initialisation</w:t>
      </w:r>
      <w:proofErr w:type="spellEnd"/>
      <w:r w:rsidRPr="00D23E1E">
        <w:rPr>
          <w:sz w:val="24"/>
          <w:szCs w:val="24"/>
        </w:rPr>
        <w:t xml:space="preserve"> du </w:t>
      </w:r>
      <w:proofErr w:type="spellStart"/>
      <w:r w:rsidRPr="00D23E1E">
        <w:rPr>
          <w:sz w:val="24"/>
          <w:szCs w:val="24"/>
        </w:rPr>
        <w:t>dictionnaire</w:t>
      </w:r>
      <w:proofErr w:type="spellEnd"/>
      <w:r w:rsidRPr="00D23E1E">
        <w:rPr>
          <w:sz w:val="24"/>
          <w:szCs w:val="24"/>
        </w:rPr>
        <w:t xml:space="preserve"> </w:t>
      </w:r>
    </w:p>
    <w:p w:rsidR="000A7225" w:rsidRPr="00D23E1E" w:rsidRDefault="000A7225" w:rsidP="00D23E1E">
      <w:pPr>
        <w:numPr>
          <w:ilvl w:val="0"/>
          <w:numId w:val="32"/>
        </w:numPr>
        <w:spacing w:before="100" w:beforeAutospacing="1" w:after="100" w:afterAutospacing="1" w:line="240" w:lineRule="auto"/>
        <w:rPr>
          <w:sz w:val="24"/>
          <w:szCs w:val="24"/>
        </w:rPr>
      </w:pPr>
      <w:proofErr w:type="spellStart"/>
      <w:r w:rsidRPr="00D23E1E">
        <w:rPr>
          <w:sz w:val="24"/>
          <w:szCs w:val="24"/>
        </w:rPr>
        <w:t>Affichage</w:t>
      </w:r>
      <w:proofErr w:type="spellEnd"/>
      <w:r w:rsidRPr="00D23E1E">
        <w:rPr>
          <w:sz w:val="24"/>
          <w:szCs w:val="24"/>
        </w:rPr>
        <w:t xml:space="preserve"> du menu </w:t>
      </w:r>
    </w:p>
    <w:p w:rsidR="000A7225" w:rsidRPr="00D23E1E" w:rsidRDefault="000A7225" w:rsidP="00D23E1E">
      <w:pPr>
        <w:numPr>
          <w:ilvl w:val="0"/>
          <w:numId w:val="32"/>
        </w:numPr>
        <w:spacing w:before="100" w:beforeAutospacing="1" w:after="100" w:afterAutospacing="1" w:line="240" w:lineRule="auto"/>
        <w:rPr>
          <w:sz w:val="24"/>
          <w:szCs w:val="24"/>
        </w:rPr>
      </w:pPr>
      <w:r w:rsidRPr="00D23E1E">
        <w:rPr>
          <w:sz w:val="24"/>
          <w:szCs w:val="24"/>
        </w:rPr>
        <w:t xml:space="preserve">Lecture du </w:t>
      </w:r>
      <w:proofErr w:type="spellStart"/>
      <w:r w:rsidRPr="00D23E1E">
        <w:rPr>
          <w:sz w:val="24"/>
          <w:szCs w:val="24"/>
        </w:rPr>
        <w:t>choix</w:t>
      </w:r>
      <w:proofErr w:type="spellEnd"/>
      <w:r w:rsidRPr="00D23E1E">
        <w:rPr>
          <w:sz w:val="24"/>
          <w:szCs w:val="24"/>
        </w:rPr>
        <w:t xml:space="preserve"> </w:t>
      </w:r>
      <w:proofErr w:type="spellStart"/>
      <w:r w:rsidRPr="00D23E1E">
        <w:rPr>
          <w:sz w:val="24"/>
          <w:szCs w:val="24"/>
        </w:rPr>
        <w:t>utilisateur</w:t>
      </w:r>
      <w:proofErr w:type="spellEnd"/>
      <w:r w:rsidRPr="00D23E1E">
        <w:rPr>
          <w:sz w:val="24"/>
          <w:szCs w:val="24"/>
        </w:rPr>
        <w:t xml:space="preserve"> </w:t>
      </w:r>
    </w:p>
    <w:p w:rsidR="000A7225" w:rsidRPr="00D23E1E" w:rsidRDefault="000A7225" w:rsidP="00D23E1E">
      <w:pPr>
        <w:numPr>
          <w:ilvl w:val="0"/>
          <w:numId w:val="32"/>
        </w:numPr>
        <w:spacing w:before="100" w:beforeAutospacing="1" w:after="100" w:afterAutospacing="1" w:line="240" w:lineRule="auto"/>
        <w:rPr>
          <w:sz w:val="24"/>
          <w:szCs w:val="24"/>
        </w:rPr>
      </w:pPr>
      <w:proofErr w:type="spellStart"/>
      <w:r w:rsidRPr="00D23E1E">
        <w:rPr>
          <w:sz w:val="24"/>
          <w:szCs w:val="24"/>
        </w:rPr>
        <w:t>Exécution</w:t>
      </w:r>
      <w:proofErr w:type="spellEnd"/>
      <w:r w:rsidRPr="00D23E1E">
        <w:rPr>
          <w:sz w:val="24"/>
          <w:szCs w:val="24"/>
        </w:rPr>
        <w:t xml:space="preserve"> du sous-</w:t>
      </w:r>
      <w:proofErr w:type="spellStart"/>
      <w:r w:rsidRPr="00D23E1E">
        <w:rPr>
          <w:sz w:val="24"/>
          <w:szCs w:val="24"/>
        </w:rPr>
        <w:t>programme</w:t>
      </w:r>
      <w:proofErr w:type="spellEnd"/>
      <w:r w:rsidRPr="00D23E1E">
        <w:rPr>
          <w:sz w:val="24"/>
          <w:szCs w:val="24"/>
        </w:rPr>
        <w:t xml:space="preserve"> </w:t>
      </w:r>
      <w:proofErr w:type="spellStart"/>
      <w:r w:rsidRPr="00D23E1E">
        <w:rPr>
          <w:sz w:val="24"/>
          <w:szCs w:val="24"/>
        </w:rPr>
        <w:t>correspondant</w:t>
      </w:r>
      <w:proofErr w:type="spellEnd"/>
      <w:r w:rsidRPr="00D23E1E">
        <w:rPr>
          <w:sz w:val="24"/>
          <w:szCs w:val="24"/>
        </w:rPr>
        <w:t xml:space="preserve"> </w:t>
      </w:r>
    </w:p>
    <w:p w:rsidR="000A7225" w:rsidRPr="00D23E1E" w:rsidRDefault="000A7225" w:rsidP="00D23E1E">
      <w:pPr>
        <w:numPr>
          <w:ilvl w:val="0"/>
          <w:numId w:val="32"/>
        </w:numPr>
        <w:spacing w:before="100" w:beforeAutospacing="1" w:after="100" w:afterAutospacing="1" w:line="240" w:lineRule="auto"/>
        <w:rPr>
          <w:sz w:val="24"/>
          <w:szCs w:val="24"/>
        </w:rPr>
      </w:pPr>
      <w:proofErr w:type="spellStart"/>
      <w:r w:rsidRPr="00D23E1E">
        <w:rPr>
          <w:sz w:val="24"/>
          <w:szCs w:val="24"/>
        </w:rPr>
        <w:t>Demande</w:t>
      </w:r>
      <w:proofErr w:type="spellEnd"/>
      <w:r w:rsidRPr="00D23E1E">
        <w:rPr>
          <w:sz w:val="24"/>
          <w:szCs w:val="24"/>
        </w:rPr>
        <w:t xml:space="preserve"> de continuation </w:t>
      </w:r>
    </w:p>
    <w:p w:rsidR="000A7225" w:rsidRPr="00D23E1E" w:rsidRDefault="000A7225" w:rsidP="00D23E1E">
      <w:pPr>
        <w:numPr>
          <w:ilvl w:val="0"/>
          <w:numId w:val="32"/>
        </w:numPr>
        <w:spacing w:before="100" w:beforeAutospacing="1" w:after="100" w:afterAutospacing="1" w:line="240" w:lineRule="auto"/>
        <w:rPr>
          <w:sz w:val="24"/>
          <w:szCs w:val="24"/>
        </w:rPr>
      </w:pPr>
      <w:proofErr w:type="spellStart"/>
      <w:r w:rsidRPr="00D23E1E">
        <w:rPr>
          <w:sz w:val="24"/>
          <w:szCs w:val="24"/>
        </w:rPr>
        <w:t>Répétition</w:t>
      </w:r>
      <w:proofErr w:type="spellEnd"/>
      <w:r w:rsidRPr="00D23E1E">
        <w:rPr>
          <w:sz w:val="24"/>
          <w:szCs w:val="24"/>
        </w:rPr>
        <w:t xml:space="preserve"> </w:t>
      </w:r>
      <w:proofErr w:type="spellStart"/>
      <w:r w:rsidRPr="00D23E1E">
        <w:rPr>
          <w:sz w:val="24"/>
          <w:szCs w:val="24"/>
        </w:rPr>
        <w:t>jusqu’à</w:t>
      </w:r>
      <w:proofErr w:type="spellEnd"/>
      <w:r w:rsidRPr="00D23E1E">
        <w:rPr>
          <w:sz w:val="24"/>
          <w:szCs w:val="24"/>
        </w:rPr>
        <w:t xml:space="preserve"> sortie </w:t>
      </w:r>
    </w:p>
    <w:p w:rsidR="000A7225" w:rsidRPr="00D23E1E" w:rsidRDefault="000A7225" w:rsidP="000A7225">
      <w:pPr>
        <w:spacing w:after="0"/>
        <w:rPr>
          <w:sz w:val="24"/>
          <w:szCs w:val="24"/>
        </w:rPr>
      </w:pPr>
      <w:r w:rsidRPr="00D23E1E">
        <w:rPr>
          <w:sz w:val="24"/>
          <w:szCs w:val="24"/>
        </w:rPr>
        <w:pict>
          <v:rect id="_x0000_i1044" style="width:0;height:1.5pt" o:hralign="center" o:hrstd="t" o:hr="t" fillcolor="#a0a0a0" stroked="f"/>
        </w:pict>
      </w:r>
    </w:p>
    <w:p w:rsidR="000A7225" w:rsidRPr="00D23E1E" w:rsidRDefault="000A7225" w:rsidP="000A7225">
      <w:pPr>
        <w:pStyle w:val="Titre2"/>
        <w:rPr>
          <w:sz w:val="24"/>
          <w:szCs w:val="24"/>
        </w:rPr>
      </w:pPr>
      <w:proofErr w:type="spellStart"/>
      <w:r w:rsidRPr="00D23E1E">
        <w:rPr>
          <w:sz w:val="24"/>
          <w:szCs w:val="24"/>
        </w:rPr>
        <w:t>Logique</w:t>
      </w:r>
      <w:proofErr w:type="spellEnd"/>
      <w:r w:rsidRPr="00D23E1E">
        <w:rPr>
          <w:sz w:val="24"/>
          <w:szCs w:val="24"/>
        </w:rPr>
        <w:t xml:space="preserve"> </w:t>
      </w:r>
      <w:proofErr w:type="spellStart"/>
      <w:proofErr w:type="gramStart"/>
      <w:r w:rsidRPr="00D23E1E">
        <w:rPr>
          <w:sz w:val="24"/>
          <w:szCs w:val="24"/>
        </w:rPr>
        <w:t>générale</w:t>
      </w:r>
      <w:proofErr w:type="spellEnd"/>
      <w:r w:rsidRPr="00D23E1E">
        <w:rPr>
          <w:sz w:val="24"/>
          <w:szCs w:val="24"/>
        </w:rPr>
        <w:t xml:space="preserve"> :</w:t>
      </w:r>
      <w:proofErr w:type="gramEnd"/>
    </w:p>
    <w:p w:rsidR="000A7225" w:rsidRPr="00D23E1E" w:rsidRDefault="000A7225" w:rsidP="00D23E1E">
      <w:pPr>
        <w:numPr>
          <w:ilvl w:val="0"/>
          <w:numId w:val="33"/>
        </w:numPr>
        <w:spacing w:before="100" w:beforeAutospacing="1" w:after="100" w:afterAutospacing="1" w:line="240" w:lineRule="auto"/>
        <w:rPr>
          <w:sz w:val="24"/>
          <w:szCs w:val="24"/>
        </w:rPr>
      </w:pPr>
      <w:r w:rsidRPr="00D23E1E">
        <w:rPr>
          <w:sz w:val="24"/>
          <w:szCs w:val="24"/>
        </w:rPr>
        <w:t xml:space="preserve">Le </w:t>
      </w:r>
      <w:proofErr w:type="spellStart"/>
      <w:r w:rsidRPr="00D23E1E">
        <w:rPr>
          <w:sz w:val="24"/>
          <w:szCs w:val="24"/>
        </w:rPr>
        <w:t>programme</w:t>
      </w:r>
      <w:proofErr w:type="spellEnd"/>
      <w:r w:rsidRPr="00D23E1E">
        <w:rPr>
          <w:sz w:val="24"/>
          <w:szCs w:val="24"/>
        </w:rPr>
        <w:t xml:space="preserve"> </w:t>
      </w:r>
      <w:proofErr w:type="spellStart"/>
      <w:r w:rsidRPr="00D23E1E">
        <w:rPr>
          <w:sz w:val="24"/>
          <w:szCs w:val="24"/>
        </w:rPr>
        <w:t>tourne</w:t>
      </w:r>
      <w:proofErr w:type="spellEnd"/>
      <w:r w:rsidRPr="00D23E1E">
        <w:rPr>
          <w:sz w:val="24"/>
          <w:szCs w:val="24"/>
        </w:rPr>
        <w:t xml:space="preserve"> en boucle </w:t>
      </w:r>
    </w:p>
    <w:p w:rsidR="000A7225" w:rsidRPr="00D23E1E" w:rsidRDefault="000A7225" w:rsidP="00D23E1E">
      <w:pPr>
        <w:numPr>
          <w:ilvl w:val="0"/>
          <w:numId w:val="33"/>
        </w:numPr>
        <w:spacing w:before="100" w:beforeAutospacing="1" w:after="100" w:afterAutospacing="1" w:line="240" w:lineRule="auto"/>
        <w:rPr>
          <w:sz w:val="24"/>
          <w:szCs w:val="24"/>
          <w:lang w:val="fr-FR"/>
        </w:rPr>
      </w:pPr>
      <w:r w:rsidRPr="00D23E1E">
        <w:rPr>
          <w:sz w:val="24"/>
          <w:szCs w:val="24"/>
          <w:lang w:val="fr-FR"/>
        </w:rPr>
        <w:t xml:space="preserve">Chaque choix appelle un sous-programme précis </w:t>
      </w:r>
    </w:p>
    <w:p w:rsidR="000A7225" w:rsidRPr="00D23E1E" w:rsidRDefault="000A7225" w:rsidP="00D23E1E">
      <w:pPr>
        <w:numPr>
          <w:ilvl w:val="0"/>
          <w:numId w:val="33"/>
        </w:numPr>
        <w:spacing w:before="100" w:beforeAutospacing="1" w:after="100" w:afterAutospacing="1" w:line="240" w:lineRule="auto"/>
        <w:rPr>
          <w:sz w:val="24"/>
          <w:szCs w:val="24"/>
          <w:lang w:val="fr-FR"/>
        </w:rPr>
      </w:pPr>
      <w:r w:rsidRPr="00D23E1E">
        <w:rPr>
          <w:sz w:val="24"/>
          <w:szCs w:val="24"/>
          <w:lang w:val="fr-FR"/>
        </w:rPr>
        <w:t xml:space="preserve">Toutes les opérations modifient ou consultent le tableau </w:t>
      </w:r>
      <w:r w:rsidRPr="00D23E1E">
        <w:rPr>
          <w:rStyle w:val="CodeHTML"/>
          <w:rFonts w:eastAsiaTheme="majorEastAsia"/>
          <w:sz w:val="24"/>
          <w:szCs w:val="24"/>
          <w:lang w:val="fr-FR"/>
        </w:rPr>
        <w:t>Dictionnaire</w:t>
      </w:r>
      <w:r w:rsidRPr="00D23E1E">
        <w:rPr>
          <w:sz w:val="24"/>
          <w:szCs w:val="24"/>
          <w:lang w:val="fr-FR"/>
        </w:rPr>
        <w:t xml:space="preserve"> </w:t>
      </w:r>
    </w:p>
    <w:p w:rsidR="000A7225" w:rsidRPr="00D23E1E" w:rsidRDefault="000A7225" w:rsidP="000A7225">
      <w:pPr>
        <w:spacing w:after="0"/>
        <w:rPr>
          <w:sz w:val="24"/>
          <w:szCs w:val="24"/>
        </w:rPr>
      </w:pPr>
      <w:r w:rsidRPr="00D23E1E">
        <w:rPr>
          <w:sz w:val="24"/>
          <w:szCs w:val="24"/>
        </w:rPr>
        <w:pict>
          <v:rect id="_x0000_i1045" style="width:0;height:1.5pt" o:hralign="center" o:hrstd="t" o:hr="t" fillcolor="#a0a0a0" stroked="f"/>
        </w:pict>
      </w:r>
    </w:p>
    <w:p w:rsidR="000A7225" w:rsidRPr="00D23E1E" w:rsidRDefault="000A7225" w:rsidP="000A7225">
      <w:pPr>
        <w:pStyle w:val="Titre1"/>
        <w:rPr>
          <w:sz w:val="24"/>
          <w:szCs w:val="24"/>
          <w:lang w:val="fr-FR"/>
        </w:rPr>
      </w:pPr>
      <w:r w:rsidRPr="00D23E1E">
        <w:rPr>
          <w:sz w:val="24"/>
          <w:szCs w:val="24"/>
          <w:lang w:val="fr-FR"/>
        </w:rPr>
        <w:t>6. Conclusion</w:t>
      </w:r>
    </w:p>
    <w:p w:rsidR="000A7225" w:rsidRPr="00D23E1E" w:rsidRDefault="000A7225" w:rsidP="000A7225">
      <w:pPr>
        <w:pStyle w:val="NormalWeb"/>
      </w:pPr>
      <w:r w:rsidRPr="00D23E1E">
        <w:t>Ce programme permet de gérer un dictionnaire bilingue structuré sous forme de tableau d’enregistrements.</w:t>
      </w:r>
    </w:p>
    <w:p w:rsidR="000A7225" w:rsidRPr="00D23E1E" w:rsidRDefault="000A7225" w:rsidP="000A7225">
      <w:pPr>
        <w:pStyle w:val="NormalWeb"/>
      </w:pPr>
      <w:r w:rsidRPr="00D23E1E">
        <w:lastRenderedPageBreak/>
        <w:t>L’utilisation d’un tableau trié combiné à une recherche dichotomique permet d’optimiser les opérations de recherche et d’insertion.</w:t>
      </w:r>
    </w:p>
    <w:p w:rsidR="000A7225" w:rsidRPr="00D23E1E" w:rsidRDefault="000A7225" w:rsidP="000A7225">
      <w:pPr>
        <w:pStyle w:val="NormalWeb"/>
      </w:pPr>
      <w:r w:rsidRPr="00D23E1E">
        <w:t>La modularité du programme (sous-programmes indépendants) rend le code clair, maintenable et facilement extensible.</w:t>
      </w:r>
    </w:p>
    <w:p w:rsidR="000A7225" w:rsidRPr="00D23E1E" w:rsidRDefault="000A7225" w:rsidP="000A7225">
      <w:pPr>
        <w:pStyle w:val="NormalWeb"/>
      </w:pPr>
      <w:r w:rsidRPr="00D23E1E">
        <w:t>La principale limite est la taille fixe du dictionnaire (</w:t>
      </w:r>
      <w:r w:rsidRPr="00D23E1E">
        <w:rPr>
          <w:rStyle w:val="CodeHTML"/>
          <w:rFonts w:eastAsiaTheme="majorEastAsia"/>
          <w:sz w:val="24"/>
          <w:szCs w:val="24"/>
        </w:rPr>
        <w:t>MAX_MOTS = 15</w:t>
      </w:r>
      <w:r w:rsidRPr="00D23E1E">
        <w:t>), qui restreint la capacité de stockage.</w:t>
      </w:r>
    </w:p>
    <w:p w:rsidR="00ED6470" w:rsidRPr="00D23E1E" w:rsidRDefault="00ED6470" w:rsidP="009C507D">
      <w:pPr>
        <w:rPr>
          <w:sz w:val="24"/>
          <w:szCs w:val="24"/>
          <w:lang w:val="fr-FR"/>
        </w:rPr>
      </w:pPr>
    </w:p>
    <w:sectPr w:rsidR="00ED6470" w:rsidRPr="00D23E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nsid w:val="01AF4D8A"/>
    <w:multiLevelType w:val="multilevel"/>
    <w:tmpl w:val="F28A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437419"/>
    <w:multiLevelType w:val="multilevel"/>
    <w:tmpl w:val="7C64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AF4B46"/>
    <w:multiLevelType w:val="multilevel"/>
    <w:tmpl w:val="FE4A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8B0ABC"/>
    <w:multiLevelType w:val="multilevel"/>
    <w:tmpl w:val="F94E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90347B"/>
    <w:multiLevelType w:val="multilevel"/>
    <w:tmpl w:val="476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022EBA"/>
    <w:multiLevelType w:val="multilevel"/>
    <w:tmpl w:val="927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7678BA"/>
    <w:multiLevelType w:val="multilevel"/>
    <w:tmpl w:val="A456F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A97760"/>
    <w:multiLevelType w:val="multilevel"/>
    <w:tmpl w:val="04D2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1C6128"/>
    <w:multiLevelType w:val="multilevel"/>
    <w:tmpl w:val="F07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C86BA5"/>
    <w:multiLevelType w:val="multilevel"/>
    <w:tmpl w:val="B7C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C64E4C"/>
    <w:multiLevelType w:val="multilevel"/>
    <w:tmpl w:val="FD7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DB400C"/>
    <w:multiLevelType w:val="multilevel"/>
    <w:tmpl w:val="8FC2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4671032"/>
    <w:multiLevelType w:val="multilevel"/>
    <w:tmpl w:val="F216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BC5A5C"/>
    <w:multiLevelType w:val="multilevel"/>
    <w:tmpl w:val="67EE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6C19B9"/>
    <w:multiLevelType w:val="multilevel"/>
    <w:tmpl w:val="14A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5619F3"/>
    <w:multiLevelType w:val="multilevel"/>
    <w:tmpl w:val="53E63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562712"/>
    <w:multiLevelType w:val="multilevel"/>
    <w:tmpl w:val="1958C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5171629"/>
    <w:multiLevelType w:val="multilevel"/>
    <w:tmpl w:val="9290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992FD6"/>
    <w:multiLevelType w:val="multilevel"/>
    <w:tmpl w:val="B88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9C70FD"/>
    <w:multiLevelType w:val="multilevel"/>
    <w:tmpl w:val="C98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8486538"/>
    <w:multiLevelType w:val="multilevel"/>
    <w:tmpl w:val="E2D0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437462"/>
    <w:multiLevelType w:val="multilevel"/>
    <w:tmpl w:val="4858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D79081F"/>
    <w:multiLevelType w:val="multilevel"/>
    <w:tmpl w:val="69C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2B9019E"/>
    <w:multiLevelType w:val="multilevel"/>
    <w:tmpl w:val="68DA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A03C1B"/>
    <w:multiLevelType w:val="multilevel"/>
    <w:tmpl w:val="183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B13F2B"/>
    <w:multiLevelType w:val="multilevel"/>
    <w:tmpl w:val="1882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D950CA6"/>
    <w:multiLevelType w:val="multilevel"/>
    <w:tmpl w:val="F89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11"/>
  </w:num>
  <w:num w:numId="9">
    <w:abstractNumId w:val="18"/>
  </w:num>
  <w:num w:numId="10">
    <w:abstractNumId w:val="14"/>
  </w:num>
  <w:num w:numId="11">
    <w:abstractNumId w:val="7"/>
  </w:num>
  <w:num w:numId="12">
    <w:abstractNumId w:val="26"/>
  </w:num>
  <w:num w:numId="13">
    <w:abstractNumId w:val="23"/>
  </w:num>
  <w:num w:numId="14">
    <w:abstractNumId w:val="16"/>
  </w:num>
  <w:num w:numId="15">
    <w:abstractNumId w:val="21"/>
  </w:num>
  <w:num w:numId="16">
    <w:abstractNumId w:val="9"/>
  </w:num>
  <w:num w:numId="17">
    <w:abstractNumId w:val="13"/>
  </w:num>
  <w:num w:numId="18">
    <w:abstractNumId w:val="25"/>
  </w:num>
  <w:num w:numId="19">
    <w:abstractNumId w:val="27"/>
  </w:num>
  <w:num w:numId="20">
    <w:abstractNumId w:val="31"/>
  </w:num>
  <w:num w:numId="21">
    <w:abstractNumId w:val="22"/>
  </w:num>
  <w:num w:numId="22">
    <w:abstractNumId w:val="12"/>
  </w:num>
  <w:num w:numId="23">
    <w:abstractNumId w:val="29"/>
  </w:num>
  <w:num w:numId="24">
    <w:abstractNumId w:val="30"/>
  </w:num>
  <w:num w:numId="25">
    <w:abstractNumId w:val="15"/>
  </w:num>
  <w:num w:numId="26">
    <w:abstractNumId w:val="32"/>
  </w:num>
  <w:num w:numId="27">
    <w:abstractNumId w:val="19"/>
  </w:num>
  <w:num w:numId="28">
    <w:abstractNumId w:val="24"/>
  </w:num>
  <w:num w:numId="29">
    <w:abstractNumId w:val="10"/>
  </w:num>
  <w:num w:numId="30">
    <w:abstractNumId w:val="20"/>
  </w:num>
  <w:num w:numId="31">
    <w:abstractNumId w:val="28"/>
  </w:num>
  <w:num w:numId="32">
    <w:abstractNumId w:val="17"/>
  </w:num>
  <w:num w:numId="33">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7225"/>
    <w:rsid w:val="0015074B"/>
    <w:rsid w:val="0029639D"/>
    <w:rsid w:val="00326F90"/>
    <w:rsid w:val="009C507D"/>
    <w:rsid w:val="00AA1D8D"/>
    <w:rsid w:val="00B47730"/>
    <w:rsid w:val="00CA161D"/>
    <w:rsid w:val="00CB0664"/>
    <w:rsid w:val="00CB3BEA"/>
    <w:rsid w:val="00D23E1E"/>
    <w:rsid w:val="00ED64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51178D9-EFD6-4071-A83B-47855AC0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r-only">
    <w:name w:val="sr-only"/>
    <w:basedOn w:val="Policepardfaut"/>
    <w:rsid w:val="00CA161D"/>
  </w:style>
  <w:style w:type="paragraph" w:styleId="NormalWeb">
    <w:name w:val="Normal (Web)"/>
    <w:basedOn w:val="Normal"/>
    <w:uiPriority w:val="99"/>
    <w:unhideWhenUsed/>
    <w:rsid w:val="00CA161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CA161D"/>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CA1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rsid w:val="00CA161D"/>
    <w:rPr>
      <w:rFonts w:ascii="Courier New" w:eastAsia="Times New Roman" w:hAnsi="Courier New" w:cs="Courier New"/>
      <w:sz w:val="20"/>
      <w:szCs w:val="20"/>
      <w:lang w:val="fr-FR" w:eastAsia="fr-FR"/>
    </w:rPr>
  </w:style>
  <w:style w:type="character" w:customStyle="1" w:styleId="block">
    <w:name w:val="block"/>
    <w:basedOn w:val="Policepardfaut"/>
    <w:rsid w:val="00CA161D"/>
  </w:style>
  <w:style w:type="character" w:customStyle="1" w:styleId="text-start">
    <w:name w:val="text-start"/>
    <w:basedOn w:val="Policepardfaut"/>
    <w:rsid w:val="00CA161D"/>
  </w:style>
  <w:style w:type="character" w:customStyle="1" w:styleId="v">
    <w:name w:val="ͼv"/>
    <w:basedOn w:val="Policepardfaut"/>
    <w:rsid w:val="00CA161D"/>
  </w:style>
  <w:style w:type="character" w:customStyle="1" w:styleId="11">
    <w:name w:val="ͼ11"/>
    <w:basedOn w:val="Policepardfaut"/>
    <w:rsid w:val="00CA161D"/>
  </w:style>
  <w:style w:type="character" w:customStyle="1" w:styleId="z">
    <w:name w:val="ͼz"/>
    <w:basedOn w:val="Policepardfaut"/>
    <w:rsid w:val="00CA161D"/>
  </w:style>
  <w:style w:type="character" w:customStyle="1" w:styleId="y">
    <w:name w:val="ͼy"/>
    <w:basedOn w:val="Policepardfaut"/>
    <w:rsid w:val="00CA161D"/>
  </w:style>
  <w:style w:type="character" w:customStyle="1" w:styleId="15">
    <w:name w:val="ͼ15"/>
    <w:basedOn w:val="Policepardfaut"/>
    <w:rsid w:val="00CA161D"/>
  </w:style>
  <w:style w:type="character" w:customStyle="1" w:styleId="align-middle">
    <w:name w:val="align-middle"/>
    <w:basedOn w:val="Policepardfaut"/>
    <w:rsid w:val="00CA161D"/>
  </w:style>
  <w:style w:type="paragraph" w:styleId="z-Hautduformulaire">
    <w:name w:val="HTML Top of Form"/>
    <w:basedOn w:val="Normal"/>
    <w:next w:val="Normal"/>
    <w:link w:val="z-HautduformulaireCar"/>
    <w:hidden/>
    <w:uiPriority w:val="99"/>
    <w:semiHidden/>
    <w:unhideWhenUsed/>
    <w:rsid w:val="00CA161D"/>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
    <w:name w:val="z-Haut du formulaire Car"/>
    <w:basedOn w:val="Policepardfaut"/>
    <w:link w:val="z-Hautduformulaire"/>
    <w:uiPriority w:val="99"/>
    <w:semiHidden/>
    <w:rsid w:val="00CA161D"/>
    <w:rPr>
      <w:rFonts w:ascii="Arial" w:eastAsia="Times New Roman" w:hAnsi="Arial" w:cs="Arial"/>
      <w:vanish/>
      <w:sz w:val="16"/>
      <w:szCs w:val="16"/>
      <w:lang w:val="fr-FR" w:eastAsia="fr-FR"/>
    </w:rPr>
  </w:style>
  <w:style w:type="character" w:customStyle="1" w:styleId="flex">
    <w:name w:val="flex"/>
    <w:basedOn w:val="Policepardfaut"/>
    <w:rsid w:val="00CA161D"/>
  </w:style>
  <w:style w:type="paragraph" w:customStyle="1" w:styleId="placeholder">
    <w:name w:val="placeholder"/>
    <w:basedOn w:val="Normal"/>
    <w:rsid w:val="00CA161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z-Basduformulaire">
    <w:name w:val="HTML Bottom of Form"/>
    <w:basedOn w:val="Normal"/>
    <w:next w:val="Normal"/>
    <w:link w:val="z-BasduformulaireCar"/>
    <w:hidden/>
    <w:uiPriority w:val="99"/>
    <w:semiHidden/>
    <w:unhideWhenUsed/>
    <w:rsid w:val="00CA161D"/>
    <w:pPr>
      <w:pBdr>
        <w:top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BasduformulaireCar">
    <w:name w:val="z-Bas du formulaire Car"/>
    <w:basedOn w:val="Policepardfaut"/>
    <w:link w:val="z-Basduformulaire"/>
    <w:uiPriority w:val="99"/>
    <w:semiHidden/>
    <w:rsid w:val="00CA161D"/>
    <w:rPr>
      <w:rFonts w:ascii="Arial" w:eastAsia="Times New Roman" w:hAnsi="Arial" w:cs="Arial"/>
      <w:vanish/>
      <w:sz w:val="16"/>
      <w:szCs w:val="16"/>
      <w:lang w:val="fr-FR" w:eastAsia="fr-FR"/>
    </w:rPr>
  </w:style>
  <w:style w:type="table" w:styleId="Tableausimple1">
    <w:name w:val="Plain Table 1"/>
    <w:basedOn w:val="TableauNormal"/>
    <w:uiPriority w:val="99"/>
    <w:rsid w:val="00CA161D"/>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99"/>
    <w:rsid w:val="00CA161D"/>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agraph">
    <w:name w:val="paragraph"/>
    <w:basedOn w:val="Normal"/>
    <w:rsid w:val="009C507D"/>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911294">
      <w:bodyDiv w:val="1"/>
      <w:marLeft w:val="0"/>
      <w:marRight w:val="0"/>
      <w:marTop w:val="0"/>
      <w:marBottom w:val="0"/>
      <w:divBdr>
        <w:top w:val="none" w:sz="0" w:space="0" w:color="auto"/>
        <w:left w:val="none" w:sz="0" w:space="0" w:color="auto"/>
        <w:bottom w:val="none" w:sz="0" w:space="0" w:color="auto"/>
        <w:right w:val="none" w:sz="0" w:space="0" w:color="auto"/>
      </w:divBdr>
      <w:divsChild>
        <w:div w:id="1261140028">
          <w:marLeft w:val="0"/>
          <w:marRight w:val="0"/>
          <w:marTop w:val="0"/>
          <w:marBottom w:val="0"/>
          <w:divBdr>
            <w:top w:val="none" w:sz="0" w:space="0" w:color="auto"/>
            <w:left w:val="none" w:sz="0" w:space="0" w:color="auto"/>
            <w:bottom w:val="none" w:sz="0" w:space="0" w:color="auto"/>
            <w:right w:val="none" w:sz="0" w:space="0" w:color="auto"/>
          </w:divBdr>
          <w:divsChild>
            <w:div w:id="107937947">
              <w:marLeft w:val="0"/>
              <w:marRight w:val="0"/>
              <w:marTop w:val="0"/>
              <w:marBottom w:val="0"/>
              <w:divBdr>
                <w:top w:val="none" w:sz="0" w:space="0" w:color="auto"/>
                <w:left w:val="none" w:sz="0" w:space="0" w:color="auto"/>
                <w:bottom w:val="none" w:sz="0" w:space="0" w:color="auto"/>
                <w:right w:val="none" w:sz="0" w:space="0" w:color="auto"/>
              </w:divBdr>
              <w:divsChild>
                <w:div w:id="183524278">
                  <w:marLeft w:val="0"/>
                  <w:marRight w:val="0"/>
                  <w:marTop w:val="0"/>
                  <w:marBottom w:val="0"/>
                  <w:divBdr>
                    <w:top w:val="none" w:sz="0" w:space="0" w:color="auto"/>
                    <w:left w:val="none" w:sz="0" w:space="0" w:color="auto"/>
                    <w:bottom w:val="none" w:sz="0" w:space="0" w:color="auto"/>
                    <w:right w:val="none" w:sz="0" w:space="0" w:color="auto"/>
                  </w:divBdr>
                  <w:divsChild>
                    <w:div w:id="279338671">
                      <w:marLeft w:val="0"/>
                      <w:marRight w:val="0"/>
                      <w:marTop w:val="0"/>
                      <w:marBottom w:val="0"/>
                      <w:divBdr>
                        <w:top w:val="none" w:sz="0" w:space="0" w:color="auto"/>
                        <w:left w:val="none" w:sz="0" w:space="0" w:color="auto"/>
                        <w:bottom w:val="none" w:sz="0" w:space="0" w:color="auto"/>
                        <w:right w:val="none" w:sz="0" w:space="0" w:color="auto"/>
                      </w:divBdr>
                      <w:divsChild>
                        <w:div w:id="1107119500">
                          <w:marLeft w:val="0"/>
                          <w:marRight w:val="0"/>
                          <w:marTop w:val="0"/>
                          <w:marBottom w:val="0"/>
                          <w:divBdr>
                            <w:top w:val="none" w:sz="0" w:space="0" w:color="auto"/>
                            <w:left w:val="none" w:sz="0" w:space="0" w:color="auto"/>
                            <w:bottom w:val="none" w:sz="0" w:space="0" w:color="auto"/>
                            <w:right w:val="none" w:sz="0" w:space="0" w:color="auto"/>
                          </w:divBdr>
                          <w:divsChild>
                            <w:div w:id="2062903532">
                              <w:marLeft w:val="0"/>
                              <w:marRight w:val="0"/>
                              <w:marTop w:val="0"/>
                              <w:marBottom w:val="0"/>
                              <w:divBdr>
                                <w:top w:val="none" w:sz="0" w:space="0" w:color="auto"/>
                                <w:left w:val="none" w:sz="0" w:space="0" w:color="auto"/>
                                <w:bottom w:val="none" w:sz="0" w:space="0" w:color="auto"/>
                                <w:right w:val="none" w:sz="0" w:space="0" w:color="auto"/>
                              </w:divBdr>
                              <w:divsChild>
                                <w:div w:id="112678684">
                                  <w:marLeft w:val="0"/>
                                  <w:marRight w:val="0"/>
                                  <w:marTop w:val="0"/>
                                  <w:marBottom w:val="0"/>
                                  <w:divBdr>
                                    <w:top w:val="none" w:sz="0" w:space="0" w:color="auto"/>
                                    <w:left w:val="none" w:sz="0" w:space="0" w:color="auto"/>
                                    <w:bottom w:val="none" w:sz="0" w:space="0" w:color="auto"/>
                                    <w:right w:val="none" w:sz="0" w:space="0" w:color="auto"/>
                                  </w:divBdr>
                                  <w:divsChild>
                                    <w:div w:id="1845821473">
                                      <w:marLeft w:val="0"/>
                                      <w:marRight w:val="0"/>
                                      <w:marTop w:val="0"/>
                                      <w:marBottom w:val="0"/>
                                      <w:divBdr>
                                        <w:top w:val="none" w:sz="0" w:space="0" w:color="auto"/>
                                        <w:left w:val="none" w:sz="0" w:space="0" w:color="auto"/>
                                        <w:bottom w:val="none" w:sz="0" w:space="0" w:color="auto"/>
                                        <w:right w:val="none" w:sz="0" w:space="0" w:color="auto"/>
                                      </w:divBdr>
                                      <w:divsChild>
                                        <w:div w:id="1143734582">
                                          <w:marLeft w:val="0"/>
                                          <w:marRight w:val="0"/>
                                          <w:marTop w:val="0"/>
                                          <w:marBottom w:val="0"/>
                                          <w:divBdr>
                                            <w:top w:val="none" w:sz="0" w:space="0" w:color="auto"/>
                                            <w:left w:val="none" w:sz="0" w:space="0" w:color="auto"/>
                                            <w:bottom w:val="none" w:sz="0" w:space="0" w:color="auto"/>
                                            <w:right w:val="none" w:sz="0" w:space="0" w:color="auto"/>
                                          </w:divBdr>
                                          <w:divsChild>
                                            <w:div w:id="955336067">
                                              <w:marLeft w:val="0"/>
                                              <w:marRight w:val="0"/>
                                              <w:marTop w:val="0"/>
                                              <w:marBottom w:val="0"/>
                                              <w:divBdr>
                                                <w:top w:val="none" w:sz="0" w:space="0" w:color="auto"/>
                                                <w:left w:val="none" w:sz="0" w:space="0" w:color="auto"/>
                                                <w:bottom w:val="none" w:sz="0" w:space="0" w:color="auto"/>
                                                <w:right w:val="none" w:sz="0" w:space="0" w:color="auto"/>
                                              </w:divBdr>
                                              <w:divsChild>
                                                <w:div w:id="733744754">
                                                  <w:marLeft w:val="0"/>
                                                  <w:marRight w:val="0"/>
                                                  <w:marTop w:val="0"/>
                                                  <w:marBottom w:val="0"/>
                                                  <w:divBdr>
                                                    <w:top w:val="none" w:sz="0" w:space="0" w:color="auto"/>
                                                    <w:left w:val="none" w:sz="0" w:space="0" w:color="auto"/>
                                                    <w:bottom w:val="none" w:sz="0" w:space="0" w:color="auto"/>
                                                    <w:right w:val="none" w:sz="0" w:space="0" w:color="auto"/>
                                                  </w:divBdr>
                                                  <w:divsChild>
                                                    <w:div w:id="1741755101">
                                                      <w:marLeft w:val="0"/>
                                                      <w:marRight w:val="0"/>
                                                      <w:marTop w:val="0"/>
                                                      <w:marBottom w:val="0"/>
                                                      <w:divBdr>
                                                        <w:top w:val="none" w:sz="0" w:space="0" w:color="auto"/>
                                                        <w:left w:val="none" w:sz="0" w:space="0" w:color="auto"/>
                                                        <w:bottom w:val="none" w:sz="0" w:space="0" w:color="auto"/>
                                                        <w:right w:val="none" w:sz="0" w:space="0" w:color="auto"/>
                                                      </w:divBdr>
                                                      <w:divsChild>
                                                        <w:div w:id="985740017">
                                                          <w:marLeft w:val="0"/>
                                                          <w:marRight w:val="0"/>
                                                          <w:marTop w:val="0"/>
                                                          <w:marBottom w:val="0"/>
                                                          <w:divBdr>
                                                            <w:top w:val="none" w:sz="0" w:space="0" w:color="auto"/>
                                                            <w:left w:val="none" w:sz="0" w:space="0" w:color="auto"/>
                                                            <w:bottom w:val="none" w:sz="0" w:space="0" w:color="auto"/>
                                                            <w:right w:val="none" w:sz="0" w:space="0" w:color="auto"/>
                                                          </w:divBdr>
                                                          <w:divsChild>
                                                            <w:div w:id="11117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1655720">
          <w:marLeft w:val="0"/>
          <w:marRight w:val="0"/>
          <w:marTop w:val="0"/>
          <w:marBottom w:val="0"/>
          <w:divBdr>
            <w:top w:val="none" w:sz="0" w:space="0" w:color="auto"/>
            <w:left w:val="none" w:sz="0" w:space="0" w:color="auto"/>
            <w:bottom w:val="none" w:sz="0" w:space="0" w:color="auto"/>
            <w:right w:val="none" w:sz="0" w:space="0" w:color="auto"/>
          </w:divBdr>
          <w:divsChild>
            <w:div w:id="86078517">
              <w:marLeft w:val="0"/>
              <w:marRight w:val="0"/>
              <w:marTop w:val="0"/>
              <w:marBottom w:val="0"/>
              <w:divBdr>
                <w:top w:val="none" w:sz="0" w:space="0" w:color="auto"/>
                <w:left w:val="none" w:sz="0" w:space="0" w:color="auto"/>
                <w:bottom w:val="none" w:sz="0" w:space="0" w:color="auto"/>
                <w:right w:val="none" w:sz="0" w:space="0" w:color="auto"/>
              </w:divBdr>
              <w:divsChild>
                <w:div w:id="198471391">
                  <w:marLeft w:val="0"/>
                  <w:marRight w:val="0"/>
                  <w:marTop w:val="0"/>
                  <w:marBottom w:val="0"/>
                  <w:divBdr>
                    <w:top w:val="none" w:sz="0" w:space="0" w:color="auto"/>
                    <w:left w:val="none" w:sz="0" w:space="0" w:color="auto"/>
                    <w:bottom w:val="none" w:sz="0" w:space="0" w:color="auto"/>
                    <w:right w:val="none" w:sz="0" w:space="0" w:color="auto"/>
                  </w:divBdr>
                  <w:divsChild>
                    <w:div w:id="1073628375">
                      <w:marLeft w:val="0"/>
                      <w:marRight w:val="0"/>
                      <w:marTop w:val="0"/>
                      <w:marBottom w:val="0"/>
                      <w:divBdr>
                        <w:top w:val="none" w:sz="0" w:space="0" w:color="auto"/>
                        <w:left w:val="none" w:sz="0" w:space="0" w:color="auto"/>
                        <w:bottom w:val="none" w:sz="0" w:space="0" w:color="auto"/>
                        <w:right w:val="none" w:sz="0" w:space="0" w:color="auto"/>
                      </w:divBdr>
                      <w:divsChild>
                        <w:div w:id="1008825941">
                          <w:marLeft w:val="0"/>
                          <w:marRight w:val="0"/>
                          <w:marTop w:val="0"/>
                          <w:marBottom w:val="0"/>
                          <w:divBdr>
                            <w:top w:val="none" w:sz="0" w:space="0" w:color="auto"/>
                            <w:left w:val="none" w:sz="0" w:space="0" w:color="auto"/>
                            <w:bottom w:val="none" w:sz="0" w:space="0" w:color="auto"/>
                            <w:right w:val="none" w:sz="0" w:space="0" w:color="auto"/>
                          </w:divBdr>
                          <w:divsChild>
                            <w:div w:id="378631047">
                              <w:marLeft w:val="0"/>
                              <w:marRight w:val="0"/>
                              <w:marTop w:val="0"/>
                              <w:marBottom w:val="0"/>
                              <w:divBdr>
                                <w:top w:val="none" w:sz="0" w:space="0" w:color="auto"/>
                                <w:left w:val="none" w:sz="0" w:space="0" w:color="auto"/>
                                <w:bottom w:val="none" w:sz="0" w:space="0" w:color="auto"/>
                                <w:right w:val="none" w:sz="0" w:space="0" w:color="auto"/>
                              </w:divBdr>
                              <w:divsChild>
                                <w:div w:id="904682673">
                                  <w:marLeft w:val="0"/>
                                  <w:marRight w:val="0"/>
                                  <w:marTop w:val="0"/>
                                  <w:marBottom w:val="0"/>
                                  <w:divBdr>
                                    <w:top w:val="none" w:sz="0" w:space="0" w:color="auto"/>
                                    <w:left w:val="none" w:sz="0" w:space="0" w:color="auto"/>
                                    <w:bottom w:val="none" w:sz="0" w:space="0" w:color="auto"/>
                                    <w:right w:val="none" w:sz="0" w:space="0" w:color="auto"/>
                                  </w:divBdr>
                                  <w:divsChild>
                                    <w:div w:id="1403675413">
                                      <w:marLeft w:val="0"/>
                                      <w:marRight w:val="0"/>
                                      <w:marTop w:val="0"/>
                                      <w:marBottom w:val="0"/>
                                      <w:divBdr>
                                        <w:top w:val="none" w:sz="0" w:space="0" w:color="auto"/>
                                        <w:left w:val="none" w:sz="0" w:space="0" w:color="auto"/>
                                        <w:bottom w:val="none" w:sz="0" w:space="0" w:color="auto"/>
                                        <w:right w:val="none" w:sz="0" w:space="0" w:color="auto"/>
                                      </w:divBdr>
                                      <w:divsChild>
                                        <w:div w:id="1208836842">
                                          <w:marLeft w:val="0"/>
                                          <w:marRight w:val="0"/>
                                          <w:marTop w:val="0"/>
                                          <w:marBottom w:val="0"/>
                                          <w:divBdr>
                                            <w:top w:val="none" w:sz="0" w:space="0" w:color="auto"/>
                                            <w:left w:val="none" w:sz="0" w:space="0" w:color="auto"/>
                                            <w:bottom w:val="none" w:sz="0" w:space="0" w:color="auto"/>
                                            <w:right w:val="none" w:sz="0" w:space="0" w:color="auto"/>
                                          </w:divBdr>
                                          <w:divsChild>
                                            <w:div w:id="1369378849">
                                              <w:marLeft w:val="0"/>
                                              <w:marRight w:val="0"/>
                                              <w:marTop w:val="0"/>
                                              <w:marBottom w:val="0"/>
                                              <w:divBdr>
                                                <w:top w:val="none" w:sz="0" w:space="0" w:color="auto"/>
                                                <w:left w:val="none" w:sz="0" w:space="0" w:color="auto"/>
                                                <w:bottom w:val="none" w:sz="0" w:space="0" w:color="auto"/>
                                                <w:right w:val="none" w:sz="0" w:space="0" w:color="auto"/>
                                              </w:divBdr>
                                              <w:divsChild>
                                                <w:div w:id="370305494">
                                                  <w:marLeft w:val="0"/>
                                                  <w:marRight w:val="0"/>
                                                  <w:marTop w:val="0"/>
                                                  <w:marBottom w:val="0"/>
                                                  <w:divBdr>
                                                    <w:top w:val="none" w:sz="0" w:space="0" w:color="auto"/>
                                                    <w:left w:val="none" w:sz="0" w:space="0" w:color="auto"/>
                                                    <w:bottom w:val="none" w:sz="0" w:space="0" w:color="auto"/>
                                                    <w:right w:val="none" w:sz="0" w:space="0" w:color="auto"/>
                                                  </w:divBdr>
                                                  <w:divsChild>
                                                    <w:div w:id="2080058915">
                                                      <w:marLeft w:val="0"/>
                                                      <w:marRight w:val="0"/>
                                                      <w:marTop w:val="0"/>
                                                      <w:marBottom w:val="0"/>
                                                      <w:divBdr>
                                                        <w:top w:val="none" w:sz="0" w:space="0" w:color="auto"/>
                                                        <w:left w:val="none" w:sz="0" w:space="0" w:color="auto"/>
                                                        <w:bottom w:val="none" w:sz="0" w:space="0" w:color="auto"/>
                                                        <w:right w:val="none" w:sz="0" w:space="0" w:color="auto"/>
                                                      </w:divBdr>
                                                      <w:divsChild>
                                                        <w:div w:id="1101295644">
                                                          <w:marLeft w:val="0"/>
                                                          <w:marRight w:val="0"/>
                                                          <w:marTop w:val="0"/>
                                                          <w:marBottom w:val="0"/>
                                                          <w:divBdr>
                                                            <w:top w:val="none" w:sz="0" w:space="0" w:color="auto"/>
                                                            <w:left w:val="none" w:sz="0" w:space="0" w:color="auto"/>
                                                            <w:bottom w:val="none" w:sz="0" w:space="0" w:color="auto"/>
                                                            <w:right w:val="none" w:sz="0" w:space="0" w:color="auto"/>
                                                          </w:divBdr>
                                                          <w:divsChild>
                                                            <w:div w:id="12891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041600">
          <w:marLeft w:val="0"/>
          <w:marRight w:val="0"/>
          <w:marTop w:val="0"/>
          <w:marBottom w:val="0"/>
          <w:divBdr>
            <w:top w:val="none" w:sz="0" w:space="0" w:color="auto"/>
            <w:left w:val="none" w:sz="0" w:space="0" w:color="auto"/>
            <w:bottom w:val="none" w:sz="0" w:space="0" w:color="auto"/>
            <w:right w:val="none" w:sz="0" w:space="0" w:color="auto"/>
          </w:divBdr>
          <w:divsChild>
            <w:div w:id="1766730479">
              <w:marLeft w:val="0"/>
              <w:marRight w:val="0"/>
              <w:marTop w:val="0"/>
              <w:marBottom w:val="0"/>
              <w:divBdr>
                <w:top w:val="none" w:sz="0" w:space="0" w:color="auto"/>
                <w:left w:val="none" w:sz="0" w:space="0" w:color="auto"/>
                <w:bottom w:val="none" w:sz="0" w:space="0" w:color="auto"/>
                <w:right w:val="none" w:sz="0" w:space="0" w:color="auto"/>
              </w:divBdr>
              <w:divsChild>
                <w:div w:id="524364339">
                  <w:marLeft w:val="0"/>
                  <w:marRight w:val="0"/>
                  <w:marTop w:val="0"/>
                  <w:marBottom w:val="0"/>
                  <w:divBdr>
                    <w:top w:val="none" w:sz="0" w:space="0" w:color="auto"/>
                    <w:left w:val="none" w:sz="0" w:space="0" w:color="auto"/>
                    <w:bottom w:val="none" w:sz="0" w:space="0" w:color="auto"/>
                    <w:right w:val="none" w:sz="0" w:space="0" w:color="auto"/>
                  </w:divBdr>
                  <w:divsChild>
                    <w:div w:id="1217082326">
                      <w:marLeft w:val="0"/>
                      <w:marRight w:val="0"/>
                      <w:marTop w:val="0"/>
                      <w:marBottom w:val="0"/>
                      <w:divBdr>
                        <w:top w:val="none" w:sz="0" w:space="0" w:color="auto"/>
                        <w:left w:val="none" w:sz="0" w:space="0" w:color="auto"/>
                        <w:bottom w:val="none" w:sz="0" w:space="0" w:color="auto"/>
                        <w:right w:val="none" w:sz="0" w:space="0" w:color="auto"/>
                      </w:divBdr>
                      <w:divsChild>
                        <w:div w:id="219022258">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sChild>
                                <w:div w:id="1219782986">
                                  <w:marLeft w:val="0"/>
                                  <w:marRight w:val="0"/>
                                  <w:marTop w:val="0"/>
                                  <w:marBottom w:val="0"/>
                                  <w:divBdr>
                                    <w:top w:val="none" w:sz="0" w:space="0" w:color="auto"/>
                                    <w:left w:val="none" w:sz="0" w:space="0" w:color="auto"/>
                                    <w:bottom w:val="none" w:sz="0" w:space="0" w:color="auto"/>
                                    <w:right w:val="none" w:sz="0" w:space="0" w:color="auto"/>
                                  </w:divBdr>
                                  <w:divsChild>
                                    <w:div w:id="109934289">
                                      <w:marLeft w:val="0"/>
                                      <w:marRight w:val="0"/>
                                      <w:marTop w:val="0"/>
                                      <w:marBottom w:val="0"/>
                                      <w:divBdr>
                                        <w:top w:val="none" w:sz="0" w:space="0" w:color="auto"/>
                                        <w:left w:val="none" w:sz="0" w:space="0" w:color="auto"/>
                                        <w:bottom w:val="none" w:sz="0" w:space="0" w:color="auto"/>
                                        <w:right w:val="none" w:sz="0" w:space="0" w:color="auto"/>
                                      </w:divBdr>
                                      <w:divsChild>
                                        <w:div w:id="936598214">
                                          <w:marLeft w:val="0"/>
                                          <w:marRight w:val="0"/>
                                          <w:marTop w:val="0"/>
                                          <w:marBottom w:val="0"/>
                                          <w:divBdr>
                                            <w:top w:val="none" w:sz="0" w:space="0" w:color="auto"/>
                                            <w:left w:val="none" w:sz="0" w:space="0" w:color="auto"/>
                                            <w:bottom w:val="none" w:sz="0" w:space="0" w:color="auto"/>
                                            <w:right w:val="none" w:sz="0" w:space="0" w:color="auto"/>
                                          </w:divBdr>
                                          <w:divsChild>
                                            <w:div w:id="1987396507">
                                              <w:marLeft w:val="0"/>
                                              <w:marRight w:val="0"/>
                                              <w:marTop w:val="0"/>
                                              <w:marBottom w:val="0"/>
                                              <w:divBdr>
                                                <w:top w:val="none" w:sz="0" w:space="0" w:color="auto"/>
                                                <w:left w:val="none" w:sz="0" w:space="0" w:color="auto"/>
                                                <w:bottom w:val="none" w:sz="0" w:space="0" w:color="auto"/>
                                                <w:right w:val="none" w:sz="0" w:space="0" w:color="auto"/>
                                              </w:divBdr>
                                              <w:divsChild>
                                                <w:div w:id="122695683">
                                                  <w:marLeft w:val="0"/>
                                                  <w:marRight w:val="0"/>
                                                  <w:marTop w:val="0"/>
                                                  <w:marBottom w:val="0"/>
                                                  <w:divBdr>
                                                    <w:top w:val="none" w:sz="0" w:space="0" w:color="auto"/>
                                                    <w:left w:val="none" w:sz="0" w:space="0" w:color="auto"/>
                                                    <w:bottom w:val="none" w:sz="0" w:space="0" w:color="auto"/>
                                                    <w:right w:val="none" w:sz="0" w:space="0" w:color="auto"/>
                                                  </w:divBdr>
                                                  <w:divsChild>
                                                    <w:div w:id="516427210">
                                                      <w:marLeft w:val="0"/>
                                                      <w:marRight w:val="0"/>
                                                      <w:marTop w:val="0"/>
                                                      <w:marBottom w:val="0"/>
                                                      <w:divBdr>
                                                        <w:top w:val="none" w:sz="0" w:space="0" w:color="auto"/>
                                                        <w:left w:val="none" w:sz="0" w:space="0" w:color="auto"/>
                                                        <w:bottom w:val="none" w:sz="0" w:space="0" w:color="auto"/>
                                                        <w:right w:val="none" w:sz="0" w:space="0" w:color="auto"/>
                                                      </w:divBdr>
                                                      <w:divsChild>
                                                        <w:div w:id="1654409852">
                                                          <w:marLeft w:val="0"/>
                                                          <w:marRight w:val="0"/>
                                                          <w:marTop w:val="0"/>
                                                          <w:marBottom w:val="0"/>
                                                          <w:divBdr>
                                                            <w:top w:val="none" w:sz="0" w:space="0" w:color="auto"/>
                                                            <w:left w:val="none" w:sz="0" w:space="0" w:color="auto"/>
                                                            <w:bottom w:val="none" w:sz="0" w:space="0" w:color="auto"/>
                                                            <w:right w:val="none" w:sz="0" w:space="0" w:color="auto"/>
                                                          </w:divBdr>
                                                          <w:divsChild>
                                                            <w:div w:id="4108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701388">
          <w:marLeft w:val="0"/>
          <w:marRight w:val="0"/>
          <w:marTop w:val="0"/>
          <w:marBottom w:val="0"/>
          <w:divBdr>
            <w:top w:val="none" w:sz="0" w:space="0" w:color="auto"/>
            <w:left w:val="none" w:sz="0" w:space="0" w:color="auto"/>
            <w:bottom w:val="none" w:sz="0" w:space="0" w:color="auto"/>
            <w:right w:val="none" w:sz="0" w:space="0" w:color="auto"/>
          </w:divBdr>
          <w:divsChild>
            <w:div w:id="576088581">
              <w:marLeft w:val="0"/>
              <w:marRight w:val="0"/>
              <w:marTop w:val="0"/>
              <w:marBottom w:val="0"/>
              <w:divBdr>
                <w:top w:val="none" w:sz="0" w:space="0" w:color="auto"/>
                <w:left w:val="none" w:sz="0" w:space="0" w:color="auto"/>
                <w:bottom w:val="none" w:sz="0" w:space="0" w:color="auto"/>
                <w:right w:val="none" w:sz="0" w:space="0" w:color="auto"/>
              </w:divBdr>
              <w:divsChild>
                <w:div w:id="1924293673">
                  <w:marLeft w:val="0"/>
                  <w:marRight w:val="0"/>
                  <w:marTop w:val="0"/>
                  <w:marBottom w:val="0"/>
                  <w:divBdr>
                    <w:top w:val="none" w:sz="0" w:space="0" w:color="auto"/>
                    <w:left w:val="none" w:sz="0" w:space="0" w:color="auto"/>
                    <w:bottom w:val="none" w:sz="0" w:space="0" w:color="auto"/>
                    <w:right w:val="none" w:sz="0" w:space="0" w:color="auto"/>
                  </w:divBdr>
                  <w:divsChild>
                    <w:div w:id="320697732">
                      <w:marLeft w:val="0"/>
                      <w:marRight w:val="0"/>
                      <w:marTop w:val="0"/>
                      <w:marBottom w:val="0"/>
                      <w:divBdr>
                        <w:top w:val="none" w:sz="0" w:space="0" w:color="auto"/>
                        <w:left w:val="none" w:sz="0" w:space="0" w:color="auto"/>
                        <w:bottom w:val="none" w:sz="0" w:space="0" w:color="auto"/>
                        <w:right w:val="none" w:sz="0" w:space="0" w:color="auto"/>
                      </w:divBdr>
                      <w:divsChild>
                        <w:div w:id="573970260">
                          <w:marLeft w:val="0"/>
                          <w:marRight w:val="0"/>
                          <w:marTop w:val="0"/>
                          <w:marBottom w:val="0"/>
                          <w:divBdr>
                            <w:top w:val="none" w:sz="0" w:space="0" w:color="auto"/>
                            <w:left w:val="none" w:sz="0" w:space="0" w:color="auto"/>
                            <w:bottom w:val="none" w:sz="0" w:space="0" w:color="auto"/>
                            <w:right w:val="none" w:sz="0" w:space="0" w:color="auto"/>
                          </w:divBdr>
                          <w:divsChild>
                            <w:div w:id="880284013">
                              <w:marLeft w:val="0"/>
                              <w:marRight w:val="0"/>
                              <w:marTop w:val="0"/>
                              <w:marBottom w:val="0"/>
                              <w:divBdr>
                                <w:top w:val="none" w:sz="0" w:space="0" w:color="auto"/>
                                <w:left w:val="none" w:sz="0" w:space="0" w:color="auto"/>
                                <w:bottom w:val="none" w:sz="0" w:space="0" w:color="auto"/>
                                <w:right w:val="none" w:sz="0" w:space="0" w:color="auto"/>
                              </w:divBdr>
                              <w:divsChild>
                                <w:div w:id="1164979074">
                                  <w:marLeft w:val="0"/>
                                  <w:marRight w:val="0"/>
                                  <w:marTop w:val="0"/>
                                  <w:marBottom w:val="0"/>
                                  <w:divBdr>
                                    <w:top w:val="none" w:sz="0" w:space="0" w:color="auto"/>
                                    <w:left w:val="none" w:sz="0" w:space="0" w:color="auto"/>
                                    <w:bottom w:val="none" w:sz="0" w:space="0" w:color="auto"/>
                                    <w:right w:val="none" w:sz="0" w:space="0" w:color="auto"/>
                                  </w:divBdr>
                                  <w:divsChild>
                                    <w:div w:id="1535070616">
                                      <w:marLeft w:val="0"/>
                                      <w:marRight w:val="0"/>
                                      <w:marTop w:val="0"/>
                                      <w:marBottom w:val="0"/>
                                      <w:divBdr>
                                        <w:top w:val="none" w:sz="0" w:space="0" w:color="auto"/>
                                        <w:left w:val="none" w:sz="0" w:space="0" w:color="auto"/>
                                        <w:bottom w:val="none" w:sz="0" w:space="0" w:color="auto"/>
                                        <w:right w:val="none" w:sz="0" w:space="0" w:color="auto"/>
                                      </w:divBdr>
                                      <w:divsChild>
                                        <w:div w:id="1521359723">
                                          <w:marLeft w:val="0"/>
                                          <w:marRight w:val="0"/>
                                          <w:marTop w:val="0"/>
                                          <w:marBottom w:val="0"/>
                                          <w:divBdr>
                                            <w:top w:val="none" w:sz="0" w:space="0" w:color="auto"/>
                                            <w:left w:val="none" w:sz="0" w:space="0" w:color="auto"/>
                                            <w:bottom w:val="none" w:sz="0" w:space="0" w:color="auto"/>
                                            <w:right w:val="none" w:sz="0" w:space="0" w:color="auto"/>
                                          </w:divBdr>
                                          <w:divsChild>
                                            <w:div w:id="2068725193">
                                              <w:marLeft w:val="0"/>
                                              <w:marRight w:val="0"/>
                                              <w:marTop w:val="0"/>
                                              <w:marBottom w:val="0"/>
                                              <w:divBdr>
                                                <w:top w:val="none" w:sz="0" w:space="0" w:color="auto"/>
                                                <w:left w:val="none" w:sz="0" w:space="0" w:color="auto"/>
                                                <w:bottom w:val="none" w:sz="0" w:space="0" w:color="auto"/>
                                                <w:right w:val="none" w:sz="0" w:space="0" w:color="auto"/>
                                              </w:divBdr>
                                              <w:divsChild>
                                                <w:div w:id="578829810">
                                                  <w:marLeft w:val="0"/>
                                                  <w:marRight w:val="0"/>
                                                  <w:marTop w:val="0"/>
                                                  <w:marBottom w:val="0"/>
                                                  <w:divBdr>
                                                    <w:top w:val="none" w:sz="0" w:space="0" w:color="auto"/>
                                                    <w:left w:val="none" w:sz="0" w:space="0" w:color="auto"/>
                                                    <w:bottom w:val="none" w:sz="0" w:space="0" w:color="auto"/>
                                                    <w:right w:val="none" w:sz="0" w:space="0" w:color="auto"/>
                                                  </w:divBdr>
                                                  <w:divsChild>
                                                    <w:div w:id="2117017907">
                                                      <w:marLeft w:val="0"/>
                                                      <w:marRight w:val="0"/>
                                                      <w:marTop w:val="0"/>
                                                      <w:marBottom w:val="0"/>
                                                      <w:divBdr>
                                                        <w:top w:val="none" w:sz="0" w:space="0" w:color="auto"/>
                                                        <w:left w:val="none" w:sz="0" w:space="0" w:color="auto"/>
                                                        <w:bottom w:val="none" w:sz="0" w:space="0" w:color="auto"/>
                                                        <w:right w:val="none" w:sz="0" w:space="0" w:color="auto"/>
                                                      </w:divBdr>
                                                      <w:divsChild>
                                                        <w:div w:id="122201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0664779">
      <w:bodyDiv w:val="1"/>
      <w:marLeft w:val="0"/>
      <w:marRight w:val="0"/>
      <w:marTop w:val="0"/>
      <w:marBottom w:val="0"/>
      <w:divBdr>
        <w:top w:val="none" w:sz="0" w:space="0" w:color="auto"/>
        <w:left w:val="none" w:sz="0" w:space="0" w:color="auto"/>
        <w:bottom w:val="none" w:sz="0" w:space="0" w:color="auto"/>
        <w:right w:val="none" w:sz="0" w:space="0" w:color="auto"/>
      </w:divBdr>
      <w:divsChild>
        <w:div w:id="1273634262">
          <w:marLeft w:val="0"/>
          <w:marRight w:val="0"/>
          <w:marTop w:val="0"/>
          <w:marBottom w:val="0"/>
          <w:divBdr>
            <w:top w:val="none" w:sz="0" w:space="0" w:color="auto"/>
            <w:left w:val="none" w:sz="0" w:space="0" w:color="auto"/>
            <w:bottom w:val="none" w:sz="0" w:space="0" w:color="auto"/>
            <w:right w:val="none" w:sz="0" w:space="0" w:color="auto"/>
          </w:divBdr>
          <w:divsChild>
            <w:div w:id="1365592418">
              <w:marLeft w:val="0"/>
              <w:marRight w:val="0"/>
              <w:marTop w:val="0"/>
              <w:marBottom w:val="0"/>
              <w:divBdr>
                <w:top w:val="none" w:sz="0" w:space="0" w:color="auto"/>
                <w:left w:val="none" w:sz="0" w:space="0" w:color="auto"/>
                <w:bottom w:val="none" w:sz="0" w:space="0" w:color="auto"/>
                <w:right w:val="none" w:sz="0" w:space="0" w:color="auto"/>
              </w:divBdr>
              <w:divsChild>
                <w:div w:id="173228886">
                  <w:marLeft w:val="0"/>
                  <w:marRight w:val="0"/>
                  <w:marTop w:val="0"/>
                  <w:marBottom w:val="0"/>
                  <w:divBdr>
                    <w:top w:val="none" w:sz="0" w:space="0" w:color="auto"/>
                    <w:left w:val="none" w:sz="0" w:space="0" w:color="auto"/>
                    <w:bottom w:val="none" w:sz="0" w:space="0" w:color="auto"/>
                    <w:right w:val="none" w:sz="0" w:space="0" w:color="auto"/>
                  </w:divBdr>
                  <w:divsChild>
                    <w:div w:id="386606103">
                      <w:marLeft w:val="0"/>
                      <w:marRight w:val="0"/>
                      <w:marTop w:val="0"/>
                      <w:marBottom w:val="0"/>
                      <w:divBdr>
                        <w:top w:val="none" w:sz="0" w:space="0" w:color="auto"/>
                        <w:left w:val="none" w:sz="0" w:space="0" w:color="auto"/>
                        <w:bottom w:val="none" w:sz="0" w:space="0" w:color="auto"/>
                        <w:right w:val="none" w:sz="0" w:space="0" w:color="auto"/>
                      </w:divBdr>
                      <w:divsChild>
                        <w:div w:id="1666737690">
                          <w:marLeft w:val="0"/>
                          <w:marRight w:val="0"/>
                          <w:marTop w:val="0"/>
                          <w:marBottom w:val="0"/>
                          <w:divBdr>
                            <w:top w:val="none" w:sz="0" w:space="0" w:color="auto"/>
                            <w:left w:val="none" w:sz="0" w:space="0" w:color="auto"/>
                            <w:bottom w:val="none" w:sz="0" w:space="0" w:color="auto"/>
                            <w:right w:val="none" w:sz="0" w:space="0" w:color="auto"/>
                          </w:divBdr>
                          <w:divsChild>
                            <w:div w:id="211625362">
                              <w:marLeft w:val="0"/>
                              <w:marRight w:val="0"/>
                              <w:marTop w:val="0"/>
                              <w:marBottom w:val="0"/>
                              <w:divBdr>
                                <w:top w:val="none" w:sz="0" w:space="0" w:color="auto"/>
                                <w:left w:val="none" w:sz="0" w:space="0" w:color="auto"/>
                                <w:bottom w:val="none" w:sz="0" w:space="0" w:color="auto"/>
                                <w:right w:val="none" w:sz="0" w:space="0" w:color="auto"/>
                              </w:divBdr>
                              <w:divsChild>
                                <w:div w:id="1018700659">
                                  <w:marLeft w:val="0"/>
                                  <w:marRight w:val="0"/>
                                  <w:marTop w:val="0"/>
                                  <w:marBottom w:val="0"/>
                                  <w:divBdr>
                                    <w:top w:val="none" w:sz="0" w:space="0" w:color="auto"/>
                                    <w:left w:val="none" w:sz="0" w:space="0" w:color="auto"/>
                                    <w:bottom w:val="none" w:sz="0" w:space="0" w:color="auto"/>
                                    <w:right w:val="none" w:sz="0" w:space="0" w:color="auto"/>
                                  </w:divBdr>
                                  <w:divsChild>
                                    <w:div w:id="1195263629">
                                      <w:marLeft w:val="0"/>
                                      <w:marRight w:val="0"/>
                                      <w:marTop w:val="0"/>
                                      <w:marBottom w:val="0"/>
                                      <w:divBdr>
                                        <w:top w:val="none" w:sz="0" w:space="0" w:color="auto"/>
                                        <w:left w:val="none" w:sz="0" w:space="0" w:color="auto"/>
                                        <w:bottom w:val="none" w:sz="0" w:space="0" w:color="auto"/>
                                        <w:right w:val="none" w:sz="0" w:space="0" w:color="auto"/>
                                      </w:divBdr>
                                      <w:divsChild>
                                        <w:div w:id="1114909184">
                                          <w:marLeft w:val="0"/>
                                          <w:marRight w:val="0"/>
                                          <w:marTop w:val="0"/>
                                          <w:marBottom w:val="0"/>
                                          <w:divBdr>
                                            <w:top w:val="none" w:sz="0" w:space="0" w:color="auto"/>
                                            <w:left w:val="none" w:sz="0" w:space="0" w:color="auto"/>
                                            <w:bottom w:val="none" w:sz="0" w:space="0" w:color="auto"/>
                                            <w:right w:val="none" w:sz="0" w:space="0" w:color="auto"/>
                                          </w:divBdr>
                                          <w:divsChild>
                                            <w:div w:id="1004632057">
                                              <w:marLeft w:val="0"/>
                                              <w:marRight w:val="0"/>
                                              <w:marTop w:val="0"/>
                                              <w:marBottom w:val="0"/>
                                              <w:divBdr>
                                                <w:top w:val="none" w:sz="0" w:space="0" w:color="auto"/>
                                                <w:left w:val="none" w:sz="0" w:space="0" w:color="auto"/>
                                                <w:bottom w:val="none" w:sz="0" w:space="0" w:color="auto"/>
                                                <w:right w:val="none" w:sz="0" w:space="0" w:color="auto"/>
                                              </w:divBdr>
                                              <w:divsChild>
                                                <w:div w:id="253363902">
                                                  <w:marLeft w:val="0"/>
                                                  <w:marRight w:val="0"/>
                                                  <w:marTop w:val="0"/>
                                                  <w:marBottom w:val="0"/>
                                                  <w:divBdr>
                                                    <w:top w:val="none" w:sz="0" w:space="0" w:color="auto"/>
                                                    <w:left w:val="none" w:sz="0" w:space="0" w:color="auto"/>
                                                    <w:bottom w:val="none" w:sz="0" w:space="0" w:color="auto"/>
                                                    <w:right w:val="none" w:sz="0" w:space="0" w:color="auto"/>
                                                  </w:divBdr>
                                                  <w:divsChild>
                                                    <w:div w:id="368334954">
                                                      <w:marLeft w:val="0"/>
                                                      <w:marRight w:val="0"/>
                                                      <w:marTop w:val="0"/>
                                                      <w:marBottom w:val="0"/>
                                                      <w:divBdr>
                                                        <w:top w:val="none" w:sz="0" w:space="0" w:color="auto"/>
                                                        <w:left w:val="none" w:sz="0" w:space="0" w:color="auto"/>
                                                        <w:bottom w:val="none" w:sz="0" w:space="0" w:color="auto"/>
                                                        <w:right w:val="none" w:sz="0" w:space="0" w:color="auto"/>
                                                      </w:divBdr>
                                                      <w:divsChild>
                                                        <w:div w:id="952126096">
                                                          <w:marLeft w:val="0"/>
                                                          <w:marRight w:val="0"/>
                                                          <w:marTop w:val="0"/>
                                                          <w:marBottom w:val="0"/>
                                                          <w:divBdr>
                                                            <w:top w:val="none" w:sz="0" w:space="0" w:color="auto"/>
                                                            <w:left w:val="none" w:sz="0" w:space="0" w:color="auto"/>
                                                            <w:bottom w:val="none" w:sz="0" w:space="0" w:color="auto"/>
                                                            <w:right w:val="none" w:sz="0" w:space="0" w:color="auto"/>
                                                          </w:divBdr>
                                                          <w:divsChild>
                                                            <w:div w:id="8093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1306242">
          <w:marLeft w:val="0"/>
          <w:marRight w:val="0"/>
          <w:marTop w:val="0"/>
          <w:marBottom w:val="0"/>
          <w:divBdr>
            <w:top w:val="none" w:sz="0" w:space="0" w:color="auto"/>
            <w:left w:val="none" w:sz="0" w:space="0" w:color="auto"/>
            <w:bottom w:val="none" w:sz="0" w:space="0" w:color="auto"/>
            <w:right w:val="none" w:sz="0" w:space="0" w:color="auto"/>
          </w:divBdr>
          <w:divsChild>
            <w:div w:id="480661682">
              <w:marLeft w:val="0"/>
              <w:marRight w:val="0"/>
              <w:marTop w:val="0"/>
              <w:marBottom w:val="0"/>
              <w:divBdr>
                <w:top w:val="none" w:sz="0" w:space="0" w:color="auto"/>
                <w:left w:val="none" w:sz="0" w:space="0" w:color="auto"/>
                <w:bottom w:val="none" w:sz="0" w:space="0" w:color="auto"/>
                <w:right w:val="none" w:sz="0" w:space="0" w:color="auto"/>
              </w:divBdr>
              <w:divsChild>
                <w:div w:id="711422931">
                  <w:marLeft w:val="0"/>
                  <w:marRight w:val="0"/>
                  <w:marTop w:val="0"/>
                  <w:marBottom w:val="0"/>
                  <w:divBdr>
                    <w:top w:val="none" w:sz="0" w:space="0" w:color="auto"/>
                    <w:left w:val="none" w:sz="0" w:space="0" w:color="auto"/>
                    <w:bottom w:val="none" w:sz="0" w:space="0" w:color="auto"/>
                    <w:right w:val="none" w:sz="0" w:space="0" w:color="auto"/>
                  </w:divBdr>
                  <w:divsChild>
                    <w:div w:id="1971665141">
                      <w:marLeft w:val="0"/>
                      <w:marRight w:val="0"/>
                      <w:marTop w:val="0"/>
                      <w:marBottom w:val="0"/>
                      <w:divBdr>
                        <w:top w:val="none" w:sz="0" w:space="0" w:color="auto"/>
                        <w:left w:val="none" w:sz="0" w:space="0" w:color="auto"/>
                        <w:bottom w:val="none" w:sz="0" w:space="0" w:color="auto"/>
                        <w:right w:val="none" w:sz="0" w:space="0" w:color="auto"/>
                      </w:divBdr>
                      <w:divsChild>
                        <w:div w:id="284965882">
                          <w:marLeft w:val="0"/>
                          <w:marRight w:val="0"/>
                          <w:marTop w:val="0"/>
                          <w:marBottom w:val="0"/>
                          <w:divBdr>
                            <w:top w:val="none" w:sz="0" w:space="0" w:color="auto"/>
                            <w:left w:val="none" w:sz="0" w:space="0" w:color="auto"/>
                            <w:bottom w:val="none" w:sz="0" w:space="0" w:color="auto"/>
                            <w:right w:val="none" w:sz="0" w:space="0" w:color="auto"/>
                          </w:divBdr>
                          <w:divsChild>
                            <w:div w:id="679233578">
                              <w:marLeft w:val="0"/>
                              <w:marRight w:val="0"/>
                              <w:marTop w:val="0"/>
                              <w:marBottom w:val="0"/>
                              <w:divBdr>
                                <w:top w:val="none" w:sz="0" w:space="0" w:color="auto"/>
                                <w:left w:val="none" w:sz="0" w:space="0" w:color="auto"/>
                                <w:bottom w:val="none" w:sz="0" w:space="0" w:color="auto"/>
                                <w:right w:val="none" w:sz="0" w:space="0" w:color="auto"/>
                              </w:divBdr>
                              <w:divsChild>
                                <w:div w:id="818880679">
                                  <w:marLeft w:val="0"/>
                                  <w:marRight w:val="0"/>
                                  <w:marTop w:val="0"/>
                                  <w:marBottom w:val="0"/>
                                  <w:divBdr>
                                    <w:top w:val="none" w:sz="0" w:space="0" w:color="auto"/>
                                    <w:left w:val="none" w:sz="0" w:space="0" w:color="auto"/>
                                    <w:bottom w:val="none" w:sz="0" w:space="0" w:color="auto"/>
                                    <w:right w:val="none" w:sz="0" w:space="0" w:color="auto"/>
                                  </w:divBdr>
                                  <w:divsChild>
                                    <w:div w:id="72555623">
                                      <w:marLeft w:val="0"/>
                                      <w:marRight w:val="0"/>
                                      <w:marTop w:val="0"/>
                                      <w:marBottom w:val="0"/>
                                      <w:divBdr>
                                        <w:top w:val="none" w:sz="0" w:space="0" w:color="auto"/>
                                        <w:left w:val="none" w:sz="0" w:space="0" w:color="auto"/>
                                        <w:bottom w:val="none" w:sz="0" w:space="0" w:color="auto"/>
                                        <w:right w:val="none" w:sz="0" w:space="0" w:color="auto"/>
                                      </w:divBdr>
                                      <w:divsChild>
                                        <w:div w:id="245187602">
                                          <w:marLeft w:val="0"/>
                                          <w:marRight w:val="0"/>
                                          <w:marTop w:val="0"/>
                                          <w:marBottom w:val="0"/>
                                          <w:divBdr>
                                            <w:top w:val="none" w:sz="0" w:space="0" w:color="auto"/>
                                            <w:left w:val="none" w:sz="0" w:space="0" w:color="auto"/>
                                            <w:bottom w:val="none" w:sz="0" w:space="0" w:color="auto"/>
                                            <w:right w:val="none" w:sz="0" w:space="0" w:color="auto"/>
                                          </w:divBdr>
                                          <w:divsChild>
                                            <w:div w:id="1164852942">
                                              <w:marLeft w:val="0"/>
                                              <w:marRight w:val="0"/>
                                              <w:marTop w:val="0"/>
                                              <w:marBottom w:val="0"/>
                                              <w:divBdr>
                                                <w:top w:val="none" w:sz="0" w:space="0" w:color="auto"/>
                                                <w:left w:val="none" w:sz="0" w:space="0" w:color="auto"/>
                                                <w:bottom w:val="none" w:sz="0" w:space="0" w:color="auto"/>
                                                <w:right w:val="none" w:sz="0" w:space="0" w:color="auto"/>
                                              </w:divBdr>
                                              <w:divsChild>
                                                <w:div w:id="1268973950">
                                                  <w:marLeft w:val="0"/>
                                                  <w:marRight w:val="0"/>
                                                  <w:marTop w:val="0"/>
                                                  <w:marBottom w:val="0"/>
                                                  <w:divBdr>
                                                    <w:top w:val="none" w:sz="0" w:space="0" w:color="auto"/>
                                                    <w:left w:val="none" w:sz="0" w:space="0" w:color="auto"/>
                                                    <w:bottom w:val="none" w:sz="0" w:space="0" w:color="auto"/>
                                                    <w:right w:val="none" w:sz="0" w:space="0" w:color="auto"/>
                                                  </w:divBdr>
                                                  <w:divsChild>
                                                    <w:div w:id="1411780057">
                                                      <w:marLeft w:val="0"/>
                                                      <w:marRight w:val="0"/>
                                                      <w:marTop w:val="0"/>
                                                      <w:marBottom w:val="0"/>
                                                      <w:divBdr>
                                                        <w:top w:val="none" w:sz="0" w:space="0" w:color="auto"/>
                                                        <w:left w:val="none" w:sz="0" w:space="0" w:color="auto"/>
                                                        <w:bottom w:val="none" w:sz="0" w:space="0" w:color="auto"/>
                                                        <w:right w:val="none" w:sz="0" w:space="0" w:color="auto"/>
                                                      </w:divBdr>
                                                      <w:divsChild>
                                                        <w:div w:id="1847357640">
                                                          <w:marLeft w:val="0"/>
                                                          <w:marRight w:val="0"/>
                                                          <w:marTop w:val="0"/>
                                                          <w:marBottom w:val="0"/>
                                                          <w:divBdr>
                                                            <w:top w:val="none" w:sz="0" w:space="0" w:color="auto"/>
                                                            <w:left w:val="none" w:sz="0" w:space="0" w:color="auto"/>
                                                            <w:bottom w:val="none" w:sz="0" w:space="0" w:color="auto"/>
                                                            <w:right w:val="none" w:sz="0" w:space="0" w:color="auto"/>
                                                          </w:divBdr>
                                                          <w:divsChild>
                                                            <w:div w:id="5456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659751">
          <w:marLeft w:val="0"/>
          <w:marRight w:val="0"/>
          <w:marTop w:val="0"/>
          <w:marBottom w:val="0"/>
          <w:divBdr>
            <w:top w:val="none" w:sz="0" w:space="0" w:color="auto"/>
            <w:left w:val="none" w:sz="0" w:space="0" w:color="auto"/>
            <w:bottom w:val="none" w:sz="0" w:space="0" w:color="auto"/>
            <w:right w:val="none" w:sz="0" w:space="0" w:color="auto"/>
          </w:divBdr>
          <w:divsChild>
            <w:div w:id="445083146">
              <w:marLeft w:val="0"/>
              <w:marRight w:val="0"/>
              <w:marTop w:val="0"/>
              <w:marBottom w:val="0"/>
              <w:divBdr>
                <w:top w:val="none" w:sz="0" w:space="0" w:color="auto"/>
                <w:left w:val="none" w:sz="0" w:space="0" w:color="auto"/>
                <w:bottom w:val="none" w:sz="0" w:space="0" w:color="auto"/>
                <w:right w:val="none" w:sz="0" w:space="0" w:color="auto"/>
              </w:divBdr>
              <w:divsChild>
                <w:div w:id="885024886">
                  <w:marLeft w:val="0"/>
                  <w:marRight w:val="0"/>
                  <w:marTop w:val="0"/>
                  <w:marBottom w:val="0"/>
                  <w:divBdr>
                    <w:top w:val="none" w:sz="0" w:space="0" w:color="auto"/>
                    <w:left w:val="none" w:sz="0" w:space="0" w:color="auto"/>
                    <w:bottom w:val="none" w:sz="0" w:space="0" w:color="auto"/>
                    <w:right w:val="none" w:sz="0" w:space="0" w:color="auto"/>
                  </w:divBdr>
                  <w:divsChild>
                    <w:div w:id="1545289984">
                      <w:marLeft w:val="0"/>
                      <w:marRight w:val="0"/>
                      <w:marTop w:val="0"/>
                      <w:marBottom w:val="0"/>
                      <w:divBdr>
                        <w:top w:val="none" w:sz="0" w:space="0" w:color="auto"/>
                        <w:left w:val="none" w:sz="0" w:space="0" w:color="auto"/>
                        <w:bottom w:val="none" w:sz="0" w:space="0" w:color="auto"/>
                        <w:right w:val="none" w:sz="0" w:space="0" w:color="auto"/>
                      </w:divBdr>
                      <w:divsChild>
                        <w:div w:id="1310476539">
                          <w:marLeft w:val="0"/>
                          <w:marRight w:val="0"/>
                          <w:marTop w:val="0"/>
                          <w:marBottom w:val="0"/>
                          <w:divBdr>
                            <w:top w:val="none" w:sz="0" w:space="0" w:color="auto"/>
                            <w:left w:val="none" w:sz="0" w:space="0" w:color="auto"/>
                            <w:bottom w:val="none" w:sz="0" w:space="0" w:color="auto"/>
                            <w:right w:val="none" w:sz="0" w:space="0" w:color="auto"/>
                          </w:divBdr>
                          <w:divsChild>
                            <w:div w:id="1930044988">
                              <w:marLeft w:val="0"/>
                              <w:marRight w:val="0"/>
                              <w:marTop w:val="0"/>
                              <w:marBottom w:val="0"/>
                              <w:divBdr>
                                <w:top w:val="none" w:sz="0" w:space="0" w:color="auto"/>
                                <w:left w:val="none" w:sz="0" w:space="0" w:color="auto"/>
                                <w:bottom w:val="none" w:sz="0" w:space="0" w:color="auto"/>
                                <w:right w:val="none" w:sz="0" w:space="0" w:color="auto"/>
                              </w:divBdr>
                              <w:divsChild>
                                <w:div w:id="2094624909">
                                  <w:marLeft w:val="0"/>
                                  <w:marRight w:val="0"/>
                                  <w:marTop w:val="0"/>
                                  <w:marBottom w:val="0"/>
                                  <w:divBdr>
                                    <w:top w:val="none" w:sz="0" w:space="0" w:color="auto"/>
                                    <w:left w:val="none" w:sz="0" w:space="0" w:color="auto"/>
                                    <w:bottom w:val="none" w:sz="0" w:space="0" w:color="auto"/>
                                    <w:right w:val="none" w:sz="0" w:space="0" w:color="auto"/>
                                  </w:divBdr>
                                  <w:divsChild>
                                    <w:div w:id="1704138253">
                                      <w:marLeft w:val="0"/>
                                      <w:marRight w:val="0"/>
                                      <w:marTop w:val="0"/>
                                      <w:marBottom w:val="0"/>
                                      <w:divBdr>
                                        <w:top w:val="none" w:sz="0" w:space="0" w:color="auto"/>
                                        <w:left w:val="none" w:sz="0" w:space="0" w:color="auto"/>
                                        <w:bottom w:val="none" w:sz="0" w:space="0" w:color="auto"/>
                                        <w:right w:val="none" w:sz="0" w:space="0" w:color="auto"/>
                                      </w:divBdr>
                                      <w:divsChild>
                                        <w:div w:id="865368222">
                                          <w:marLeft w:val="0"/>
                                          <w:marRight w:val="0"/>
                                          <w:marTop w:val="0"/>
                                          <w:marBottom w:val="0"/>
                                          <w:divBdr>
                                            <w:top w:val="none" w:sz="0" w:space="0" w:color="auto"/>
                                            <w:left w:val="none" w:sz="0" w:space="0" w:color="auto"/>
                                            <w:bottom w:val="none" w:sz="0" w:space="0" w:color="auto"/>
                                            <w:right w:val="none" w:sz="0" w:space="0" w:color="auto"/>
                                          </w:divBdr>
                                          <w:divsChild>
                                            <w:div w:id="1303653067">
                                              <w:marLeft w:val="0"/>
                                              <w:marRight w:val="0"/>
                                              <w:marTop w:val="0"/>
                                              <w:marBottom w:val="0"/>
                                              <w:divBdr>
                                                <w:top w:val="none" w:sz="0" w:space="0" w:color="auto"/>
                                                <w:left w:val="none" w:sz="0" w:space="0" w:color="auto"/>
                                                <w:bottom w:val="none" w:sz="0" w:space="0" w:color="auto"/>
                                                <w:right w:val="none" w:sz="0" w:space="0" w:color="auto"/>
                                              </w:divBdr>
                                              <w:divsChild>
                                                <w:div w:id="127475763">
                                                  <w:marLeft w:val="0"/>
                                                  <w:marRight w:val="0"/>
                                                  <w:marTop w:val="0"/>
                                                  <w:marBottom w:val="0"/>
                                                  <w:divBdr>
                                                    <w:top w:val="none" w:sz="0" w:space="0" w:color="auto"/>
                                                    <w:left w:val="none" w:sz="0" w:space="0" w:color="auto"/>
                                                    <w:bottom w:val="none" w:sz="0" w:space="0" w:color="auto"/>
                                                    <w:right w:val="none" w:sz="0" w:space="0" w:color="auto"/>
                                                  </w:divBdr>
                                                  <w:divsChild>
                                                    <w:div w:id="1576084506">
                                                      <w:marLeft w:val="0"/>
                                                      <w:marRight w:val="0"/>
                                                      <w:marTop w:val="0"/>
                                                      <w:marBottom w:val="0"/>
                                                      <w:divBdr>
                                                        <w:top w:val="none" w:sz="0" w:space="0" w:color="auto"/>
                                                        <w:left w:val="none" w:sz="0" w:space="0" w:color="auto"/>
                                                        <w:bottom w:val="none" w:sz="0" w:space="0" w:color="auto"/>
                                                        <w:right w:val="none" w:sz="0" w:space="0" w:color="auto"/>
                                                      </w:divBdr>
                                                      <w:divsChild>
                                                        <w:div w:id="1989167138">
                                                          <w:marLeft w:val="0"/>
                                                          <w:marRight w:val="0"/>
                                                          <w:marTop w:val="0"/>
                                                          <w:marBottom w:val="0"/>
                                                          <w:divBdr>
                                                            <w:top w:val="none" w:sz="0" w:space="0" w:color="auto"/>
                                                            <w:left w:val="none" w:sz="0" w:space="0" w:color="auto"/>
                                                            <w:bottom w:val="none" w:sz="0" w:space="0" w:color="auto"/>
                                                            <w:right w:val="none" w:sz="0" w:space="0" w:color="auto"/>
                                                          </w:divBdr>
                                                          <w:divsChild>
                                                            <w:div w:id="75821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671073">
          <w:marLeft w:val="0"/>
          <w:marRight w:val="0"/>
          <w:marTop w:val="0"/>
          <w:marBottom w:val="0"/>
          <w:divBdr>
            <w:top w:val="none" w:sz="0" w:space="0" w:color="auto"/>
            <w:left w:val="none" w:sz="0" w:space="0" w:color="auto"/>
            <w:bottom w:val="none" w:sz="0" w:space="0" w:color="auto"/>
            <w:right w:val="none" w:sz="0" w:space="0" w:color="auto"/>
          </w:divBdr>
          <w:divsChild>
            <w:div w:id="1027875592">
              <w:marLeft w:val="0"/>
              <w:marRight w:val="0"/>
              <w:marTop w:val="0"/>
              <w:marBottom w:val="0"/>
              <w:divBdr>
                <w:top w:val="none" w:sz="0" w:space="0" w:color="auto"/>
                <w:left w:val="none" w:sz="0" w:space="0" w:color="auto"/>
                <w:bottom w:val="none" w:sz="0" w:space="0" w:color="auto"/>
                <w:right w:val="none" w:sz="0" w:space="0" w:color="auto"/>
              </w:divBdr>
            </w:div>
          </w:divsChild>
        </w:div>
        <w:div w:id="2021731647">
          <w:marLeft w:val="0"/>
          <w:marRight w:val="0"/>
          <w:marTop w:val="0"/>
          <w:marBottom w:val="0"/>
          <w:divBdr>
            <w:top w:val="none" w:sz="0" w:space="0" w:color="auto"/>
            <w:left w:val="none" w:sz="0" w:space="0" w:color="auto"/>
            <w:bottom w:val="none" w:sz="0" w:space="0" w:color="auto"/>
            <w:right w:val="none" w:sz="0" w:space="0" w:color="auto"/>
          </w:divBdr>
          <w:divsChild>
            <w:div w:id="2112234618">
              <w:marLeft w:val="0"/>
              <w:marRight w:val="0"/>
              <w:marTop w:val="0"/>
              <w:marBottom w:val="0"/>
              <w:divBdr>
                <w:top w:val="none" w:sz="0" w:space="0" w:color="auto"/>
                <w:left w:val="none" w:sz="0" w:space="0" w:color="auto"/>
                <w:bottom w:val="none" w:sz="0" w:space="0" w:color="auto"/>
                <w:right w:val="none" w:sz="0" w:space="0" w:color="auto"/>
              </w:divBdr>
              <w:divsChild>
                <w:div w:id="261495676">
                  <w:marLeft w:val="0"/>
                  <w:marRight w:val="0"/>
                  <w:marTop w:val="0"/>
                  <w:marBottom w:val="0"/>
                  <w:divBdr>
                    <w:top w:val="none" w:sz="0" w:space="0" w:color="auto"/>
                    <w:left w:val="none" w:sz="0" w:space="0" w:color="auto"/>
                    <w:bottom w:val="none" w:sz="0" w:space="0" w:color="auto"/>
                    <w:right w:val="none" w:sz="0" w:space="0" w:color="auto"/>
                  </w:divBdr>
                  <w:divsChild>
                    <w:div w:id="861892162">
                      <w:marLeft w:val="0"/>
                      <w:marRight w:val="0"/>
                      <w:marTop w:val="0"/>
                      <w:marBottom w:val="0"/>
                      <w:divBdr>
                        <w:top w:val="none" w:sz="0" w:space="0" w:color="auto"/>
                        <w:left w:val="none" w:sz="0" w:space="0" w:color="auto"/>
                        <w:bottom w:val="none" w:sz="0" w:space="0" w:color="auto"/>
                        <w:right w:val="none" w:sz="0" w:space="0" w:color="auto"/>
                      </w:divBdr>
                      <w:divsChild>
                        <w:div w:id="1970549011">
                          <w:marLeft w:val="0"/>
                          <w:marRight w:val="0"/>
                          <w:marTop w:val="0"/>
                          <w:marBottom w:val="0"/>
                          <w:divBdr>
                            <w:top w:val="none" w:sz="0" w:space="0" w:color="auto"/>
                            <w:left w:val="none" w:sz="0" w:space="0" w:color="auto"/>
                            <w:bottom w:val="none" w:sz="0" w:space="0" w:color="auto"/>
                            <w:right w:val="none" w:sz="0" w:space="0" w:color="auto"/>
                          </w:divBdr>
                          <w:divsChild>
                            <w:div w:id="266738242">
                              <w:marLeft w:val="0"/>
                              <w:marRight w:val="0"/>
                              <w:marTop w:val="0"/>
                              <w:marBottom w:val="0"/>
                              <w:divBdr>
                                <w:top w:val="none" w:sz="0" w:space="0" w:color="auto"/>
                                <w:left w:val="none" w:sz="0" w:space="0" w:color="auto"/>
                                <w:bottom w:val="none" w:sz="0" w:space="0" w:color="auto"/>
                                <w:right w:val="none" w:sz="0" w:space="0" w:color="auto"/>
                              </w:divBdr>
                              <w:divsChild>
                                <w:div w:id="865563556">
                                  <w:marLeft w:val="0"/>
                                  <w:marRight w:val="0"/>
                                  <w:marTop w:val="0"/>
                                  <w:marBottom w:val="0"/>
                                  <w:divBdr>
                                    <w:top w:val="none" w:sz="0" w:space="0" w:color="auto"/>
                                    <w:left w:val="none" w:sz="0" w:space="0" w:color="auto"/>
                                    <w:bottom w:val="none" w:sz="0" w:space="0" w:color="auto"/>
                                    <w:right w:val="none" w:sz="0" w:space="0" w:color="auto"/>
                                  </w:divBdr>
                                  <w:divsChild>
                                    <w:div w:id="1603756143">
                                      <w:marLeft w:val="0"/>
                                      <w:marRight w:val="0"/>
                                      <w:marTop w:val="0"/>
                                      <w:marBottom w:val="0"/>
                                      <w:divBdr>
                                        <w:top w:val="none" w:sz="0" w:space="0" w:color="auto"/>
                                        <w:left w:val="none" w:sz="0" w:space="0" w:color="auto"/>
                                        <w:bottom w:val="none" w:sz="0" w:space="0" w:color="auto"/>
                                        <w:right w:val="none" w:sz="0" w:space="0" w:color="auto"/>
                                      </w:divBdr>
                                      <w:divsChild>
                                        <w:div w:id="1249384065">
                                          <w:marLeft w:val="0"/>
                                          <w:marRight w:val="0"/>
                                          <w:marTop w:val="0"/>
                                          <w:marBottom w:val="0"/>
                                          <w:divBdr>
                                            <w:top w:val="none" w:sz="0" w:space="0" w:color="auto"/>
                                            <w:left w:val="none" w:sz="0" w:space="0" w:color="auto"/>
                                            <w:bottom w:val="none" w:sz="0" w:space="0" w:color="auto"/>
                                            <w:right w:val="none" w:sz="0" w:space="0" w:color="auto"/>
                                          </w:divBdr>
                                          <w:divsChild>
                                            <w:div w:id="838274031">
                                              <w:marLeft w:val="0"/>
                                              <w:marRight w:val="0"/>
                                              <w:marTop w:val="0"/>
                                              <w:marBottom w:val="0"/>
                                              <w:divBdr>
                                                <w:top w:val="none" w:sz="0" w:space="0" w:color="auto"/>
                                                <w:left w:val="none" w:sz="0" w:space="0" w:color="auto"/>
                                                <w:bottom w:val="none" w:sz="0" w:space="0" w:color="auto"/>
                                                <w:right w:val="none" w:sz="0" w:space="0" w:color="auto"/>
                                              </w:divBdr>
                                              <w:divsChild>
                                                <w:div w:id="1916668723">
                                                  <w:marLeft w:val="0"/>
                                                  <w:marRight w:val="0"/>
                                                  <w:marTop w:val="0"/>
                                                  <w:marBottom w:val="0"/>
                                                  <w:divBdr>
                                                    <w:top w:val="none" w:sz="0" w:space="0" w:color="auto"/>
                                                    <w:left w:val="none" w:sz="0" w:space="0" w:color="auto"/>
                                                    <w:bottom w:val="none" w:sz="0" w:space="0" w:color="auto"/>
                                                    <w:right w:val="none" w:sz="0" w:space="0" w:color="auto"/>
                                                  </w:divBdr>
                                                  <w:divsChild>
                                                    <w:div w:id="695229292">
                                                      <w:marLeft w:val="0"/>
                                                      <w:marRight w:val="0"/>
                                                      <w:marTop w:val="0"/>
                                                      <w:marBottom w:val="0"/>
                                                      <w:divBdr>
                                                        <w:top w:val="none" w:sz="0" w:space="0" w:color="auto"/>
                                                        <w:left w:val="none" w:sz="0" w:space="0" w:color="auto"/>
                                                        <w:bottom w:val="none" w:sz="0" w:space="0" w:color="auto"/>
                                                        <w:right w:val="none" w:sz="0" w:space="0" w:color="auto"/>
                                                      </w:divBdr>
                                                      <w:divsChild>
                                                        <w:div w:id="731657521">
                                                          <w:marLeft w:val="0"/>
                                                          <w:marRight w:val="0"/>
                                                          <w:marTop w:val="0"/>
                                                          <w:marBottom w:val="0"/>
                                                          <w:divBdr>
                                                            <w:top w:val="none" w:sz="0" w:space="0" w:color="auto"/>
                                                            <w:left w:val="none" w:sz="0" w:space="0" w:color="auto"/>
                                                            <w:bottom w:val="none" w:sz="0" w:space="0" w:color="auto"/>
                                                            <w:right w:val="none" w:sz="0" w:space="0" w:color="auto"/>
                                                          </w:divBdr>
                                                          <w:divsChild>
                                                            <w:div w:id="8275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13558">
          <w:marLeft w:val="0"/>
          <w:marRight w:val="0"/>
          <w:marTop w:val="0"/>
          <w:marBottom w:val="0"/>
          <w:divBdr>
            <w:top w:val="none" w:sz="0" w:space="0" w:color="auto"/>
            <w:left w:val="none" w:sz="0" w:space="0" w:color="auto"/>
            <w:bottom w:val="none" w:sz="0" w:space="0" w:color="auto"/>
            <w:right w:val="none" w:sz="0" w:space="0" w:color="auto"/>
          </w:divBdr>
          <w:divsChild>
            <w:div w:id="1755710738">
              <w:marLeft w:val="0"/>
              <w:marRight w:val="0"/>
              <w:marTop w:val="0"/>
              <w:marBottom w:val="0"/>
              <w:divBdr>
                <w:top w:val="none" w:sz="0" w:space="0" w:color="auto"/>
                <w:left w:val="none" w:sz="0" w:space="0" w:color="auto"/>
                <w:bottom w:val="none" w:sz="0" w:space="0" w:color="auto"/>
                <w:right w:val="none" w:sz="0" w:space="0" w:color="auto"/>
              </w:divBdr>
              <w:divsChild>
                <w:div w:id="2039894284">
                  <w:marLeft w:val="0"/>
                  <w:marRight w:val="0"/>
                  <w:marTop w:val="0"/>
                  <w:marBottom w:val="0"/>
                  <w:divBdr>
                    <w:top w:val="none" w:sz="0" w:space="0" w:color="auto"/>
                    <w:left w:val="none" w:sz="0" w:space="0" w:color="auto"/>
                    <w:bottom w:val="none" w:sz="0" w:space="0" w:color="auto"/>
                    <w:right w:val="none" w:sz="0" w:space="0" w:color="auto"/>
                  </w:divBdr>
                  <w:divsChild>
                    <w:div w:id="628972864">
                      <w:marLeft w:val="0"/>
                      <w:marRight w:val="0"/>
                      <w:marTop w:val="0"/>
                      <w:marBottom w:val="0"/>
                      <w:divBdr>
                        <w:top w:val="none" w:sz="0" w:space="0" w:color="auto"/>
                        <w:left w:val="none" w:sz="0" w:space="0" w:color="auto"/>
                        <w:bottom w:val="none" w:sz="0" w:space="0" w:color="auto"/>
                        <w:right w:val="none" w:sz="0" w:space="0" w:color="auto"/>
                      </w:divBdr>
                      <w:divsChild>
                        <w:div w:id="159270184">
                          <w:marLeft w:val="0"/>
                          <w:marRight w:val="0"/>
                          <w:marTop w:val="0"/>
                          <w:marBottom w:val="0"/>
                          <w:divBdr>
                            <w:top w:val="none" w:sz="0" w:space="0" w:color="auto"/>
                            <w:left w:val="none" w:sz="0" w:space="0" w:color="auto"/>
                            <w:bottom w:val="none" w:sz="0" w:space="0" w:color="auto"/>
                            <w:right w:val="none" w:sz="0" w:space="0" w:color="auto"/>
                          </w:divBdr>
                          <w:divsChild>
                            <w:div w:id="76250962">
                              <w:marLeft w:val="0"/>
                              <w:marRight w:val="0"/>
                              <w:marTop w:val="0"/>
                              <w:marBottom w:val="0"/>
                              <w:divBdr>
                                <w:top w:val="none" w:sz="0" w:space="0" w:color="auto"/>
                                <w:left w:val="none" w:sz="0" w:space="0" w:color="auto"/>
                                <w:bottom w:val="none" w:sz="0" w:space="0" w:color="auto"/>
                                <w:right w:val="none" w:sz="0" w:space="0" w:color="auto"/>
                              </w:divBdr>
                              <w:divsChild>
                                <w:div w:id="760368997">
                                  <w:marLeft w:val="0"/>
                                  <w:marRight w:val="0"/>
                                  <w:marTop w:val="0"/>
                                  <w:marBottom w:val="0"/>
                                  <w:divBdr>
                                    <w:top w:val="none" w:sz="0" w:space="0" w:color="auto"/>
                                    <w:left w:val="none" w:sz="0" w:space="0" w:color="auto"/>
                                    <w:bottom w:val="none" w:sz="0" w:space="0" w:color="auto"/>
                                    <w:right w:val="none" w:sz="0" w:space="0" w:color="auto"/>
                                  </w:divBdr>
                                  <w:divsChild>
                                    <w:div w:id="1188249676">
                                      <w:marLeft w:val="0"/>
                                      <w:marRight w:val="0"/>
                                      <w:marTop w:val="0"/>
                                      <w:marBottom w:val="0"/>
                                      <w:divBdr>
                                        <w:top w:val="none" w:sz="0" w:space="0" w:color="auto"/>
                                        <w:left w:val="none" w:sz="0" w:space="0" w:color="auto"/>
                                        <w:bottom w:val="none" w:sz="0" w:space="0" w:color="auto"/>
                                        <w:right w:val="none" w:sz="0" w:space="0" w:color="auto"/>
                                      </w:divBdr>
                                      <w:divsChild>
                                        <w:div w:id="1209335880">
                                          <w:marLeft w:val="0"/>
                                          <w:marRight w:val="0"/>
                                          <w:marTop w:val="0"/>
                                          <w:marBottom w:val="0"/>
                                          <w:divBdr>
                                            <w:top w:val="none" w:sz="0" w:space="0" w:color="auto"/>
                                            <w:left w:val="none" w:sz="0" w:space="0" w:color="auto"/>
                                            <w:bottom w:val="none" w:sz="0" w:space="0" w:color="auto"/>
                                            <w:right w:val="none" w:sz="0" w:space="0" w:color="auto"/>
                                          </w:divBdr>
                                          <w:divsChild>
                                            <w:div w:id="547448814">
                                              <w:marLeft w:val="0"/>
                                              <w:marRight w:val="0"/>
                                              <w:marTop w:val="0"/>
                                              <w:marBottom w:val="0"/>
                                              <w:divBdr>
                                                <w:top w:val="none" w:sz="0" w:space="0" w:color="auto"/>
                                                <w:left w:val="none" w:sz="0" w:space="0" w:color="auto"/>
                                                <w:bottom w:val="none" w:sz="0" w:space="0" w:color="auto"/>
                                                <w:right w:val="none" w:sz="0" w:space="0" w:color="auto"/>
                                              </w:divBdr>
                                              <w:divsChild>
                                                <w:div w:id="1633288369">
                                                  <w:marLeft w:val="0"/>
                                                  <w:marRight w:val="0"/>
                                                  <w:marTop w:val="0"/>
                                                  <w:marBottom w:val="0"/>
                                                  <w:divBdr>
                                                    <w:top w:val="none" w:sz="0" w:space="0" w:color="auto"/>
                                                    <w:left w:val="none" w:sz="0" w:space="0" w:color="auto"/>
                                                    <w:bottom w:val="none" w:sz="0" w:space="0" w:color="auto"/>
                                                    <w:right w:val="none" w:sz="0" w:space="0" w:color="auto"/>
                                                  </w:divBdr>
                                                  <w:divsChild>
                                                    <w:div w:id="1331834639">
                                                      <w:marLeft w:val="0"/>
                                                      <w:marRight w:val="0"/>
                                                      <w:marTop w:val="0"/>
                                                      <w:marBottom w:val="0"/>
                                                      <w:divBdr>
                                                        <w:top w:val="none" w:sz="0" w:space="0" w:color="auto"/>
                                                        <w:left w:val="none" w:sz="0" w:space="0" w:color="auto"/>
                                                        <w:bottom w:val="none" w:sz="0" w:space="0" w:color="auto"/>
                                                        <w:right w:val="none" w:sz="0" w:space="0" w:color="auto"/>
                                                      </w:divBdr>
                                                      <w:divsChild>
                                                        <w:div w:id="1857379146">
                                                          <w:marLeft w:val="0"/>
                                                          <w:marRight w:val="0"/>
                                                          <w:marTop w:val="0"/>
                                                          <w:marBottom w:val="0"/>
                                                          <w:divBdr>
                                                            <w:top w:val="none" w:sz="0" w:space="0" w:color="auto"/>
                                                            <w:left w:val="none" w:sz="0" w:space="0" w:color="auto"/>
                                                            <w:bottom w:val="none" w:sz="0" w:space="0" w:color="auto"/>
                                                            <w:right w:val="none" w:sz="0" w:space="0" w:color="auto"/>
                                                          </w:divBdr>
                                                          <w:divsChild>
                                                            <w:div w:id="7090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3681">
          <w:marLeft w:val="0"/>
          <w:marRight w:val="0"/>
          <w:marTop w:val="0"/>
          <w:marBottom w:val="0"/>
          <w:divBdr>
            <w:top w:val="none" w:sz="0" w:space="0" w:color="auto"/>
            <w:left w:val="none" w:sz="0" w:space="0" w:color="auto"/>
            <w:bottom w:val="none" w:sz="0" w:space="0" w:color="auto"/>
            <w:right w:val="none" w:sz="0" w:space="0" w:color="auto"/>
          </w:divBdr>
          <w:divsChild>
            <w:div w:id="153686770">
              <w:marLeft w:val="0"/>
              <w:marRight w:val="0"/>
              <w:marTop w:val="0"/>
              <w:marBottom w:val="0"/>
              <w:divBdr>
                <w:top w:val="none" w:sz="0" w:space="0" w:color="auto"/>
                <w:left w:val="none" w:sz="0" w:space="0" w:color="auto"/>
                <w:bottom w:val="none" w:sz="0" w:space="0" w:color="auto"/>
                <w:right w:val="none" w:sz="0" w:space="0" w:color="auto"/>
              </w:divBdr>
              <w:divsChild>
                <w:div w:id="1760713374">
                  <w:marLeft w:val="0"/>
                  <w:marRight w:val="0"/>
                  <w:marTop w:val="0"/>
                  <w:marBottom w:val="0"/>
                  <w:divBdr>
                    <w:top w:val="none" w:sz="0" w:space="0" w:color="auto"/>
                    <w:left w:val="none" w:sz="0" w:space="0" w:color="auto"/>
                    <w:bottom w:val="none" w:sz="0" w:space="0" w:color="auto"/>
                    <w:right w:val="none" w:sz="0" w:space="0" w:color="auto"/>
                  </w:divBdr>
                  <w:divsChild>
                    <w:div w:id="537859460">
                      <w:marLeft w:val="0"/>
                      <w:marRight w:val="0"/>
                      <w:marTop w:val="0"/>
                      <w:marBottom w:val="0"/>
                      <w:divBdr>
                        <w:top w:val="none" w:sz="0" w:space="0" w:color="auto"/>
                        <w:left w:val="none" w:sz="0" w:space="0" w:color="auto"/>
                        <w:bottom w:val="none" w:sz="0" w:space="0" w:color="auto"/>
                        <w:right w:val="none" w:sz="0" w:space="0" w:color="auto"/>
                      </w:divBdr>
                      <w:divsChild>
                        <w:div w:id="1475247347">
                          <w:marLeft w:val="0"/>
                          <w:marRight w:val="0"/>
                          <w:marTop w:val="0"/>
                          <w:marBottom w:val="0"/>
                          <w:divBdr>
                            <w:top w:val="none" w:sz="0" w:space="0" w:color="auto"/>
                            <w:left w:val="none" w:sz="0" w:space="0" w:color="auto"/>
                            <w:bottom w:val="none" w:sz="0" w:space="0" w:color="auto"/>
                            <w:right w:val="none" w:sz="0" w:space="0" w:color="auto"/>
                          </w:divBdr>
                          <w:divsChild>
                            <w:div w:id="883102103">
                              <w:marLeft w:val="0"/>
                              <w:marRight w:val="0"/>
                              <w:marTop w:val="0"/>
                              <w:marBottom w:val="0"/>
                              <w:divBdr>
                                <w:top w:val="none" w:sz="0" w:space="0" w:color="auto"/>
                                <w:left w:val="none" w:sz="0" w:space="0" w:color="auto"/>
                                <w:bottom w:val="none" w:sz="0" w:space="0" w:color="auto"/>
                                <w:right w:val="none" w:sz="0" w:space="0" w:color="auto"/>
                              </w:divBdr>
                              <w:divsChild>
                                <w:div w:id="1680234403">
                                  <w:marLeft w:val="0"/>
                                  <w:marRight w:val="0"/>
                                  <w:marTop w:val="0"/>
                                  <w:marBottom w:val="0"/>
                                  <w:divBdr>
                                    <w:top w:val="none" w:sz="0" w:space="0" w:color="auto"/>
                                    <w:left w:val="none" w:sz="0" w:space="0" w:color="auto"/>
                                    <w:bottom w:val="none" w:sz="0" w:space="0" w:color="auto"/>
                                    <w:right w:val="none" w:sz="0" w:space="0" w:color="auto"/>
                                  </w:divBdr>
                                  <w:divsChild>
                                    <w:div w:id="1729766221">
                                      <w:marLeft w:val="0"/>
                                      <w:marRight w:val="0"/>
                                      <w:marTop w:val="0"/>
                                      <w:marBottom w:val="0"/>
                                      <w:divBdr>
                                        <w:top w:val="none" w:sz="0" w:space="0" w:color="auto"/>
                                        <w:left w:val="none" w:sz="0" w:space="0" w:color="auto"/>
                                        <w:bottom w:val="none" w:sz="0" w:space="0" w:color="auto"/>
                                        <w:right w:val="none" w:sz="0" w:space="0" w:color="auto"/>
                                      </w:divBdr>
                                      <w:divsChild>
                                        <w:div w:id="1400902803">
                                          <w:marLeft w:val="0"/>
                                          <w:marRight w:val="0"/>
                                          <w:marTop w:val="0"/>
                                          <w:marBottom w:val="0"/>
                                          <w:divBdr>
                                            <w:top w:val="none" w:sz="0" w:space="0" w:color="auto"/>
                                            <w:left w:val="none" w:sz="0" w:space="0" w:color="auto"/>
                                            <w:bottom w:val="none" w:sz="0" w:space="0" w:color="auto"/>
                                            <w:right w:val="none" w:sz="0" w:space="0" w:color="auto"/>
                                          </w:divBdr>
                                          <w:divsChild>
                                            <w:div w:id="76706923">
                                              <w:marLeft w:val="0"/>
                                              <w:marRight w:val="0"/>
                                              <w:marTop w:val="0"/>
                                              <w:marBottom w:val="0"/>
                                              <w:divBdr>
                                                <w:top w:val="none" w:sz="0" w:space="0" w:color="auto"/>
                                                <w:left w:val="none" w:sz="0" w:space="0" w:color="auto"/>
                                                <w:bottom w:val="none" w:sz="0" w:space="0" w:color="auto"/>
                                                <w:right w:val="none" w:sz="0" w:space="0" w:color="auto"/>
                                              </w:divBdr>
                                              <w:divsChild>
                                                <w:div w:id="1033379402">
                                                  <w:marLeft w:val="0"/>
                                                  <w:marRight w:val="0"/>
                                                  <w:marTop w:val="0"/>
                                                  <w:marBottom w:val="0"/>
                                                  <w:divBdr>
                                                    <w:top w:val="none" w:sz="0" w:space="0" w:color="auto"/>
                                                    <w:left w:val="none" w:sz="0" w:space="0" w:color="auto"/>
                                                    <w:bottom w:val="none" w:sz="0" w:space="0" w:color="auto"/>
                                                    <w:right w:val="none" w:sz="0" w:space="0" w:color="auto"/>
                                                  </w:divBdr>
                                                  <w:divsChild>
                                                    <w:div w:id="709038917">
                                                      <w:marLeft w:val="0"/>
                                                      <w:marRight w:val="0"/>
                                                      <w:marTop w:val="0"/>
                                                      <w:marBottom w:val="0"/>
                                                      <w:divBdr>
                                                        <w:top w:val="none" w:sz="0" w:space="0" w:color="auto"/>
                                                        <w:left w:val="none" w:sz="0" w:space="0" w:color="auto"/>
                                                        <w:bottom w:val="none" w:sz="0" w:space="0" w:color="auto"/>
                                                        <w:right w:val="none" w:sz="0" w:space="0" w:color="auto"/>
                                                      </w:divBdr>
                                                      <w:divsChild>
                                                        <w:div w:id="1048455489">
                                                          <w:marLeft w:val="0"/>
                                                          <w:marRight w:val="0"/>
                                                          <w:marTop w:val="0"/>
                                                          <w:marBottom w:val="0"/>
                                                          <w:divBdr>
                                                            <w:top w:val="none" w:sz="0" w:space="0" w:color="auto"/>
                                                            <w:left w:val="none" w:sz="0" w:space="0" w:color="auto"/>
                                                            <w:bottom w:val="none" w:sz="0" w:space="0" w:color="auto"/>
                                                            <w:right w:val="none" w:sz="0" w:space="0" w:color="auto"/>
                                                          </w:divBdr>
                                                          <w:divsChild>
                                                            <w:div w:id="13645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742458">
          <w:marLeft w:val="0"/>
          <w:marRight w:val="0"/>
          <w:marTop w:val="0"/>
          <w:marBottom w:val="0"/>
          <w:divBdr>
            <w:top w:val="none" w:sz="0" w:space="0" w:color="auto"/>
            <w:left w:val="none" w:sz="0" w:space="0" w:color="auto"/>
            <w:bottom w:val="none" w:sz="0" w:space="0" w:color="auto"/>
            <w:right w:val="none" w:sz="0" w:space="0" w:color="auto"/>
          </w:divBdr>
          <w:divsChild>
            <w:div w:id="1009021299">
              <w:marLeft w:val="0"/>
              <w:marRight w:val="0"/>
              <w:marTop w:val="0"/>
              <w:marBottom w:val="0"/>
              <w:divBdr>
                <w:top w:val="none" w:sz="0" w:space="0" w:color="auto"/>
                <w:left w:val="none" w:sz="0" w:space="0" w:color="auto"/>
                <w:bottom w:val="none" w:sz="0" w:space="0" w:color="auto"/>
                <w:right w:val="none" w:sz="0" w:space="0" w:color="auto"/>
              </w:divBdr>
              <w:divsChild>
                <w:div w:id="86314764">
                  <w:marLeft w:val="0"/>
                  <w:marRight w:val="0"/>
                  <w:marTop w:val="0"/>
                  <w:marBottom w:val="0"/>
                  <w:divBdr>
                    <w:top w:val="none" w:sz="0" w:space="0" w:color="auto"/>
                    <w:left w:val="none" w:sz="0" w:space="0" w:color="auto"/>
                    <w:bottom w:val="none" w:sz="0" w:space="0" w:color="auto"/>
                    <w:right w:val="none" w:sz="0" w:space="0" w:color="auto"/>
                  </w:divBdr>
                  <w:divsChild>
                    <w:div w:id="592906110">
                      <w:marLeft w:val="0"/>
                      <w:marRight w:val="0"/>
                      <w:marTop w:val="0"/>
                      <w:marBottom w:val="0"/>
                      <w:divBdr>
                        <w:top w:val="none" w:sz="0" w:space="0" w:color="auto"/>
                        <w:left w:val="none" w:sz="0" w:space="0" w:color="auto"/>
                        <w:bottom w:val="none" w:sz="0" w:space="0" w:color="auto"/>
                        <w:right w:val="none" w:sz="0" w:space="0" w:color="auto"/>
                      </w:divBdr>
                      <w:divsChild>
                        <w:div w:id="1046178978">
                          <w:marLeft w:val="0"/>
                          <w:marRight w:val="0"/>
                          <w:marTop w:val="0"/>
                          <w:marBottom w:val="0"/>
                          <w:divBdr>
                            <w:top w:val="none" w:sz="0" w:space="0" w:color="auto"/>
                            <w:left w:val="none" w:sz="0" w:space="0" w:color="auto"/>
                            <w:bottom w:val="none" w:sz="0" w:space="0" w:color="auto"/>
                            <w:right w:val="none" w:sz="0" w:space="0" w:color="auto"/>
                          </w:divBdr>
                          <w:divsChild>
                            <w:div w:id="1060128634">
                              <w:marLeft w:val="0"/>
                              <w:marRight w:val="0"/>
                              <w:marTop w:val="0"/>
                              <w:marBottom w:val="0"/>
                              <w:divBdr>
                                <w:top w:val="none" w:sz="0" w:space="0" w:color="auto"/>
                                <w:left w:val="none" w:sz="0" w:space="0" w:color="auto"/>
                                <w:bottom w:val="none" w:sz="0" w:space="0" w:color="auto"/>
                                <w:right w:val="none" w:sz="0" w:space="0" w:color="auto"/>
                              </w:divBdr>
                              <w:divsChild>
                                <w:div w:id="1062219831">
                                  <w:marLeft w:val="0"/>
                                  <w:marRight w:val="0"/>
                                  <w:marTop w:val="0"/>
                                  <w:marBottom w:val="0"/>
                                  <w:divBdr>
                                    <w:top w:val="none" w:sz="0" w:space="0" w:color="auto"/>
                                    <w:left w:val="none" w:sz="0" w:space="0" w:color="auto"/>
                                    <w:bottom w:val="none" w:sz="0" w:space="0" w:color="auto"/>
                                    <w:right w:val="none" w:sz="0" w:space="0" w:color="auto"/>
                                  </w:divBdr>
                                  <w:divsChild>
                                    <w:div w:id="1693074602">
                                      <w:marLeft w:val="0"/>
                                      <w:marRight w:val="0"/>
                                      <w:marTop w:val="0"/>
                                      <w:marBottom w:val="0"/>
                                      <w:divBdr>
                                        <w:top w:val="none" w:sz="0" w:space="0" w:color="auto"/>
                                        <w:left w:val="none" w:sz="0" w:space="0" w:color="auto"/>
                                        <w:bottom w:val="none" w:sz="0" w:space="0" w:color="auto"/>
                                        <w:right w:val="none" w:sz="0" w:space="0" w:color="auto"/>
                                      </w:divBdr>
                                      <w:divsChild>
                                        <w:div w:id="1002666202">
                                          <w:marLeft w:val="0"/>
                                          <w:marRight w:val="0"/>
                                          <w:marTop w:val="0"/>
                                          <w:marBottom w:val="0"/>
                                          <w:divBdr>
                                            <w:top w:val="none" w:sz="0" w:space="0" w:color="auto"/>
                                            <w:left w:val="none" w:sz="0" w:space="0" w:color="auto"/>
                                            <w:bottom w:val="none" w:sz="0" w:space="0" w:color="auto"/>
                                            <w:right w:val="none" w:sz="0" w:space="0" w:color="auto"/>
                                          </w:divBdr>
                                          <w:divsChild>
                                            <w:div w:id="196356307">
                                              <w:marLeft w:val="0"/>
                                              <w:marRight w:val="0"/>
                                              <w:marTop w:val="0"/>
                                              <w:marBottom w:val="0"/>
                                              <w:divBdr>
                                                <w:top w:val="none" w:sz="0" w:space="0" w:color="auto"/>
                                                <w:left w:val="none" w:sz="0" w:space="0" w:color="auto"/>
                                                <w:bottom w:val="none" w:sz="0" w:space="0" w:color="auto"/>
                                                <w:right w:val="none" w:sz="0" w:space="0" w:color="auto"/>
                                              </w:divBdr>
                                              <w:divsChild>
                                                <w:div w:id="1837181451">
                                                  <w:marLeft w:val="0"/>
                                                  <w:marRight w:val="0"/>
                                                  <w:marTop w:val="0"/>
                                                  <w:marBottom w:val="0"/>
                                                  <w:divBdr>
                                                    <w:top w:val="none" w:sz="0" w:space="0" w:color="auto"/>
                                                    <w:left w:val="none" w:sz="0" w:space="0" w:color="auto"/>
                                                    <w:bottom w:val="none" w:sz="0" w:space="0" w:color="auto"/>
                                                    <w:right w:val="none" w:sz="0" w:space="0" w:color="auto"/>
                                                  </w:divBdr>
                                                  <w:divsChild>
                                                    <w:div w:id="1732996613">
                                                      <w:marLeft w:val="0"/>
                                                      <w:marRight w:val="0"/>
                                                      <w:marTop w:val="0"/>
                                                      <w:marBottom w:val="0"/>
                                                      <w:divBdr>
                                                        <w:top w:val="none" w:sz="0" w:space="0" w:color="auto"/>
                                                        <w:left w:val="none" w:sz="0" w:space="0" w:color="auto"/>
                                                        <w:bottom w:val="none" w:sz="0" w:space="0" w:color="auto"/>
                                                        <w:right w:val="none" w:sz="0" w:space="0" w:color="auto"/>
                                                      </w:divBdr>
                                                      <w:divsChild>
                                                        <w:div w:id="325402417">
                                                          <w:marLeft w:val="0"/>
                                                          <w:marRight w:val="0"/>
                                                          <w:marTop w:val="0"/>
                                                          <w:marBottom w:val="0"/>
                                                          <w:divBdr>
                                                            <w:top w:val="none" w:sz="0" w:space="0" w:color="auto"/>
                                                            <w:left w:val="none" w:sz="0" w:space="0" w:color="auto"/>
                                                            <w:bottom w:val="none" w:sz="0" w:space="0" w:color="auto"/>
                                                            <w:right w:val="none" w:sz="0" w:space="0" w:color="auto"/>
                                                          </w:divBdr>
                                                          <w:divsChild>
                                                            <w:div w:id="100948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048670">
          <w:marLeft w:val="0"/>
          <w:marRight w:val="0"/>
          <w:marTop w:val="0"/>
          <w:marBottom w:val="0"/>
          <w:divBdr>
            <w:top w:val="none" w:sz="0" w:space="0" w:color="auto"/>
            <w:left w:val="none" w:sz="0" w:space="0" w:color="auto"/>
            <w:bottom w:val="none" w:sz="0" w:space="0" w:color="auto"/>
            <w:right w:val="none" w:sz="0" w:space="0" w:color="auto"/>
          </w:divBdr>
          <w:divsChild>
            <w:div w:id="839925422">
              <w:marLeft w:val="0"/>
              <w:marRight w:val="0"/>
              <w:marTop w:val="0"/>
              <w:marBottom w:val="0"/>
              <w:divBdr>
                <w:top w:val="none" w:sz="0" w:space="0" w:color="auto"/>
                <w:left w:val="none" w:sz="0" w:space="0" w:color="auto"/>
                <w:bottom w:val="none" w:sz="0" w:space="0" w:color="auto"/>
                <w:right w:val="none" w:sz="0" w:space="0" w:color="auto"/>
              </w:divBdr>
              <w:divsChild>
                <w:div w:id="1108621047">
                  <w:marLeft w:val="0"/>
                  <w:marRight w:val="0"/>
                  <w:marTop w:val="0"/>
                  <w:marBottom w:val="0"/>
                  <w:divBdr>
                    <w:top w:val="none" w:sz="0" w:space="0" w:color="auto"/>
                    <w:left w:val="none" w:sz="0" w:space="0" w:color="auto"/>
                    <w:bottom w:val="none" w:sz="0" w:space="0" w:color="auto"/>
                    <w:right w:val="none" w:sz="0" w:space="0" w:color="auto"/>
                  </w:divBdr>
                  <w:divsChild>
                    <w:div w:id="235628022">
                      <w:marLeft w:val="0"/>
                      <w:marRight w:val="0"/>
                      <w:marTop w:val="0"/>
                      <w:marBottom w:val="0"/>
                      <w:divBdr>
                        <w:top w:val="none" w:sz="0" w:space="0" w:color="auto"/>
                        <w:left w:val="none" w:sz="0" w:space="0" w:color="auto"/>
                        <w:bottom w:val="none" w:sz="0" w:space="0" w:color="auto"/>
                        <w:right w:val="none" w:sz="0" w:space="0" w:color="auto"/>
                      </w:divBdr>
                      <w:divsChild>
                        <w:div w:id="714163942">
                          <w:marLeft w:val="0"/>
                          <w:marRight w:val="0"/>
                          <w:marTop w:val="0"/>
                          <w:marBottom w:val="0"/>
                          <w:divBdr>
                            <w:top w:val="none" w:sz="0" w:space="0" w:color="auto"/>
                            <w:left w:val="none" w:sz="0" w:space="0" w:color="auto"/>
                            <w:bottom w:val="none" w:sz="0" w:space="0" w:color="auto"/>
                            <w:right w:val="none" w:sz="0" w:space="0" w:color="auto"/>
                          </w:divBdr>
                          <w:divsChild>
                            <w:div w:id="805511999">
                              <w:marLeft w:val="0"/>
                              <w:marRight w:val="0"/>
                              <w:marTop w:val="0"/>
                              <w:marBottom w:val="0"/>
                              <w:divBdr>
                                <w:top w:val="none" w:sz="0" w:space="0" w:color="auto"/>
                                <w:left w:val="none" w:sz="0" w:space="0" w:color="auto"/>
                                <w:bottom w:val="none" w:sz="0" w:space="0" w:color="auto"/>
                                <w:right w:val="none" w:sz="0" w:space="0" w:color="auto"/>
                              </w:divBdr>
                              <w:divsChild>
                                <w:div w:id="408776052">
                                  <w:marLeft w:val="0"/>
                                  <w:marRight w:val="0"/>
                                  <w:marTop w:val="0"/>
                                  <w:marBottom w:val="0"/>
                                  <w:divBdr>
                                    <w:top w:val="none" w:sz="0" w:space="0" w:color="auto"/>
                                    <w:left w:val="none" w:sz="0" w:space="0" w:color="auto"/>
                                    <w:bottom w:val="none" w:sz="0" w:space="0" w:color="auto"/>
                                    <w:right w:val="none" w:sz="0" w:space="0" w:color="auto"/>
                                  </w:divBdr>
                                  <w:divsChild>
                                    <w:div w:id="1861891089">
                                      <w:marLeft w:val="0"/>
                                      <w:marRight w:val="0"/>
                                      <w:marTop w:val="0"/>
                                      <w:marBottom w:val="0"/>
                                      <w:divBdr>
                                        <w:top w:val="none" w:sz="0" w:space="0" w:color="auto"/>
                                        <w:left w:val="none" w:sz="0" w:space="0" w:color="auto"/>
                                        <w:bottom w:val="none" w:sz="0" w:space="0" w:color="auto"/>
                                        <w:right w:val="none" w:sz="0" w:space="0" w:color="auto"/>
                                      </w:divBdr>
                                      <w:divsChild>
                                        <w:div w:id="143817553">
                                          <w:marLeft w:val="0"/>
                                          <w:marRight w:val="0"/>
                                          <w:marTop w:val="0"/>
                                          <w:marBottom w:val="0"/>
                                          <w:divBdr>
                                            <w:top w:val="none" w:sz="0" w:space="0" w:color="auto"/>
                                            <w:left w:val="none" w:sz="0" w:space="0" w:color="auto"/>
                                            <w:bottom w:val="none" w:sz="0" w:space="0" w:color="auto"/>
                                            <w:right w:val="none" w:sz="0" w:space="0" w:color="auto"/>
                                          </w:divBdr>
                                          <w:divsChild>
                                            <w:div w:id="478960977">
                                              <w:marLeft w:val="0"/>
                                              <w:marRight w:val="0"/>
                                              <w:marTop w:val="0"/>
                                              <w:marBottom w:val="0"/>
                                              <w:divBdr>
                                                <w:top w:val="none" w:sz="0" w:space="0" w:color="auto"/>
                                                <w:left w:val="none" w:sz="0" w:space="0" w:color="auto"/>
                                                <w:bottom w:val="none" w:sz="0" w:space="0" w:color="auto"/>
                                                <w:right w:val="none" w:sz="0" w:space="0" w:color="auto"/>
                                              </w:divBdr>
                                              <w:divsChild>
                                                <w:div w:id="1868179119">
                                                  <w:marLeft w:val="0"/>
                                                  <w:marRight w:val="0"/>
                                                  <w:marTop w:val="0"/>
                                                  <w:marBottom w:val="0"/>
                                                  <w:divBdr>
                                                    <w:top w:val="none" w:sz="0" w:space="0" w:color="auto"/>
                                                    <w:left w:val="none" w:sz="0" w:space="0" w:color="auto"/>
                                                    <w:bottom w:val="none" w:sz="0" w:space="0" w:color="auto"/>
                                                    <w:right w:val="none" w:sz="0" w:space="0" w:color="auto"/>
                                                  </w:divBdr>
                                                  <w:divsChild>
                                                    <w:div w:id="1091317916">
                                                      <w:marLeft w:val="0"/>
                                                      <w:marRight w:val="0"/>
                                                      <w:marTop w:val="0"/>
                                                      <w:marBottom w:val="0"/>
                                                      <w:divBdr>
                                                        <w:top w:val="none" w:sz="0" w:space="0" w:color="auto"/>
                                                        <w:left w:val="none" w:sz="0" w:space="0" w:color="auto"/>
                                                        <w:bottom w:val="none" w:sz="0" w:space="0" w:color="auto"/>
                                                        <w:right w:val="none" w:sz="0" w:space="0" w:color="auto"/>
                                                      </w:divBdr>
                                                      <w:divsChild>
                                                        <w:div w:id="1524709058">
                                                          <w:marLeft w:val="0"/>
                                                          <w:marRight w:val="0"/>
                                                          <w:marTop w:val="0"/>
                                                          <w:marBottom w:val="0"/>
                                                          <w:divBdr>
                                                            <w:top w:val="none" w:sz="0" w:space="0" w:color="auto"/>
                                                            <w:left w:val="none" w:sz="0" w:space="0" w:color="auto"/>
                                                            <w:bottom w:val="none" w:sz="0" w:space="0" w:color="auto"/>
                                                            <w:right w:val="none" w:sz="0" w:space="0" w:color="auto"/>
                                                          </w:divBdr>
                                                          <w:divsChild>
                                                            <w:div w:id="8485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410803">
          <w:marLeft w:val="0"/>
          <w:marRight w:val="0"/>
          <w:marTop w:val="0"/>
          <w:marBottom w:val="0"/>
          <w:divBdr>
            <w:top w:val="none" w:sz="0" w:space="0" w:color="auto"/>
            <w:left w:val="none" w:sz="0" w:space="0" w:color="auto"/>
            <w:bottom w:val="none" w:sz="0" w:space="0" w:color="auto"/>
            <w:right w:val="none" w:sz="0" w:space="0" w:color="auto"/>
          </w:divBdr>
          <w:divsChild>
            <w:div w:id="1030648547">
              <w:marLeft w:val="0"/>
              <w:marRight w:val="0"/>
              <w:marTop w:val="0"/>
              <w:marBottom w:val="0"/>
              <w:divBdr>
                <w:top w:val="none" w:sz="0" w:space="0" w:color="auto"/>
                <w:left w:val="none" w:sz="0" w:space="0" w:color="auto"/>
                <w:bottom w:val="none" w:sz="0" w:space="0" w:color="auto"/>
                <w:right w:val="none" w:sz="0" w:space="0" w:color="auto"/>
              </w:divBdr>
              <w:divsChild>
                <w:div w:id="382019872">
                  <w:marLeft w:val="0"/>
                  <w:marRight w:val="0"/>
                  <w:marTop w:val="0"/>
                  <w:marBottom w:val="0"/>
                  <w:divBdr>
                    <w:top w:val="none" w:sz="0" w:space="0" w:color="auto"/>
                    <w:left w:val="none" w:sz="0" w:space="0" w:color="auto"/>
                    <w:bottom w:val="none" w:sz="0" w:space="0" w:color="auto"/>
                    <w:right w:val="none" w:sz="0" w:space="0" w:color="auto"/>
                  </w:divBdr>
                  <w:divsChild>
                    <w:div w:id="1595935402">
                      <w:marLeft w:val="0"/>
                      <w:marRight w:val="0"/>
                      <w:marTop w:val="0"/>
                      <w:marBottom w:val="0"/>
                      <w:divBdr>
                        <w:top w:val="none" w:sz="0" w:space="0" w:color="auto"/>
                        <w:left w:val="none" w:sz="0" w:space="0" w:color="auto"/>
                        <w:bottom w:val="none" w:sz="0" w:space="0" w:color="auto"/>
                        <w:right w:val="none" w:sz="0" w:space="0" w:color="auto"/>
                      </w:divBdr>
                      <w:divsChild>
                        <w:div w:id="117918561">
                          <w:marLeft w:val="0"/>
                          <w:marRight w:val="0"/>
                          <w:marTop w:val="0"/>
                          <w:marBottom w:val="0"/>
                          <w:divBdr>
                            <w:top w:val="none" w:sz="0" w:space="0" w:color="auto"/>
                            <w:left w:val="none" w:sz="0" w:space="0" w:color="auto"/>
                            <w:bottom w:val="none" w:sz="0" w:space="0" w:color="auto"/>
                            <w:right w:val="none" w:sz="0" w:space="0" w:color="auto"/>
                          </w:divBdr>
                          <w:divsChild>
                            <w:div w:id="810564375">
                              <w:marLeft w:val="0"/>
                              <w:marRight w:val="0"/>
                              <w:marTop w:val="0"/>
                              <w:marBottom w:val="0"/>
                              <w:divBdr>
                                <w:top w:val="none" w:sz="0" w:space="0" w:color="auto"/>
                                <w:left w:val="none" w:sz="0" w:space="0" w:color="auto"/>
                                <w:bottom w:val="none" w:sz="0" w:space="0" w:color="auto"/>
                                <w:right w:val="none" w:sz="0" w:space="0" w:color="auto"/>
                              </w:divBdr>
                              <w:divsChild>
                                <w:div w:id="1277830138">
                                  <w:marLeft w:val="0"/>
                                  <w:marRight w:val="0"/>
                                  <w:marTop w:val="0"/>
                                  <w:marBottom w:val="0"/>
                                  <w:divBdr>
                                    <w:top w:val="none" w:sz="0" w:space="0" w:color="auto"/>
                                    <w:left w:val="none" w:sz="0" w:space="0" w:color="auto"/>
                                    <w:bottom w:val="none" w:sz="0" w:space="0" w:color="auto"/>
                                    <w:right w:val="none" w:sz="0" w:space="0" w:color="auto"/>
                                  </w:divBdr>
                                  <w:divsChild>
                                    <w:div w:id="2008482494">
                                      <w:marLeft w:val="0"/>
                                      <w:marRight w:val="0"/>
                                      <w:marTop w:val="0"/>
                                      <w:marBottom w:val="0"/>
                                      <w:divBdr>
                                        <w:top w:val="none" w:sz="0" w:space="0" w:color="auto"/>
                                        <w:left w:val="none" w:sz="0" w:space="0" w:color="auto"/>
                                        <w:bottom w:val="none" w:sz="0" w:space="0" w:color="auto"/>
                                        <w:right w:val="none" w:sz="0" w:space="0" w:color="auto"/>
                                      </w:divBdr>
                                      <w:divsChild>
                                        <w:div w:id="1000473220">
                                          <w:marLeft w:val="0"/>
                                          <w:marRight w:val="0"/>
                                          <w:marTop w:val="0"/>
                                          <w:marBottom w:val="0"/>
                                          <w:divBdr>
                                            <w:top w:val="none" w:sz="0" w:space="0" w:color="auto"/>
                                            <w:left w:val="none" w:sz="0" w:space="0" w:color="auto"/>
                                            <w:bottom w:val="none" w:sz="0" w:space="0" w:color="auto"/>
                                            <w:right w:val="none" w:sz="0" w:space="0" w:color="auto"/>
                                          </w:divBdr>
                                          <w:divsChild>
                                            <w:div w:id="1062409095">
                                              <w:marLeft w:val="0"/>
                                              <w:marRight w:val="0"/>
                                              <w:marTop w:val="0"/>
                                              <w:marBottom w:val="0"/>
                                              <w:divBdr>
                                                <w:top w:val="none" w:sz="0" w:space="0" w:color="auto"/>
                                                <w:left w:val="none" w:sz="0" w:space="0" w:color="auto"/>
                                                <w:bottom w:val="none" w:sz="0" w:space="0" w:color="auto"/>
                                                <w:right w:val="none" w:sz="0" w:space="0" w:color="auto"/>
                                              </w:divBdr>
                                              <w:divsChild>
                                                <w:div w:id="1522816638">
                                                  <w:marLeft w:val="0"/>
                                                  <w:marRight w:val="0"/>
                                                  <w:marTop w:val="0"/>
                                                  <w:marBottom w:val="0"/>
                                                  <w:divBdr>
                                                    <w:top w:val="none" w:sz="0" w:space="0" w:color="auto"/>
                                                    <w:left w:val="none" w:sz="0" w:space="0" w:color="auto"/>
                                                    <w:bottom w:val="none" w:sz="0" w:space="0" w:color="auto"/>
                                                    <w:right w:val="none" w:sz="0" w:space="0" w:color="auto"/>
                                                  </w:divBdr>
                                                  <w:divsChild>
                                                    <w:div w:id="1619412419">
                                                      <w:marLeft w:val="0"/>
                                                      <w:marRight w:val="0"/>
                                                      <w:marTop w:val="0"/>
                                                      <w:marBottom w:val="0"/>
                                                      <w:divBdr>
                                                        <w:top w:val="none" w:sz="0" w:space="0" w:color="auto"/>
                                                        <w:left w:val="none" w:sz="0" w:space="0" w:color="auto"/>
                                                        <w:bottom w:val="none" w:sz="0" w:space="0" w:color="auto"/>
                                                        <w:right w:val="none" w:sz="0" w:space="0" w:color="auto"/>
                                                      </w:divBdr>
                                                      <w:divsChild>
                                                        <w:div w:id="497884645">
                                                          <w:marLeft w:val="0"/>
                                                          <w:marRight w:val="0"/>
                                                          <w:marTop w:val="0"/>
                                                          <w:marBottom w:val="0"/>
                                                          <w:divBdr>
                                                            <w:top w:val="none" w:sz="0" w:space="0" w:color="auto"/>
                                                            <w:left w:val="none" w:sz="0" w:space="0" w:color="auto"/>
                                                            <w:bottom w:val="none" w:sz="0" w:space="0" w:color="auto"/>
                                                            <w:right w:val="none" w:sz="0" w:space="0" w:color="auto"/>
                                                          </w:divBdr>
                                                          <w:divsChild>
                                                            <w:div w:id="95972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7292296">
          <w:marLeft w:val="0"/>
          <w:marRight w:val="0"/>
          <w:marTop w:val="0"/>
          <w:marBottom w:val="0"/>
          <w:divBdr>
            <w:top w:val="none" w:sz="0" w:space="0" w:color="auto"/>
            <w:left w:val="none" w:sz="0" w:space="0" w:color="auto"/>
            <w:bottom w:val="none" w:sz="0" w:space="0" w:color="auto"/>
            <w:right w:val="none" w:sz="0" w:space="0" w:color="auto"/>
          </w:divBdr>
          <w:divsChild>
            <w:div w:id="490293825">
              <w:marLeft w:val="0"/>
              <w:marRight w:val="0"/>
              <w:marTop w:val="0"/>
              <w:marBottom w:val="0"/>
              <w:divBdr>
                <w:top w:val="none" w:sz="0" w:space="0" w:color="auto"/>
                <w:left w:val="none" w:sz="0" w:space="0" w:color="auto"/>
                <w:bottom w:val="none" w:sz="0" w:space="0" w:color="auto"/>
                <w:right w:val="none" w:sz="0" w:space="0" w:color="auto"/>
              </w:divBdr>
              <w:divsChild>
                <w:div w:id="818151588">
                  <w:marLeft w:val="0"/>
                  <w:marRight w:val="0"/>
                  <w:marTop w:val="0"/>
                  <w:marBottom w:val="0"/>
                  <w:divBdr>
                    <w:top w:val="none" w:sz="0" w:space="0" w:color="auto"/>
                    <w:left w:val="none" w:sz="0" w:space="0" w:color="auto"/>
                    <w:bottom w:val="none" w:sz="0" w:space="0" w:color="auto"/>
                    <w:right w:val="none" w:sz="0" w:space="0" w:color="auto"/>
                  </w:divBdr>
                  <w:divsChild>
                    <w:div w:id="10302939">
                      <w:marLeft w:val="0"/>
                      <w:marRight w:val="0"/>
                      <w:marTop w:val="0"/>
                      <w:marBottom w:val="0"/>
                      <w:divBdr>
                        <w:top w:val="none" w:sz="0" w:space="0" w:color="auto"/>
                        <w:left w:val="none" w:sz="0" w:space="0" w:color="auto"/>
                        <w:bottom w:val="none" w:sz="0" w:space="0" w:color="auto"/>
                        <w:right w:val="none" w:sz="0" w:space="0" w:color="auto"/>
                      </w:divBdr>
                      <w:divsChild>
                        <w:div w:id="1378360258">
                          <w:marLeft w:val="0"/>
                          <w:marRight w:val="0"/>
                          <w:marTop w:val="0"/>
                          <w:marBottom w:val="0"/>
                          <w:divBdr>
                            <w:top w:val="none" w:sz="0" w:space="0" w:color="auto"/>
                            <w:left w:val="none" w:sz="0" w:space="0" w:color="auto"/>
                            <w:bottom w:val="none" w:sz="0" w:space="0" w:color="auto"/>
                            <w:right w:val="none" w:sz="0" w:space="0" w:color="auto"/>
                          </w:divBdr>
                          <w:divsChild>
                            <w:div w:id="767502154">
                              <w:marLeft w:val="0"/>
                              <w:marRight w:val="0"/>
                              <w:marTop w:val="0"/>
                              <w:marBottom w:val="0"/>
                              <w:divBdr>
                                <w:top w:val="none" w:sz="0" w:space="0" w:color="auto"/>
                                <w:left w:val="none" w:sz="0" w:space="0" w:color="auto"/>
                                <w:bottom w:val="none" w:sz="0" w:space="0" w:color="auto"/>
                                <w:right w:val="none" w:sz="0" w:space="0" w:color="auto"/>
                              </w:divBdr>
                              <w:divsChild>
                                <w:div w:id="249891535">
                                  <w:marLeft w:val="0"/>
                                  <w:marRight w:val="0"/>
                                  <w:marTop w:val="0"/>
                                  <w:marBottom w:val="0"/>
                                  <w:divBdr>
                                    <w:top w:val="none" w:sz="0" w:space="0" w:color="auto"/>
                                    <w:left w:val="none" w:sz="0" w:space="0" w:color="auto"/>
                                    <w:bottom w:val="none" w:sz="0" w:space="0" w:color="auto"/>
                                    <w:right w:val="none" w:sz="0" w:space="0" w:color="auto"/>
                                  </w:divBdr>
                                  <w:divsChild>
                                    <w:div w:id="1613627883">
                                      <w:marLeft w:val="0"/>
                                      <w:marRight w:val="0"/>
                                      <w:marTop w:val="0"/>
                                      <w:marBottom w:val="0"/>
                                      <w:divBdr>
                                        <w:top w:val="none" w:sz="0" w:space="0" w:color="auto"/>
                                        <w:left w:val="none" w:sz="0" w:space="0" w:color="auto"/>
                                        <w:bottom w:val="none" w:sz="0" w:space="0" w:color="auto"/>
                                        <w:right w:val="none" w:sz="0" w:space="0" w:color="auto"/>
                                      </w:divBdr>
                                      <w:divsChild>
                                        <w:div w:id="338587365">
                                          <w:marLeft w:val="0"/>
                                          <w:marRight w:val="0"/>
                                          <w:marTop w:val="0"/>
                                          <w:marBottom w:val="0"/>
                                          <w:divBdr>
                                            <w:top w:val="none" w:sz="0" w:space="0" w:color="auto"/>
                                            <w:left w:val="none" w:sz="0" w:space="0" w:color="auto"/>
                                            <w:bottom w:val="none" w:sz="0" w:space="0" w:color="auto"/>
                                            <w:right w:val="none" w:sz="0" w:space="0" w:color="auto"/>
                                          </w:divBdr>
                                          <w:divsChild>
                                            <w:div w:id="1814830162">
                                              <w:marLeft w:val="0"/>
                                              <w:marRight w:val="0"/>
                                              <w:marTop w:val="0"/>
                                              <w:marBottom w:val="0"/>
                                              <w:divBdr>
                                                <w:top w:val="none" w:sz="0" w:space="0" w:color="auto"/>
                                                <w:left w:val="none" w:sz="0" w:space="0" w:color="auto"/>
                                                <w:bottom w:val="none" w:sz="0" w:space="0" w:color="auto"/>
                                                <w:right w:val="none" w:sz="0" w:space="0" w:color="auto"/>
                                              </w:divBdr>
                                              <w:divsChild>
                                                <w:div w:id="1980525001">
                                                  <w:marLeft w:val="0"/>
                                                  <w:marRight w:val="0"/>
                                                  <w:marTop w:val="0"/>
                                                  <w:marBottom w:val="0"/>
                                                  <w:divBdr>
                                                    <w:top w:val="none" w:sz="0" w:space="0" w:color="auto"/>
                                                    <w:left w:val="none" w:sz="0" w:space="0" w:color="auto"/>
                                                    <w:bottom w:val="none" w:sz="0" w:space="0" w:color="auto"/>
                                                    <w:right w:val="none" w:sz="0" w:space="0" w:color="auto"/>
                                                  </w:divBdr>
                                                  <w:divsChild>
                                                    <w:div w:id="1794715811">
                                                      <w:marLeft w:val="0"/>
                                                      <w:marRight w:val="0"/>
                                                      <w:marTop w:val="0"/>
                                                      <w:marBottom w:val="0"/>
                                                      <w:divBdr>
                                                        <w:top w:val="none" w:sz="0" w:space="0" w:color="auto"/>
                                                        <w:left w:val="none" w:sz="0" w:space="0" w:color="auto"/>
                                                        <w:bottom w:val="none" w:sz="0" w:space="0" w:color="auto"/>
                                                        <w:right w:val="none" w:sz="0" w:space="0" w:color="auto"/>
                                                      </w:divBdr>
                                                      <w:divsChild>
                                                        <w:div w:id="670106323">
                                                          <w:marLeft w:val="0"/>
                                                          <w:marRight w:val="0"/>
                                                          <w:marTop w:val="0"/>
                                                          <w:marBottom w:val="0"/>
                                                          <w:divBdr>
                                                            <w:top w:val="none" w:sz="0" w:space="0" w:color="auto"/>
                                                            <w:left w:val="none" w:sz="0" w:space="0" w:color="auto"/>
                                                            <w:bottom w:val="none" w:sz="0" w:space="0" w:color="auto"/>
                                                            <w:right w:val="none" w:sz="0" w:space="0" w:color="auto"/>
                                                          </w:divBdr>
                                                          <w:divsChild>
                                                            <w:div w:id="4825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5759656">
          <w:marLeft w:val="0"/>
          <w:marRight w:val="0"/>
          <w:marTop w:val="0"/>
          <w:marBottom w:val="0"/>
          <w:divBdr>
            <w:top w:val="none" w:sz="0" w:space="0" w:color="auto"/>
            <w:left w:val="none" w:sz="0" w:space="0" w:color="auto"/>
            <w:bottom w:val="none" w:sz="0" w:space="0" w:color="auto"/>
            <w:right w:val="none" w:sz="0" w:space="0" w:color="auto"/>
          </w:divBdr>
          <w:divsChild>
            <w:div w:id="1078333113">
              <w:marLeft w:val="0"/>
              <w:marRight w:val="0"/>
              <w:marTop w:val="0"/>
              <w:marBottom w:val="0"/>
              <w:divBdr>
                <w:top w:val="none" w:sz="0" w:space="0" w:color="auto"/>
                <w:left w:val="none" w:sz="0" w:space="0" w:color="auto"/>
                <w:bottom w:val="none" w:sz="0" w:space="0" w:color="auto"/>
                <w:right w:val="none" w:sz="0" w:space="0" w:color="auto"/>
              </w:divBdr>
              <w:divsChild>
                <w:div w:id="1273199002">
                  <w:marLeft w:val="0"/>
                  <w:marRight w:val="0"/>
                  <w:marTop w:val="0"/>
                  <w:marBottom w:val="0"/>
                  <w:divBdr>
                    <w:top w:val="none" w:sz="0" w:space="0" w:color="auto"/>
                    <w:left w:val="none" w:sz="0" w:space="0" w:color="auto"/>
                    <w:bottom w:val="none" w:sz="0" w:space="0" w:color="auto"/>
                    <w:right w:val="none" w:sz="0" w:space="0" w:color="auto"/>
                  </w:divBdr>
                  <w:divsChild>
                    <w:div w:id="534580500">
                      <w:marLeft w:val="0"/>
                      <w:marRight w:val="0"/>
                      <w:marTop w:val="0"/>
                      <w:marBottom w:val="0"/>
                      <w:divBdr>
                        <w:top w:val="none" w:sz="0" w:space="0" w:color="auto"/>
                        <w:left w:val="none" w:sz="0" w:space="0" w:color="auto"/>
                        <w:bottom w:val="none" w:sz="0" w:space="0" w:color="auto"/>
                        <w:right w:val="none" w:sz="0" w:space="0" w:color="auto"/>
                      </w:divBdr>
                      <w:divsChild>
                        <w:div w:id="707027685">
                          <w:marLeft w:val="0"/>
                          <w:marRight w:val="0"/>
                          <w:marTop w:val="0"/>
                          <w:marBottom w:val="0"/>
                          <w:divBdr>
                            <w:top w:val="none" w:sz="0" w:space="0" w:color="auto"/>
                            <w:left w:val="none" w:sz="0" w:space="0" w:color="auto"/>
                            <w:bottom w:val="none" w:sz="0" w:space="0" w:color="auto"/>
                            <w:right w:val="none" w:sz="0" w:space="0" w:color="auto"/>
                          </w:divBdr>
                          <w:divsChild>
                            <w:div w:id="2035765438">
                              <w:marLeft w:val="0"/>
                              <w:marRight w:val="0"/>
                              <w:marTop w:val="0"/>
                              <w:marBottom w:val="0"/>
                              <w:divBdr>
                                <w:top w:val="none" w:sz="0" w:space="0" w:color="auto"/>
                                <w:left w:val="none" w:sz="0" w:space="0" w:color="auto"/>
                                <w:bottom w:val="none" w:sz="0" w:space="0" w:color="auto"/>
                                <w:right w:val="none" w:sz="0" w:space="0" w:color="auto"/>
                              </w:divBdr>
                              <w:divsChild>
                                <w:div w:id="1636061129">
                                  <w:marLeft w:val="0"/>
                                  <w:marRight w:val="0"/>
                                  <w:marTop w:val="0"/>
                                  <w:marBottom w:val="0"/>
                                  <w:divBdr>
                                    <w:top w:val="none" w:sz="0" w:space="0" w:color="auto"/>
                                    <w:left w:val="none" w:sz="0" w:space="0" w:color="auto"/>
                                    <w:bottom w:val="none" w:sz="0" w:space="0" w:color="auto"/>
                                    <w:right w:val="none" w:sz="0" w:space="0" w:color="auto"/>
                                  </w:divBdr>
                                  <w:divsChild>
                                    <w:div w:id="941689576">
                                      <w:marLeft w:val="0"/>
                                      <w:marRight w:val="0"/>
                                      <w:marTop w:val="0"/>
                                      <w:marBottom w:val="0"/>
                                      <w:divBdr>
                                        <w:top w:val="none" w:sz="0" w:space="0" w:color="auto"/>
                                        <w:left w:val="none" w:sz="0" w:space="0" w:color="auto"/>
                                        <w:bottom w:val="none" w:sz="0" w:space="0" w:color="auto"/>
                                        <w:right w:val="none" w:sz="0" w:space="0" w:color="auto"/>
                                      </w:divBdr>
                                      <w:divsChild>
                                        <w:div w:id="1792244963">
                                          <w:marLeft w:val="0"/>
                                          <w:marRight w:val="0"/>
                                          <w:marTop w:val="0"/>
                                          <w:marBottom w:val="0"/>
                                          <w:divBdr>
                                            <w:top w:val="none" w:sz="0" w:space="0" w:color="auto"/>
                                            <w:left w:val="none" w:sz="0" w:space="0" w:color="auto"/>
                                            <w:bottom w:val="none" w:sz="0" w:space="0" w:color="auto"/>
                                            <w:right w:val="none" w:sz="0" w:space="0" w:color="auto"/>
                                          </w:divBdr>
                                          <w:divsChild>
                                            <w:div w:id="2071801628">
                                              <w:marLeft w:val="0"/>
                                              <w:marRight w:val="0"/>
                                              <w:marTop w:val="0"/>
                                              <w:marBottom w:val="0"/>
                                              <w:divBdr>
                                                <w:top w:val="none" w:sz="0" w:space="0" w:color="auto"/>
                                                <w:left w:val="none" w:sz="0" w:space="0" w:color="auto"/>
                                                <w:bottom w:val="none" w:sz="0" w:space="0" w:color="auto"/>
                                                <w:right w:val="none" w:sz="0" w:space="0" w:color="auto"/>
                                              </w:divBdr>
                                              <w:divsChild>
                                                <w:div w:id="1956327821">
                                                  <w:marLeft w:val="0"/>
                                                  <w:marRight w:val="0"/>
                                                  <w:marTop w:val="0"/>
                                                  <w:marBottom w:val="0"/>
                                                  <w:divBdr>
                                                    <w:top w:val="none" w:sz="0" w:space="0" w:color="auto"/>
                                                    <w:left w:val="none" w:sz="0" w:space="0" w:color="auto"/>
                                                    <w:bottom w:val="none" w:sz="0" w:space="0" w:color="auto"/>
                                                    <w:right w:val="none" w:sz="0" w:space="0" w:color="auto"/>
                                                  </w:divBdr>
                                                  <w:divsChild>
                                                    <w:div w:id="1506476449">
                                                      <w:marLeft w:val="0"/>
                                                      <w:marRight w:val="0"/>
                                                      <w:marTop w:val="0"/>
                                                      <w:marBottom w:val="0"/>
                                                      <w:divBdr>
                                                        <w:top w:val="none" w:sz="0" w:space="0" w:color="auto"/>
                                                        <w:left w:val="none" w:sz="0" w:space="0" w:color="auto"/>
                                                        <w:bottom w:val="none" w:sz="0" w:space="0" w:color="auto"/>
                                                        <w:right w:val="none" w:sz="0" w:space="0" w:color="auto"/>
                                                      </w:divBdr>
                                                      <w:divsChild>
                                                        <w:div w:id="110562287">
                                                          <w:marLeft w:val="0"/>
                                                          <w:marRight w:val="0"/>
                                                          <w:marTop w:val="0"/>
                                                          <w:marBottom w:val="0"/>
                                                          <w:divBdr>
                                                            <w:top w:val="none" w:sz="0" w:space="0" w:color="auto"/>
                                                            <w:left w:val="none" w:sz="0" w:space="0" w:color="auto"/>
                                                            <w:bottom w:val="none" w:sz="0" w:space="0" w:color="auto"/>
                                                            <w:right w:val="none" w:sz="0" w:space="0" w:color="auto"/>
                                                          </w:divBdr>
                                                          <w:divsChild>
                                                            <w:div w:id="13783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3770387">
          <w:marLeft w:val="0"/>
          <w:marRight w:val="0"/>
          <w:marTop w:val="0"/>
          <w:marBottom w:val="0"/>
          <w:divBdr>
            <w:top w:val="none" w:sz="0" w:space="0" w:color="auto"/>
            <w:left w:val="none" w:sz="0" w:space="0" w:color="auto"/>
            <w:bottom w:val="none" w:sz="0" w:space="0" w:color="auto"/>
            <w:right w:val="none" w:sz="0" w:space="0" w:color="auto"/>
          </w:divBdr>
          <w:divsChild>
            <w:div w:id="520437428">
              <w:marLeft w:val="0"/>
              <w:marRight w:val="0"/>
              <w:marTop w:val="0"/>
              <w:marBottom w:val="0"/>
              <w:divBdr>
                <w:top w:val="none" w:sz="0" w:space="0" w:color="auto"/>
                <w:left w:val="none" w:sz="0" w:space="0" w:color="auto"/>
                <w:bottom w:val="none" w:sz="0" w:space="0" w:color="auto"/>
                <w:right w:val="none" w:sz="0" w:space="0" w:color="auto"/>
              </w:divBdr>
              <w:divsChild>
                <w:div w:id="1466780498">
                  <w:marLeft w:val="0"/>
                  <w:marRight w:val="0"/>
                  <w:marTop w:val="0"/>
                  <w:marBottom w:val="0"/>
                  <w:divBdr>
                    <w:top w:val="none" w:sz="0" w:space="0" w:color="auto"/>
                    <w:left w:val="none" w:sz="0" w:space="0" w:color="auto"/>
                    <w:bottom w:val="none" w:sz="0" w:space="0" w:color="auto"/>
                    <w:right w:val="none" w:sz="0" w:space="0" w:color="auto"/>
                  </w:divBdr>
                  <w:divsChild>
                    <w:div w:id="1753235369">
                      <w:marLeft w:val="0"/>
                      <w:marRight w:val="0"/>
                      <w:marTop w:val="0"/>
                      <w:marBottom w:val="0"/>
                      <w:divBdr>
                        <w:top w:val="none" w:sz="0" w:space="0" w:color="auto"/>
                        <w:left w:val="none" w:sz="0" w:space="0" w:color="auto"/>
                        <w:bottom w:val="none" w:sz="0" w:space="0" w:color="auto"/>
                        <w:right w:val="none" w:sz="0" w:space="0" w:color="auto"/>
                      </w:divBdr>
                      <w:divsChild>
                        <w:div w:id="1863975448">
                          <w:marLeft w:val="0"/>
                          <w:marRight w:val="0"/>
                          <w:marTop w:val="0"/>
                          <w:marBottom w:val="0"/>
                          <w:divBdr>
                            <w:top w:val="none" w:sz="0" w:space="0" w:color="auto"/>
                            <w:left w:val="none" w:sz="0" w:space="0" w:color="auto"/>
                            <w:bottom w:val="none" w:sz="0" w:space="0" w:color="auto"/>
                            <w:right w:val="none" w:sz="0" w:space="0" w:color="auto"/>
                          </w:divBdr>
                          <w:divsChild>
                            <w:div w:id="583563766">
                              <w:marLeft w:val="0"/>
                              <w:marRight w:val="0"/>
                              <w:marTop w:val="0"/>
                              <w:marBottom w:val="0"/>
                              <w:divBdr>
                                <w:top w:val="none" w:sz="0" w:space="0" w:color="auto"/>
                                <w:left w:val="none" w:sz="0" w:space="0" w:color="auto"/>
                                <w:bottom w:val="none" w:sz="0" w:space="0" w:color="auto"/>
                                <w:right w:val="none" w:sz="0" w:space="0" w:color="auto"/>
                              </w:divBdr>
                              <w:divsChild>
                                <w:div w:id="1300694641">
                                  <w:marLeft w:val="0"/>
                                  <w:marRight w:val="0"/>
                                  <w:marTop w:val="0"/>
                                  <w:marBottom w:val="0"/>
                                  <w:divBdr>
                                    <w:top w:val="none" w:sz="0" w:space="0" w:color="auto"/>
                                    <w:left w:val="none" w:sz="0" w:space="0" w:color="auto"/>
                                    <w:bottom w:val="none" w:sz="0" w:space="0" w:color="auto"/>
                                    <w:right w:val="none" w:sz="0" w:space="0" w:color="auto"/>
                                  </w:divBdr>
                                  <w:divsChild>
                                    <w:div w:id="1248418914">
                                      <w:marLeft w:val="0"/>
                                      <w:marRight w:val="0"/>
                                      <w:marTop w:val="0"/>
                                      <w:marBottom w:val="0"/>
                                      <w:divBdr>
                                        <w:top w:val="none" w:sz="0" w:space="0" w:color="auto"/>
                                        <w:left w:val="none" w:sz="0" w:space="0" w:color="auto"/>
                                        <w:bottom w:val="none" w:sz="0" w:space="0" w:color="auto"/>
                                        <w:right w:val="none" w:sz="0" w:space="0" w:color="auto"/>
                                      </w:divBdr>
                                      <w:divsChild>
                                        <w:div w:id="1709187353">
                                          <w:marLeft w:val="0"/>
                                          <w:marRight w:val="0"/>
                                          <w:marTop w:val="0"/>
                                          <w:marBottom w:val="0"/>
                                          <w:divBdr>
                                            <w:top w:val="none" w:sz="0" w:space="0" w:color="auto"/>
                                            <w:left w:val="none" w:sz="0" w:space="0" w:color="auto"/>
                                            <w:bottom w:val="none" w:sz="0" w:space="0" w:color="auto"/>
                                            <w:right w:val="none" w:sz="0" w:space="0" w:color="auto"/>
                                          </w:divBdr>
                                          <w:divsChild>
                                            <w:div w:id="1827159287">
                                              <w:marLeft w:val="0"/>
                                              <w:marRight w:val="0"/>
                                              <w:marTop w:val="0"/>
                                              <w:marBottom w:val="0"/>
                                              <w:divBdr>
                                                <w:top w:val="none" w:sz="0" w:space="0" w:color="auto"/>
                                                <w:left w:val="none" w:sz="0" w:space="0" w:color="auto"/>
                                                <w:bottom w:val="none" w:sz="0" w:space="0" w:color="auto"/>
                                                <w:right w:val="none" w:sz="0" w:space="0" w:color="auto"/>
                                              </w:divBdr>
                                              <w:divsChild>
                                                <w:div w:id="264575641">
                                                  <w:marLeft w:val="0"/>
                                                  <w:marRight w:val="0"/>
                                                  <w:marTop w:val="0"/>
                                                  <w:marBottom w:val="0"/>
                                                  <w:divBdr>
                                                    <w:top w:val="none" w:sz="0" w:space="0" w:color="auto"/>
                                                    <w:left w:val="none" w:sz="0" w:space="0" w:color="auto"/>
                                                    <w:bottom w:val="none" w:sz="0" w:space="0" w:color="auto"/>
                                                    <w:right w:val="none" w:sz="0" w:space="0" w:color="auto"/>
                                                  </w:divBdr>
                                                  <w:divsChild>
                                                    <w:div w:id="1370646652">
                                                      <w:marLeft w:val="0"/>
                                                      <w:marRight w:val="0"/>
                                                      <w:marTop w:val="0"/>
                                                      <w:marBottom w:val="0"/>
                                                      <w:divBdr>
                                                        <w:top w:val="none" w:sz="0" w:space="0" w:color="auto"/>
                                                        <w:left w:val="none" w:sz="0" w:space="0" w:color="auto"/>
                                                        <w:bottom w:val="none" w:sz="0" w:space="0" w:color="auto"/>
                                                        <w:right w:val="none" w:sz="0" w:space="0" w:color="auto"/>
                                                      </w:divBdr>
                                                      <w:divsChild>
                                                        <w:div w:id="205992068">
                                                          <w:marLeft w:val="0"/>
                                                          <w:marRight w:val="0"/>
                                                          <w:marTop w:val="0"/>
                                                          <w:marBottom w:val="0"/>
                                                          <w:divBdr>
                                                            <w:top w:val="none" w:sz="0" w:space="0" w:color="auto"/>
                                                            <w:left w:val="none" w:sz="0" w:space="0" w:color="auto"/>
                                                            <w:bottom w:val="none" w:sz="0" w:space="0" w:color="auto"/>
                                                            <w:right w:val="none" w:sz="0" w:space="0" w:color="auto"/>
                                                          </w:divBdr>
                                                          <w:divsChild>
                                                            <w:div w:id="16411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5682152">
          <w:marLeft w:val="0"/>
          <w:marRight w:val="0"/>
          <w:marTop w:val="0"/>
          <w:marBottom w:val="0"/>
          <w:divBdr>
            <w:top w:val="none" w:sz="0" w:space="0" w:color="auto"/>
            <w:left w:val="none" w:sz="0" w:space="0" w:color="auto"/>
            <w:bottom w:val="none" w:sz="0" w:space="0" w:color="auto"/>
            <w:right w:val="none" w:sz="0" w:space="0" w:color="auto"/>
          </w:divBdr>
          <w:divsChild>
            <w:div w:id="862285277">
              <w:marLeft w:val="0"/>
              <w:marRight w:val="0"/>
              <w:marTop w:val="0"/>
              <w:marBottom w:val="0"/>
              <w:divBdr>
                <w:top w:val="none" w:sz="0" w:space="0" w:color="auto"/>
                <w:left w:val="none" w:sz="0" w:space="0" w:color="auto"/>
                <w:bottom w:val="none" w:sz="0" w:space="0" w:color="auto"/>
                <w:right w:val="none" w:sz="0" w:space="0" w:color="auto"/>
              </w:divBdr>
              <w:divsChild>
                <w:div w:id="1253780694">
                  <w:marLeft w:val="0"/>
                  <w:marRight w:val="0"/>
                  <w:marTop w:val="0"/>
                  <w:marBottom w:val="0"/>
                  <w:divBdr>
                    <w:top w:val="none" w:sz="0" w:space="0" w:color="auto"/>
                    <w:left w:val="none" w:sz="0" w:space="0" w:color="auto"/>
                    <w:bottom w:val="none" w:sz="0" w:space="0" w:color="auto"/>
                    <w:right w:val="none" w:sz="0" w:space="0" w:color="auto"/>
                  </w:divBdr>
                  <w:divsChild>
                    <w:div w:id="610934241">
                      <w:marLeft w:val="0"/>
                      <w:marRight w:val="0"/>
                      <w:marTop w:val="0"/>
                      <w:marBottom w:val="0"/>
                      <w:divBdr>
                        <w:top w:val="none" w:sz="0" w:space="0" w:color="auto"/>
                        <w:left w:val="none" w:sz="0" w:space="0" w:color="auto"/>
                        <w:bottom w:val="none" w:sz="0" w:space="0" w:color="auto"/>
                        <w:right w:val="none" w:sz="0" w:space="0" w:color="auto"/>
                      </w:divBdr>
                      <w:divsChild>
                        <w:div w:id="1423262148">
                          <w:marLeft w:val="0"/>
                          <w:marRight w:val="0"/>
                          <w:marTop w:val="0"/>
                          <w:marBottom w:val="0"/>
                          <w:divBdr>
                            <w:top w:val="none" w:sz="0" w:space="0" w:color="auto"/>
                            <w:left w:val="none" w:sz="0" w:space="0" w:color="auto"/>
                            <w:bottom w:val="none" w:sz="0" w:space="0" w:color="auto"/>
                            <w:right w:val="none" w:sz="0" w:space="0" w:color="auto"/>
                          </w:divBdr>
                          <w:divsChild>
                            <w:div w:id="914822881">
                              <w:marLeft w:val="0"/>
                              <w:marRight w:val="0"/>
                              <w:marTop w:val="0"/>
                              <w:marBottom w:val="0"/>
                              <w:divBdr>
                                <w:top w:val="none" w:sz="0" w:space="0" w:color="auto"/>
                                <w:left w:val="none" w:sz="0" w:space="0" w:color="auto"/>
                                <w:bottom w:val="none" w:sz="0" w:space="0" w:color="auto"/>
                                <w:right w:val="none" w:sz="0" w:space="0" w:color="auto"/>
                              </w:divBdr>
                              <w:divsChild>
                                <w:div w:id="1109081531">
                                  <w:marLeft w:val="0"/>
                                  <w:marRight w:val="0"/>
                                  <w:marTop w:val="0"/>
                                  <w:marBottom w:val="0"/>
                                  <w:divBdr>
                                    <w:top w:val="none" w:sz="0" w:space="0" w:color="auto"/>
                                    <w:left w:val="none" w:sz="0" w:space="0" w:color="auto"/>
                                    <w:bottom w:val="none" w:sz="0" w:space="0" w:color="auto"/>
                                    <w:right w:val="none" w:sz="0" w:space="0" w:color="auto"/>
                                  </w:divBdr>
                                  <w:divsChild>
                                    <w:div w:id="1724062503">
                                      <w:marLeft w:val="0"/>
                                      <w:marRight w:val="0"/>
                                      <w:marTop w:val="0"/>
                                      <w:marBottom w:val="0"/>
                                      <w:divBdr>
                                        <w:top w:val="none" w:sz="0" w:space="0" w:color="auto"/>
                                        <w:left w:val="none" w:sz="0" w:space="0" w:color="auto"/>
                                        <w:bottom w:val="none" w:sz="0" w:space="0" w:color="auto"/>
                                        <w:right w:val="none" w:sz="0" w:space="0" w:color="auto"/>
                                      </w:divBdr>
                                      <w:divsChild>
                                        <w:div w:id="655109893">
                                          <w:marLeft w:val="0"/>
                                          <w:marRight w:val="0"/>
                                          <w:marTop w:val="0"/>
                                          <w:marBottom w:val="0"/>
                                          <w:divBdr>
                                            <w:top w:val="none" w:sz="0" w:space="0" w:color="auto"/>
                                            <w:left w:val="none" w:sz="0" w:space="0" w:color="auto"/>
                                            <w:bottom w:val="none" w:sz="0" w:space="0" w:color="auto"/>
                                            <w:right w:val="none" w:sz="0" w:space="0" w:color="auto"/>
                                          </w:divBdr>
                                          <w:divsChild>
                                            <w:div w:id="33389901">
                                              <w:marLeft w:val="0"/>
                                              <w:marRight w:val="0"/>
                                              <w:marTop w:val="0"/>
                                              <w:marBottom w:val="0"/>
                                              <w:divBdr>
                                                <w:top w:val="none" w:sz="0" w:space="0" w:color="auto"/>
                                                <w:left w:val="none" w:sz="0" w:space="0" w:color="auto"/>
                                                <w:bottom w:val="none" w:sz="0" w:space="0" w:color="auto"/>
                                                <w:right w:val="none" w:sz="0" w:space="0" w:color="auto"/>
                                              </w:divBdr>
                                              <w:divsChild>
                                                <w:div w:id="1255894330">
                                                  <w:marLeft w:val="0"/>
                                                  <w:marRight w:val="0"/>
                                                  <w:marTop w:val="0"/>
                                                  <w:marBottom w:val="0"/>
                                                  <w:divBdr>
                                                    <w:top w:val="none" w:sz="0" w:space="0" w:color="auto"/>
                                                    <w:left w:val="none" w:sz="0" w:space="0" w:color="auto"/>
                                                    <w:bottom w:val="none" w:sz="0" w:space="0" w:color="auto"/>
                                                    <w:right w:val="none" w:sz="0" w:space="0" w:color="auto"/>
                                                  </w:divBdr>
                                                  <w:divsChild>
                                                    <w:div w:id="1617520759">
                                                      <w:marLeft w:val="0"/>
                                                      <w:marRight w:val="0"/>
                                                      <w:marTop w:val="0"/>
                                                      <w:marBottom w:val="0"/>
                                                      <w:divBdr>
                                                        <w:top w:val="none" w:sz="0" w:space="0" w:color="auto"/>
                                                        <w:left w:val="none" w:sz="0" w:space="0" w:color="auto"/>
                                                        <w:bottom w:val="none" w:sz="0" w:space="0" w:color="auto"/>
                                                        <w:right w:val="none" w:sz="0" w:space="0" w:color="auto"/>
                                                      </w:divBdr>
                                                      <w:divsChild>
                                                        <w:div w:id="1540359161">
                                                          <w:marLeft w:val="0"/>
                                                          <w:marRight w:val="0"/>
                                                          <w:marTop w:val="0"/>
                                                          <w:marBottom w:val="0"/>
                                                          <w:divBdr>
                                                            <w:top w:val="none" w:sz="0" w:space="0" w:color="auto"/>
                                                            <w:left w:val="none" w:sz="0" w:space="0" w:color="auto"/>
                                                            <w:bottom w:val="none" w:sz="0" w:space="0" w:color="auto"/>
                                                            <w:right w:val="none" w:sz="0" w:space="0" w:color="auto"/>
                                                          </w:divBdr>
                                                          <w:divsChild>
                                                            <w:div w:id="1319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143503">
          <w:marLeft w:val="0"/>
          <w:marRight w:val="0"/>
          <w:marTop w:val="0"/>
          <w:marBottom w:val="0"/>
          <w:divBdr>
            <w:top w:val="none" w:sz="0" w:space="0" w:color="auto"/>
            <w:left w:val="none" w:sz="0" w:space="0" w:color="auto"/>
            <w:bottom w:val="none" w:sz="0" w:space="0" w:color="auto"/>
            <w:right w:val="none" w:sz="0" w:space="0" w:color="auto"/>
          </w:divBdr>
          <w:divsChild>
            <w:div w:id="316810743">
              <w:marLeft w:val="0"/>
              <w:marRight w:val="0"/>
              <w:marTop w:val="0"/>
              <w:marBottom w:val="0"/>
              <w:divBdr>
                <w:top w:val="none" w:sz="0" w:space="0" w:color="auto"/>
                <w:left w:val="none" w:sz="0" w:space="0" w:color="auto"/>
                <w:bottom w:val="none" w:sz="0" w:space="0" w:color="auto"/>
                <w:right w:val="none" w:sz="0" w:space="0" w:color="auto"/>
              </w:divBdr>
              <w:divsChild>
                <w:div w:id="1338532384">
                  <w:marLeft w:val="0"/>
                  <w:marRight w:val="0"/>
                  <w:marTop w:val="0"/>
                  <w:marBottom w:val="0"/>
                  <w:divBdr>
                    <w:top w:val="none" w:sz="0" w:space="0" w:color="auto"/>
                    <w:left w:val="none" w:sz="0" w:space="0" w:color="auto"/>
                    <w:bottom w:val="none" w:sz="0" w:space="0" w:color="auto"/>
                    <w:right w:val="none" w:sz="0" w:space="0" w:color="auto"/>
                  </w:divBdr>
                  <w:divsChild>
                    <w:div w:id="1283800594">
                      <w:marLeft w:val="0"/>
                      <w:marRight w:val="0"/>
                      <w:marTop w:val="0"/>
                      <w:marBottom w:val="0"/>
                      <w:divBdr>
                        <w:top w:val="none" w:sz="0" w:space="0" w:color="auto"/>
                        <w:left w:val="none" w:sz="0" w:space="0" w:color="auto"/>
                        <w:bottom w:val="none" w:sz="0" w:space="0" w:color="auto"/>
                        <w:right w:val="none" w:sz="0" w:space="0" w:color="auto"/>
                      </w:divBdr>
                      <w:divsChild>
                        <w:div w:id="1203899928">
                          <w:marLeft w:val="0"/>
                          <w:marRight w:val="0"/>
                          <w:marTop w:val="0"/>
                          <w:marBottom w:val="0"/>
                          <w:divBdr>
                            <w:top w:val="none" w:sz="0" w:space="0" w:color="auto"/>
                            <w:left w:val="none" w:sz="0" w:space="0" w:color="auto"/>
                            <w:bottom w:val="none" w:sz="0" w:space="0" w:color="auto"/>
                            <w:right w:val="none" w:sz="0" w:space="0" w:color="auto"/>
                          </w:divBdr>
                          <w:divsChild>
                            <w:div w:id="988093053">
                              <w:marLeft w:val="0"/>
                              <w:marRight w:val="0"/>
                              <w:marTop w:val="0"/>
                              <w:marBottom w:val="0"/>
                              <w:divBdr>
                                <w:top w:val="none" w:sz="0" w:space="0" w:color="auto"/>
                                <w:left w:val="none" w:sz="0" w:space="0" w:color="auto"/>
                                <w:bottom w:val="none" w:sz="0" w:space="0" w:color="auto"/>
                                <w:right w:val="none" w:sz="0" w:space="0" w:color="auto"/>
                              </w:divBdr>
                              <w:divsChild>
                                <w:div w:id="1771045376">
                                  <w:marLeft w:val="0"/>
                                  <w:marRight w:val="0"/>
                                  <w:marTop w:val="0"/>
                                  <w:marBottom w:val="0"/>
                                  <w:divBdr>
                                    <w:top w:val="none" w:sz="0" w:space="0" w:color="auto"/>
                                    <w:left w:val="none" w:sz="0" w:space="0" w:color="auto"/>
                                    <w:bottom w:val="none" w:sz="0" w:space="0" w:color="auto"/>
                                    <w:right w:val="none" w:sz="0" w:space="0" w:color="auto"/>
                                  </w:divBdr>
                                  <w:divsChild>
                                    <w:div w:id="343827109">
                                      <w:marLeft w:val="0"/>
                                      <w:marRight w:val="0"/>
                                      <w:marTop w:val="0"/>
                                      <w:marBottom w:val="0"/>
                                      <w:divBdr>
                                        <w:top w:val="none" w:sz="0" w:space="0" w:color="auto"/>
                                        <w:left w:val="none" w:sz="0" w:space="0" w:color="auto"/>
                                        <w:bottom w:val="none" w:sz="0" w:space="0" w:color="auto"/>
                                        <w:right w:val="none" w:sz="0" w:space="0" w:color="auto"/>
                                      </w:divBdr>
                                      <w:divsChild>
                                        <w:div w:id="1779986817">
                                          <w:marLeft w:val="0"/>
                                          <w:marRight w:val="0"/>
                                          <w:marTop w:val="0"/>
                                          <w:marBottom w:val="0"/>
                                          <w:divBdr>
                                            <w:top w:val="none" w:sz="0" w:space="0" w:color="auto"/>
                                            <w:left w:val="none" w:sz="0" w:space="0" w:color="auto"/>
                                            <w:bottom w:val="none" w:sz="0" w:space="0" w:color="auto"/>
                                            <w:right w:val="none" w:sz="0" w:space="0" w:color="auto"/>
                                          </w:divBdr>
                                          <w:divsChild>
                                            <w:div w:id="1053188642">
                                              <w:marLeft w:val="0"/>
                                              <w:marRight w:val="0"/>
                                              <w:marTop w:val="0"/>
                                              <w:marBottom w:val="0"/>
                                              <w:divBdr>
                                                <w:top w:val="none" w:sz="0" w:space="0" w:color="auto"/>
                                                <w:left w:val="none" w:sz="0" w:space="0" w:color="auto"/>
                                                <w:bottom w:val="none" w:sz="0" w:space="0" w:color="auto"/>
                                                <w:right w:val="none" w:sz="0" w:space="0" w:color="auto"/>
                                              </w:divBdr>
                                              <w:divsChild>
                                                <w:div w:id="2135059495">
                                                  <w:marLeft w:val="0"/>
                                                  <w:marRight w:val="0"/>
                                                  <w:marTop w:val="0"/>
                                                  <w:marBottom w:val="0"/>
                                                  <w:divBdr>
                                                    <w:top w:val="none" w:sz="0" w:space="0" w:color="auto"/>
                                                    <w:left w:val="none" w:sz="0" w:space="0" w:color="auto"/>
                                                    <w:bottom w:val="none" w:sz="0" w:space="0" w:color="auto"/>
                                                    <w:right w:val="none" w:sz="0" w:space="0" w:color="auto"/>
                                                  </w:divBdr>
                                                  <w:divsChild>
                                                    <w:div w:id="689529906">
                                                      <w:marLeft w:val="0"/>
                                                      <w:marRight w:val="0"/>
                                                      <w:marTop w:val="0"/>
                                                      <w:marBottom w:val="0"/>
                                                      <w:divBdr>
                                                        <w:top w:val="none" w:sz="0" w:space="0" w:color="auto"/>
                                                        <w:left w:val="none" w:sz="0" w:space="0" w:color="auto"/>
                                                        <w:bottom w:val="none" w:sz="0" w:space="0" w:color="auto"/>
                                                        <w:right w:val="none" w:sz="0" w:space="0" w:color="auto"/>
                                                      </w:divBdr>
                                                      <w:divsChild>
                                                        <w:div w:id="2130511697">
                                                          <w:marLeft w:val="0"/>
                                                          <w:marRight w:val="0"/>
                                                          <w:marTop w:val="0"/>
                                                          <w:marBottom w:val="0"/>
                                                          <w:divBdr>
                                                            <w:top w:val="none" w:sz="0" w:space="0" w:color="auto"/>
                                                            <w:left w:val="none" w:sz="0" w:space="0" w:color="auto"/>
                                                            <w:bottom w:val="none" w:sz="0" w:space="0" w:color="auto"/>
                                                            <w:right w:val="none" w:sz="0" w:space="0" w:color="auto"/>
                                                          </w:divBdr>
                                                          <w:divsChild>
                                                            <w:div w:id="158618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8068078">
          <w:marLeft w:val="0"/>
          <w:marRight w:val="0"/>
          <w:marTop w:val="0"/>
          <w:marBottom w:val="0"/>
          <w:divBdr>
            <w:top w:val="none" w:sz="0" w:space="0" w:color="auto"/>
            <w:left w:val="none" w:sz="0" w:space="0" w:color="auto"/>
            <w:bottom w:val="none" w:sz="0" w:space="0" w:color="auto"/>
            <w:right w:val="none" w:sz="0" w:space="0" w:color="auto"/>
          </w:divBdr>
          <w:divsChild>
            <w:div w:id="1909611832">
              <w:marLeft w:val="0"/>
              <w:marRight w:val="0"/>
              <w:marTop w:val="0"/>
              <w:marBottom w:val="0"/>
              <w:divBdr>
                <w:top w:val="none" w:sz="0" w:space="0" w:color="auto"/>
                <w:left w:val="none" w:sz="0" w:space="0" w:color="auto"/>
                <w:bottom w:val="none" w:sz="0" w:space="0" w:color="auto"/>
                <w:right w:val="none" w:sz="0" w:space="0" w:color="auto"/>
              </w:divBdr>
              <w:divsChild>
                <w:div w:id="1983923688">
                  <w:marLeft w:val="0"/>
                  <w:marRight w:val="0"/>
                  <w:marTop w:val="0"/>
                  <w:marBottom w:val="0"/>
                  <w:divBdr>
                    <w:top w:val="none" w:sz="0" w:space="0" w:color="auto"/>
                    <w:left w:val="none" w:sz="0" w:space="0" w:color="auto"/>
                    <w:bottom w:val="none" w:sz="0" w:space="0" w:color="auto"/>
                    <w:right w:val="none" w:sz="0" w:space="0" w:color="auto"/>
                  </w:divBdr>
                  <w:divsChild>
                    <w:div w:id="1330209425">
                      <w:marLeft w:val="0"/>
                      <w:marRight w:val="0"/>
                      <w:marTop w:val="0"/>
                      <w:marBottom w:val="0"/>
                      <w:divBdr>
                        <w:top w:val="none" w:sz="0" w:space="0" w:color="auto"/>
                        <w:left w:val="none" w:sz="0" w:space="0" w:color="auto"/>
                        <w:bottom w:val="none" w:sz="0" w:space="0" w:color="auto"/>
                        <w:right w:val="none" w:sz="0" w:space="0" w:color="auto"/>
                      </w:divBdr>
                      <w:divsChild>
                        <w:div w:id="1799107903">
                          <w:marLeft w:val="0"/>
                          <w:marRight w:val="0"/>
                          <w:marTop w:val="0"/>
                          <w:marBottom w:val="0"/>
                          <w:divBdr>
                            <w:top w:val="none" w:sz="0" w:space="0" w:color="auto"/>
                            <w:left w:val="none" w:sz="0" w:space="0" w:color="auto"/>
                            <w:bottom w:val="none" w:sz="0" w:space="0" w:color="auto"/>
                            <w:right w:val="none" w:sz="0" w:space="0" w:color="auto"/>
                          </w:divBdr>
                          <w:divsChild>
                            <w:div w:id="1097602189">
                              <w:marLeft w:val="0"/>
                              <w:marRight w:val="0"/>
                              <w:marTop w:val="0"/>
                              <w:marBottom w:val="0"/>
                              <w:divBdr>
                                <w:top w:val="none" w:sz="0" w:space="0" w:color="auto"/>
                                <w:left w:val="none" w:sz="0" w:space="0" w:color="auto"/>
                                <w:bottom w:val="none" w:sz="0" w:space="0" w:color="auto"/>
                                <w:right w:val="none" w:sz="0" w:space="0" w:color="auto"/>
                              </w:divBdr>
                              <w:divsChild>
                                <w:div w:id="942541723">
                                  <w:marLeft w:val="0"/>
                                  <w:marRight w:val="0"/>
                                  <w:marTop w:val="0"/>
                                  <w:marBottom w:val="0"/>
                                  <w:divBdr>
                                    <w:top w:val="none" w:sz="0" w:space="0" w:color="auto"/>
                                    <w:left w:val="none" w:sz="0" w:space="0" w:color="auto"/>
                                    <w:bottom w:val="none" w:sz="0" w:space="0" w:color="auto"/>
                                    <w:right w:val="none" w:sz="0" w:space="0" w:color="auto"/>
                                  </w:divBdr>
                                  <w:divsChild>
                                    <w:div w:id="1998606797">
                                      <w:marLeft w:val="0"/>
                                      <w:marRight w:val="0"/>
                                      <w:marTop w:val="0"/>
                                      <w:marBottom w:val="0"/>
                                      <w:divBdr>
                                        <w:top w:val="none" w:sz="0" w:space="0" w:color="auto"/>
                                        <w:left w:val="none" w:sz="0" w:space="0" w:color="auto"/>
                                        <w:bottom w:val="none" w:sz="0" w:space="0" w:color="auto"/>
                                        <w:right w:val="none" w:sz="0" w:space="0" w:color="auto"/>
                                      </w:divBdr>
                                      <w:divsChild>
                                        <w:div w:id="85925243">
                                          <w:marLeft w:val="0"/>
                                          <w:marRight w:val="0"/>
                                          <w:marTop w:val="0"/>
                                          <w:marBottom w:val="0"/>
                                          <w:divBdr>
                                            <w:top w:val="none" w:sz="0" w:space="0" w:color="auto"/>
                                            <w:left w:val="none" w:sz="0" w:space="0" w:color="auto"/>
                                            <w:bottom w:val="none" w:sz="0" w:space="0" w:color="auto"/>
                                            <w:right w:val="none" w:sz="0" w:space="0" w:color="auto"/>
                                          </w:divBdr>
                                          <w:divsChild>
                                            <w:div w:id="136072905">
                                              <w:marLeft w:val="0"/>
                                              <w:marRight w:val="0"/>
                                              <w:marTop w:val="0"/>
                                              <w:marBottom w:val="0"/>
                                              <w:divBdr>
                                                <w:top w:val="none" w:sz="0" w:space="0" w:color="auto"/>
                                                <w:left w:val="none" w:sz="0" w:space="0" w:color="auto"/>
                                                <w:bottom w:val="none" w:sz="0" w:space="0" w:color="auto"/>
                                                <w:right w:val="none" w:sz="0" w:space="0" w:color="auto"/>
                                              </w:divBdr>
                                              <w:divsChild>
                                                <w:div w:id="993069444">
                                                  <w:marLeft w:val="0"/>
                                                  <w:marRight w:val="0"/>
                                                  <w:marTop w:val="0"/>
                                                  <w:marBottom w:val="0"/>
                                                  <w:divBdr>
                                                    <w:top w:val="none" w:sz="0" w:space="0" w:color="auto"/>
                                                    <w:left w:val="none" w:sz="0" w:space="0" w:color="auto"/>
                                                    <w:bottom w:val="none" w:sz="0" w:space="0" w:color="auto"/>
                                                    <w:right w:val="none" w:sz="0" w:space="0" w:color="auto"/>
                                                  </w:divBdr>
                                                  <w:divsChild>
                                                    <w:div w:id="1942180207">
                                                      <w:marLeft w:val="0"/>
                                                      <w:marRight w:val="0"/>
                                                      <w:marTop w:val="0"/>
                                                      <w:marBottom w:val="0"/>
                                                      <w:divBdr>
                                                        <w:top w:val="none" w:sz="0" w:space="0" w:color="auto"/>
                                                        <w:left w:val="none" w:sz="0" w:space="0" w:color="auto"/>
                                                        <w:bottom w:val="none" w:sz="0" w:space="0" w:color="auto"/>
                                                        <w:right w:val="none" w:sz="0" w:space="0" w:color="auto"/>
                                                      </w:divBdr>
                                                      <w:divsChild>
                                                        <w:div w:id="1707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8180214">
      <w:bodyDiv w:val="1"/>
      <w:marLeft w:val="0"/>
      <w:marRight w:val="0"/>
      <w:marTop w:val="0"/>
      <w:marBottom w:val="0"/>
      <w:divBdr>
        <w:top w:val="none" w:sz="0" w:space="0" w:color="auto"/>
        <w:left w:val="none" w:sz="0" w:space="0" w:color="auto"/>
        <w:bottom w:val="none" w:sz="0" w:space="0" w:color="auto"/>
        <w:right w:val="none" w:sz="0" w:space="0" w:color="auto"/>
      </w:divBdr>
      <w:divsChild>
        <w:div w:id="712461522">
          <w:marLeft w:val="0"/>
          <w:marRight w:val="0"/>
          <w:marTop w:val="0"/>
          <w:marBottom w:val="0"/>
          <w:divBdr>
            <w:top w:val="none" w:sz="0" w:space="0" w:color="auto"/>
            <w:left w:val="none" w:sz="0" w:space="0" w:color="auto"/>
            <w:bottom w:val="none" w:sz="0" w:space="0" w:color="auto"/>
            <w:right w:val="none" w:sz="0" w:space="0" w:color="auto"/>
          </w:divBdr>
          <w:divsChild>
            <w:div w:id="1142119251">
              <w:marLeft w:val="0"/>
              <w:marRight w:val="0"/>
              <w:marTop w:val="0"/>
              <w:marBottom w:val="0"/>
              <w:divBdr>
                <w:top w:val="none" w:sz="0" w:space="0" w:color="auto"/>
                <w:left w:val="none" w:sz="0" w:space="0" w:color="auto"/>
                <w:bottom w:val="none" w:sz="0" w:space="0" w:color="auto"/>
                <w:right w:val="none" w:sz="0" w:space="0" w:color="auto"/>
              </w:divBdr>
              <w:divsChild>
                <w:div w:id="1799958196">
                  <w:marLeft w:val="0"/>
                  <w:marRight w:val="0"/>
                  <w:marTop w:val="0"/>
                  <w:marBottom w:val="0"/>
                  <w:divBdr>
                    <w:top w:val="none" w:sz="0" w:space="0" w:color="auto"/>
                    <w:left w:val="none" w:sz="0" w:space="0" w:color="auto"/>
                    <w:bottom w:val="none" w:sz="0" w:space="0" w:color="auto"/>
                    <w:right w:val="none" w:sz="0" w:space="0" w:color="auto"/>
                  </w:divBdr>
                  <w:divsChild>
                    <w:div w:id="1781413317">
                      <w:marLeft w:val="0"/>
                      <w:marRight w:val="0"/>
                      <w:marTop w:val="0"/>
                      <w:marBottom w:val="0"/>
                      <w:divBdr>
                        <w:top w:val="none" w:sz="0" w:space="0" w:color="auto"/>
                        <w:left w:val="none" w:sz="0" w:space="0" w:color="auto"/>
                        <w:bottom w:val="none" w:sz="0" w:space="0" w:color="auto"/>
                        <w:right w:val="none" w:sz="0" w:space="0" w:color="auto"/>
                      </w:divBdr>
                      <w:divsChild>
                        <w:div w:id="1078096743">
                          <w:marLeft w:val="0"/>
                          <w:marRight w:val="0"/>
                          <w:marTop w:val="0"/>
                          <w:marBottom w:val="0"/>
                          <w:divBdr>
                            <w:top w:val="none" w:sz="0" w:space="0" w:color="auto"/>
                            <w:left w:val="none" w:sz="0" w:space="0" w:color="auto"/>
                            <w:bottom w:val="none" w:sz="0" w:space="0" w:color="auto"/>
                            <w:right w:val="none" w:sz="0" w:space="0" w:color="auto"/>
                          </w:divBdr>
                          <w:divsChild>
                            <w:div w:id="1023896505">
                              <w:marLeft w:val="0"/>
                              <w:marRight w:val="0"/>
                              <w:marTop w:val="0"/>
                              <w:marBottom w:val="0"/>
                              <w:divBdr>
                                <w:top w:val="none" w:sz="0" w:space="0" w:color="auto"/>
                                <w:left w:val="none" w:sz="0" w:space="0" w:color="auto"/>
                                <w:bottom w:val="none" w:sz="0" w:space="0" w:color="auto"/>
                                <w:right w:val="none" w:sz="0" w:space="0" w:color="auto"/>
                              </w:divBdr>
                              <w:divsChild>
                                <w:div w:id="2090881248">
                                  <w:marLeft w:val="0"/>
                                  <w:marRight w:val="0"/>
                                  <w:marTop w:val="0"/>
                                  <w:marBottom w:val="0"/>
                                  <w:divBdr>
                                    <w:top w:val="none" w:sz="0" w:space="0" w:color="auto"/>
                                    <w:left w:val="none" w:sz="0" w:space="0" w:color="auto"/>
                                    <w:bottom w:val="none" w:sz="0" w:space="0" w:color="auto"/>
                                    <w:right w:val="none" w:sz="0" w:space="0" w:color="auto"/>
                                  </w:divBdr>
                                  <w:divsChild>
                                    <w:div w:id="1724061607">
                                      <w:marLeft w:val="0"/>
                                      <w:marRight w:val="0"/>
                                      <w:marTop w:val="0"/>
                                      <w:marBottom w:val="0"/>
                                      <w:divBdr>
                                        <w:top w:val="none" w:sz="0" w:space="0" w:color="auto"/>
                                        <w:left w:val="none" w:sz="0" w:space="0" w:color="auto"/>
                                        <w:bottom w:val="none" w:sz="0" w:space="0" w:color="auto"/>
                                        <w:right w:val="none" w:sz="0" w:space="0" w:color="auto"/>
                                      </w:divBdr>
                                      <w:divsChild>
                                        <w:div w:id="736511707">
                                          <w:marLeft w:val="0"/>
                                          <w:marRight w:val="0"/>
                                          <w:marTop w:val="0"/>
                                          <w:marBottom w:val="0"/>
                                          <w:divBdr>
                                            <w:top w:val="none" w:sz="0" w:space="0" w:color="auto"/>
                                            <w:left w:val="none" w:sz="0" w:space="0" w:color="auto"/>
                                            <w:bottom w:val="none" w:sz="0" w:space="0" w:color="auto"/>
                                            <w:right w:val="none" w:sz="0" w:space="0" w:color="auto"/>
                                          </w:divBdr>
                                          <w:divsChild>
                                            <w:div w:id="87968097">
                                              <w:marLeft w:val="0"/>
                                              <w:marRight w:val="0"/>
                                              <w:marTop w:val="0"/>
                                              <w:marBottom w:val="0"/>
                                              <w:divBdr>
                                                <w:top w:val="none" w:sz="0" w:space="0" w:color="auto"/>
                                                <w:left w:val="none" w:sz="0" w:space="0" w:color="auto"/>
                                                <w:bottom w:val="none" w:sz="0" w:space="0" w:color="auto"/>
                                                <w:right w:val="none" w:sz="0" w:space="0" w:color="auto"/>
                                              </w:divBdr>
                                              <w:divsChild>
                                                <w:div w:id="81952550">
                                                  <w:marLeft w:val="0"/>
                                                  <w:marRight w:val="0"/>
                                                  <w:marTop w:val="0"/>
                                                  <w:marBottom w:val="0"/>
                                                  <w:divBdr>
                                                    <w:top w:val="none" w:sz="0" w:space="0" w:color="auto"/>
                                                    <w:left w:val="none" w:sz="0" w:space="0" w:color="auto"/>
                                                    <w:bottom w:val="none" w:sz="0" w:space="0" w:color="auto"/>
                                                    <w:right w:val="none" w:sz="0" w:space="0" w:color="auto"/>
                                                  </w:divBdr>
                                                  <w:divsChild>
                                                    <w:div w:id="1906606049">
                                                      <w:marLeft w:val="0"/>
                                                      <w:marRight w:val="0"/>
                                                      <w:marTop w:val="0"/>
                                                      <w:marBottom w:val="0"/>
                                                      <w:divBdr>
                                                        <w:top w:val="none" w:sz="0" w:space="0" w:color="auto"/>
                                                        <w:left w:val="none" w:sz="0" w:space="0" w:color="auto"/>
                                                        <w:bottom w:val="none" w:sz="0" w:space="0" w:color="auto"/>
                                                        <w:right w:val="none" w:sz="0" w:space="0" w:color="auto"/>
                                                      </w:divBdr>
                                                      <w:divsChild>
                                                        <w:div w:id="1098602101">
                                                          <w:marLeft w:val="0"/>
                                                          <w:marRight w:val="0"/>
                                                          <w:marTop w:val="0"/>
                                                          <w:marBottom w:val="0"/>
                                                          <w:divBdr>
                                                            <w:top w:val="none" w:sz="0" w:space="0" w:color="auto"/>
                                                            <w:left w:val="none" w:sz="0" w:space="0" w:color="auto"/>
                                                            <w:bottom w:val="none" w:sz="0" w:space="0" w:color="auto"/>
                                                            <w:right w:val="none" w:sz="0" w:space="0" w:color="auto"/>
                                                          </w:divBdr>
                                                          <w:divsChild>
                                                            <w:div w:id="9818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1898032">
          <w:marLeft w:val="0"/>
          <w:marRight w:val="0"/>
          <w:marTop w:val="0"/>
          <w:marBottom w:val="0"/>
          <w:divBdr>
            <w:top w:val="none" w:sz="0" w:space="0" w:color="auto"/>
            <w:left w:val="none" w:sz="0" w:space="0" w:color="auto"/>
            <w:bottom w:val="none" w:sz="0" w:space="0" w:color="auto"/>
            <w:right w:val="none" w:sz="0" w:space="0" w:color="auto"/>
          </w:divBdr>
          <w:divsChild>
            <w:div w:id="1915964705">
              <w:marLeft w:val="0"/>
              <w:marRight w:val="0"/>
              <w:marTop w:val="0"/>
              <w:marBottom w:val="0"/>
              <w:divBdr>
                <w:top w:val="none" w:sz="0" w:space="0" w:color="auto"/>
                <w:left w:val="none" w:sz="0" w:space="0" w:color="auto"/>
                <w:bottom w:val="none" w:sz="0" w:space="0" w:color="auto"/>
                <w:right w:val="none" w:sz="0" w:space="0" w:color="auto"/>
              </w:divBdr>
              <w:divsChild>
                <w:div w:id="1156339561">
                  <w:marLeft w:val="0"/>
                  <w:marRight w:val="0"/>
                  <w:marTop w:val="0"/>
                  <w:marBottom w:val="0"/>
                  <w:divBdr>
                    <w:top w:val="none" w:sz="0" w:space="0" w:color="auto"/>
                    <w:left w:val="none" w:sz="0" w:space="0" w:color="auto"/>
                    <w:bottom w:val="none" w:sz="0" w:space="0" w:color="auto"/>
                    <w:right w:val="none" w:sz="0" w:space="0" w:color="auto"/>
                  </w:divBdr>
                  <w:divsChild>
                    <w:div w:id="1759909054">
                      <w:marLeft w:val="0"/>
                      <w:marRight w:val="0"/>
                      <w:marTop w:val="0"/>
                      <w:marBottom w:val="0"/>
                      <w:divBdr>
                        <w:top w:val="none" w:sz="0" w:space="0" w:color="auto"/>
                        <w:left w:val="none" w:sz="0" w:space="0" w:color="auto"/>
                        <w:bottom w:val="none" w:sz="0" w:space="0" w:color="auto"/>
                        <w:right w:val="none" w:sz="0" w:space="0" w:color="auto"/>
                      </w:divBdr>
                      <w:divsChild>
                        <w:div w:id="289093852">
                          <w:marLeft w:val="0"/>
                          <w:marRight w:val="0"/>
                          <w:marTop w:val="0"/>
                          <w:marBottom w:val="0"/>
                          <w:divBdr>
                            <w:top w:val="none" w:sz="0" w:space="0" w:color="auto"/>
                            <w:left w:val="none" w:sz="0" w:space="0" w:color="auto"/>
                            <w:bottom w:val="none" w:sz="0" w:space="0" w:color="auto"/>
                            <w:right w:val="none" w:sz="0" w:space="0" w:color="auto"/>
                          </w:divBdr>
                          <w:divsChild>
                            <w:div w:id="599605943">
                              <w:marLeft w:val="0"/>
                              <w:marRight w:val="0"/>
                              <w:marTop w:val="0"/>
                              <w:marBottom w:val="0"/>
                              <w:divBdr>
                                <w:top w:val="none" w:sz="0" w:space="0" w:color="auto"/>
                                <w:left w:val="none" w:sz="0" w:space="0" w:color="auto"/>
                                <w:bottom w:val="none" w:sz="0" w:space="0" w:color="auto"/>
                                <w:right w:val="none" w:sz="0" w:space="0" w:color="auto"/>
                              </w:divBdr>
                              <w:divsChild>
                                <w:div w:id="385378506">
                                  <w:marLeft w:val="0"/>
                                  <w:marRight w:val="0"/>
                                  <w:marTop w:val="0"/>
                                  <w:marBottom w:val="0"/>
                                  <w:divBdr>
                                    <w:top w:val="none" w:sz="0" w:space="0" w:color="auto"/>
                                    <w:left w:val="none" w:sz="0" w:space="0" w:color="auto"/>
                                    <w:bottom w:val="none" w:sz="0" w:space="0" w:color="auto"/>
                                    <w:right w:val="none" w:sz="0" w:space="0" w:color="auto"/>
                                  </w:divBdr>
                                  <w:divsChild>
                                    <w:div w:id="2094475194">
                                      <w:marLeft w:val="0"/>
                                      <w:marRight w:val="0"/>
                                      <w:marTop w:val="0"/>
                                      <w:marBottom w:val="0"/>
                                      <w:divBdr>
                                        <w:top w:val="none" w:sz="0" w:space="0" w:color="auto"/>
                                        <w:left w:val="none" w:sz="0" w:space="0" w:color="auto"/>
                                        <w:bottom w:val="none" w:sz="0" w:space="0" w:color="auto"/>
                                        <w:right w:val="none" w:sz="0" w:space="0" w:color="auto"/>
                                      </w:divBdr>
                                      <w:divsChild>
                                        <w:div w:id="342056029">
                                          <w:marLeft w:val="0"/>
                                          <w:marRight w:val="0"/>
                                          <w:marTop w:val="0"/>
                                          <w:marBottom w:val="0"/>
                                          <w:divBdr>
                                            <w:top w:val="none" w:sz="0" w:space="0" w:color="auto"/>
                                            <w:left w:val="none" w:sz="0" w:space="0" w:color="auto"/>
                                            <w:bottom w:val="none" w:sz="0" w:space="0" w:color="auto"/>
                                            <w:right w:val="none" w:sz="0" w:space="0" w:color="auto"/>
                                          </w:divBdr>
                                          <w:divsChild>
                                            <w:div w:id="197817396">
                                              <w:marLeft w:val="0"/>
                                              <w:marRight w:val="0"/>
                                              <w:marTop w:val="0"/>
                                              <w:marBottom w:val="0"/>
                                              <w:divBdr>
                                                <w:top w:val="none" w:sz="0" w:space="0" w:color="auto"/>
                                                <w:left w:val="none" w:sz="0" w:space="0" w:color="auto"/>
                                                <w:bottom w:val="none" w:sz="0" w:space="0" w:color="auto"/>
                                                <w:right w:val="none" w:sz="0" w:space="0" w:color="auto"/>
                                              </w:divBdr>
                                              <w:divsChild>
                                                <w:div w:id="1710257964">
                                                  <w:marLeft w:val="0"/>
                                                  <w:marRight w:val="0"/>
                                                  <w:marTop w:val="0"/>
                                                  <w:marBottom w:val="0"/>
                                                  <w:divBdr>
                                                    <w:top w:val="none" w:sz="0" w:space="0" w:color="auto"/>
                                                    <w:left w:val="none" w:sz="0" w:space="0" w:color="auto"/>
                                                    <w:bottom w:val="none" w:sz="0" w:space="0" w:color="auto"/>
                                                    <w:right w:val="none" w:sz="0" w:space="0" w:color="auto"/>
                                                  </w:divBdr>
                                                  <w:divsChild>
                                                    <w:div w:id="991107363">
                                                      <w:marLeft w:val="0"/>
                                                      <w:marRight w:val="0"/>
                                                      <w:marTop w:val="0"/>
                                                      <w:marBottom w:val="0"/>
                                                      <w:divBdr>
                                                        <w:top w:val="none" w:sz="0" w:space="0" w:color="auto"/>
                                                        <w:left w:val="none" w:sz="0" w:space="0" w:color="auto"/>
                                                        <w:bottom w:val="none" w:sz="0" w:space="0" w:color="auto"/>
                                                        <w:right w:val="none" w:sz="0" w:space="0" w:color="auto"/>
                                                      </w:divBdr>
                                                      <w:divsChild>
                                                        <w:div w:id="2111050251">
                                                          <w:marLeft w:val="0"/>
                                                          <w:marRight w:val="0"/>
                                                          <w:marTop w:val="0"/>
                                                          <w:marBottom w:val="0"/>
                                                          <w:divBdr>
                                                            <w:top w:val="none" w:sz="0" w:space="0" w:color="auto"/>
                                                            <w:left w:val="none" w:sz="0" w:space="0" w:color="auto"/>
                                                            <w:bottom w:val="none" w:sz="0" w:space="0" w:color="auto"/>
                                                            <w:right w:val="none" w:sz="0" w:space="0" w:color="auto"/>
                                                          </w:divBdr>
                                                          <w:divsChild>
                                                            <w:div w:id="8838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588632">
          <w:marLeft w:val="0"/>
          <w:marRight w:val="0"/>
          <w:marTop w:val="0"/>
          <w:marBottom w:val="0"/>
          <w:divBdr>
            <w:top w:val="none" w:sz="0" w:space="0" w:color="auto"/>
            <w:left w:val="none" w:sz="0" w:space="0" w:color="auto"/>
            <w:bottom w:val="none" w:sz="0" w:space="0" w:color="auto"/>
            <w:right w:val="none" w:sz="0" w:space="0" w:color="auto"/>
          </w:divBdr>
          <w:divsChild>
            <w:div w:id="823275782">
              <w:marLeft w:val="0"/>
              <w:marRight w:val="0"/>
              <w:marTop w:val="0"/>
              <w:marBottom w:val="0"/>
              <w:divBdr>
                <w:top w:val="none" w:sz="0" w:space="0" w:color="auto"/>
                <w:left w:val="none" w:sz="0" w:space="0" w:color="auto"/>
                <w:bottom w:val="none" w:sz="0" w:space="0" w:color="auto"/>
                <w:right w:val="none" w:sz="0" w:space="0" w:color="auto"/>
              </w:divBdr>
              <w:divsChild>
                <w:div w:id="1107311778">
                  <w:marLeft w:val="0"/>
                  <w:marRight w:val="0"/>
                  <w:marTop w:val="0"/>
                  <w:marBottom w:val="0"/>
                  <w:divBdr>
                    <w:top w:val="none" w:sz="0" w:space="0" w:color="auto"/>
                    <w:left w:val="none" w:sz="0" w:space="0" w:color="auto"/>
                    <w:bottom w:val="none" w:sz="0" w:space="0" w:color="auto"/>
                    <w:right w:val="none" w:sz="0" w:space="0" w:color="auto"/>
                  </w:divBdr>
                  <w:divsChild>
                    <w:div w:id="1834493790">
                      <w:marLeft w:val="0"/>
                      <w:marRight w:val="0"/>
                      <w:marTop w:val="0"/>
                      <w:marBottom w:val="0"/>
                      <w:divBdr>
                        <w:top w:val="none" w:sz="0" w:space="0" w:color="auto"/>
                        <w:left w:val="none" w:sz="0" w:space="0" w:color="auto"/>
                        <w:bottom w:val="none" w:sz="0" w:space="0" w:color="auto"/>
                        <w:right w:val="none" w:sz="0" w:space="0" w:color="auto"/>
                      </w:divBdr>
                      <w:divsChild>
                        <w:div w:id="806894819">
                          <w:marLeft w:val="0"/>
                          <w:marRight w:val="0"/>
                          <w:marTop w:val="0"/>
                          <w:marBottom w:val="0"/>
                          <w:divBdr>
                            <w:top w:val="none" w:sz="0" w:space="0" w:color="auto"/>
                            <w:left w:val="none" w:sz="0" w:space="0" w:color="auto"/>
                            <w:bottom w:val="none" w:sz="0" w:space="0" w:color="auto"/>
                            <w:right w:val="none" w:sz="0" w:space="0" w:color="auto"/>
                          </w:divBdr>
                          <w:divsChild>
                            <w:div w:id="1396705956">
                              <w:marLeft w:val="0"/>
                              <w:marRight w:val="0"/>
                              <w:marTop w:val="0"/>
                              <w:marBottom w:val="0"/>
                              <w:divBdr>
                                <w:top w:val="none" w:sz="0" w:space="0" w:color="auto"/>
                                <w:left w:val="none" w:sz="0" w:space="0" w:color="auto"/>
                                <w:bottom w:val="none" w:sz="0" w:space="0" w:color="auto"/>
                                <w:right w:val="none" w:sz="0" w:space="0" w:color="auto"/>
                              </w:divBdr>
                              <w:divsChild>
                                <w:div w:id="2108305794">
                                  <w:marLeft w:val="0"/>
                                  <w:marRight w:val="0"/>
                                  <w:marTop w:val="0"/>
                                  <w:marBottom w:val="0"/>
                                  <w:divBdr>
                                    <w:top w:val="none" w:sz="0" w:space="0" w:color="auto"/>
                                    <w:left w:val="none" w:sz="0" w:space="0" w:color="auto"/>
                                    <w:bottom w:val="none" w:sz="0" w:space="0" w:color="auto"/>
                                    <w:right w:val="none" w:sz="0" w:space="0" w:color="auto"/>
                                  </w:divBdr>
                                  <w:divsChild>
                                    <w:div w:id="977297451">
                                      <w:marLeft w:val="0"/>
                                      <w:marRight w:val="0"/>
                                      <w:marTop w:val="0"/>
                                      <w:marBottom w:val="0"/>
                                      <w:divBdr>
                                        <w:top w:val="none" w:sz="0" w:space="0" w:color="auto"/>
                                        <w:left w:val="none" w:sz="0" w:space="0" w:color="auto"/>
                                        <w:bottom w:val="none" w:sz="0" w:space="0" w:color="auto"/>
                                        <w:right w:val="none" w:sz="0" w:space="0" w:color="auto"/>
                                      </w:divBdr>
                                      <w:divsChild>
                                        <w:div w:id="111173510">
                                          <w:marLeft w:val="0"/>
                                          <w:marRight w:val="0"/>
                                          <w:marTop w:val="0"/>
                                          <w:marBottom w:val="0"/>
                                          <w:divBdr>
                                            <w:top w:val="none" w:sz="0" w:space="0" w:color="auto"/>
                                            <w:left w:val="none" w:sz="0" w:space="0" w:color="auto"/>
                                            <w:bottom w:val="none" w:sz="0" w:space="0" w:color="auto"/>
                                            <w:right w:val="none" w:sz="0" w:space="0" w:color="auto"/>
                                          </w:divBdr>
                                          <w:divsChild>
                                            <w:div w:id="1180389495">
                                              <w:marLeft w:val="0"/>
                                              <w:marRight w:val="0"/>
                                              <w:marTop w:val="0"/>
                                              <w:marBottom w:val="0"/>
                                              <w:divBdr>
                                                <w:top w:val="none" w:sz="0" w:space="0" w:color="auto"/>
                                                <w:left w:val="none" w:sz="0" w:space="0" w:color="auto"/>
                                                <w:bottom w:val="none" w:sz="0" w:space="0" w:color="auto"/>
                                                <w:right w:val="none" w:sz="0" w:space="0" w:color="auto"/>
                                              </w:divBdr>
                                              <w:divsChild>
                                                <w:div w:id="353921970">
                                                  <w:marLeft w:val="0"/>
                                                  <w:marRight w:val="0"/>
                                                  <w:marTop w:val="0"/>
                                                  <w:marBottom w:val="0"/>
                                                  <w:divBdr>
                                                    <w:top w:val="none" w:sz="0" w:space="0" w:color="auto"/>
                                                    <w:left w:val="none" w:sz="0" w:space="0" w:color="auto"/>
                                                    <w:bottom w:val="none" w:sz="0" w:space="0" w:color="auto"/>
                                                    <w:right w:val="none" w:sz="0" w:space="0" w:color="auto"/>
                                                  </w:divBdr>
                                                  <w:divsChild>
                                                    <w:div w:id="1869030536">
                                                      <w:marLeft w:val="0"/>
                                                      <w:marRight w:val="0"/>
                                                      <w:marTop w:val="0"/>
                                                      <w:marBottom w:val="0"/>
                                                      <w:divBdr>
                                                        <w:top w:val="none" w:sz="0" w:space="0" w:color="auto"/>
                                                        <w:left w:val="none" w:sz="0" w:space="0" w:color="auto"/>
                                                        <w:bottom w:val="none" w:sz="0" w:space="0" w:color="auto"/>
                                                        <w:right w:val="none" w:sz="0" w:space="0" w:color="auto"/>
                                                      </w:divBdr>
                                                      <w:divsChild>
                                                        <w:div w:id="269550565">
                                                          <w:marLeft w:val="0"/>
                                                          <w:marRight w:val="0"/>
                                                          <w:marTop w:val="0"/>
                                                          <w:marBottom w:val="0"/>
                                                          <w:divBdr>
                                                            <w:top w:val="none" w:sz="0" w:space="0" w:color="auto"/>
                                                            <w:left w:val="none" w:sz="0" w:space="0" w:color="auto"/>
                                                            <w:bottom w:val="none" w:sz="0" w:space="0" w:color="auto"/>
                                                            <w:right w:val="none" w:sz="0" w:space="0" w:color="auto"/>
                                                          </w:divBdr>
                                                          <w:divsChild>
                                                            <w:div w:id="11299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4054972">
      <w:bodyDiv w:val="1"/>
      <w:marLeft w:val="0"/>
      <w:marRight w:val="0"/>
      <w:marTop w:val="0"/>
      <w:marBottom w:val="0"/>
      <w:divBdr>
        <w:top w:val="none" w:sz="0" w:space="0" w:color="auto"/>
        <w:left w:val="none" w:sz="0" w:space="0" w:color="auto"/>
        <w:bottom w:val="none" w:sz="0" w:space="0" w:color="auto"/>
        <w:right w:val="none" w:sz="0" w:space="0" w:color="auto"/>
      </w:divBdr>
      <w:divsChild>
        <w:div w:id="1535078770">
          <w:marLeft w:val="0"/>
          <w:marRight w:val="0"/>
          <w:marTop w:val="0"/>
          <w:marBottom w:val="0"/>
          <w:divBdr>
            <w:top w:val="none" w:sz="0" w:space="0" w:color="auto"/>
            <w:left w:val="none" w:sz="0" w:space="0" w:color="auto"/>
            <w:bottom w:val="none" w:sz="0" w:space="0" w:color="auto"/>
            <w:right w:val="none" w:sz="0" w:space="0" w:color="auto"/>
          </w:divBdr>
        </w:div>
      </w:divsChild>
    </w:div>
    <w:div w:id="1687052015">
      <w:bodyDiv w:val="1"/>
      <w:marLeft w:val="0"/>
      <w:marRight w:val="0"/>
      <w:marTop w:val="0"/>
      <w:marBottom w:val="0"/>
      <w:divBdr>
        <w:top w:val="none" w:sz="0" w:space="0" w:color="auto"/>
        <w:left w:val="none" w:sz="0" w:space="0" w:color="auto"/>
        <w:bottom w:val="none" w:sz="0" w:space="0" w:color="auto"/>
        <w:right w:val="none" w:sz="0" w:space="0" w:color="auto"/>
      </w:divBdr>
      <w:divsChild>
        <w:div w:id="1627931322">
          <w:marLeft w:val="0"/>
          <w:marRight w:val="0"/>
          <w:marTop w:val="0"/>
          <w:marBottom w:val="0"/>
          <w:divBdr>
            <w:top w:val="none" w:sz="0" w:space="0" w:color="auto"/>
            <w:left w:val="none" w:sz="0" w:space="0" w:color="auto"/>
            <w:bottom w:val="none" w:sz="0" w:space="0" w:color="auto"/>
            <w:right w:val="none" w:sz="0" w:space="0" w:color="auto"/>
          </w:divBdr>
          <w:divsChild>
            <w:div w:id="559944858">
              <w:marLeft w:val="0"/>
              <w:marRight w:val="0"/>
              <w:marTop w:val="0"/>
              <w:marBottom w:val="0"/>
              <w:divBdr>
                <w:top w:val="none" w:sz="0" w:space="0" w:color="auto"/>
                <w:left w:val="none" w:sz="0" w:space="0" w:color="auto"/>
                <w:bottom w:val="none" w:sz="0" w:space="0" w:color="auto"/>
                <w:right w:val="none" w:sz="0" w:space="0" w:color="auto"/>
              </w:divBdr>
              <w:divsChild>
                <w:div w:id="1141266702">
                  <w:marLeft w:val="0"/>
                  <w:marRight w:val="0"/>
                  <w:marTop w:val="0"/>
                  <w:marBottom w:val="0"/>
                  <w:divBdr>
                    <w:top w:val="none" w:sz="0" w:space="0" w:color="auto"/>
                    <w:left w:val="none" w:sz="0" w:space="0" w:color="auto"/>
                    <w:bottom w:val="none" w:sz="0" w:space="0" w:color="auto"/>
                    <w:right w:val="none" w:sz="0" w:space="0" w:color="auto"/>
                  </w:divBdr>
                  <w:divsChild>
                    <w:div w:id="205263241">
                      <w:marLeft w:val="0"/>
                      <w:marRight w:val="0"/>
                      <w:marTop w:val="0"/>
                      <w:marBottom w:val="0"/>
                      <w:divBdr>
                        <w:top w:val="none" w:sz="0" w:space="0" w:color="auto"/>
                        <w:left w:val="none" w:sz="0" w:space="0" w:color="auto"/>
                        <w:bottom w:val="none" w:sz="0" w:space="0" w:color="auto"/>
                        <w:right w:val="none" w:sz="0" w:space="0" w:color="auto"/>
                      </w:divBdr>
                      <w:divsChild>
                        <w:div w:id="346448623">
                          <w:marLeft w:val="0"/>
                          <w:marRight w:val="0"/>
                          <w:marTop w:val="0"/>
                          <w:marBottom w:val="0"/>
                          <w:divBdr>
                            <w:top w:val="none" w:sz="0" w:space="0" w:color="auto"/>
                            <w:left w:val="none" w:sz="0" w:space="0" w:color="auto"/>
                            <w:bottom w:val="none" w:sz="0" w:space="0" w:color="auto"/>
                            <w:right w:val="none" w:sz="0" w:space="0" w:color="auto"/>
                          </w:divBdr>
                          <w:divsChild>
                            <w:div w:id="354187740">
                              <w:marLeft w:val="0"/>
                              <w:marRight w:val="0"/>
                              <w:marTop w:val="0"/>
                              <w:marBottom w:val="0"/>
                              <w:divBdr>
                                <w:top w:val="none" w:sz="0" w:space="0" w:color="auto"/>
                                <w:left w:val="none" w:sz="0" w:space="0" w:color="auto"/>
                                <w:bottom w:val="none" w:sz="0" w:space="0" w:color="auto"/>
                                <w:right w:val="none" w:sz="0" w:space="0" w:color="auto"/>
                              </w:divBdr>
                              <w:divsChild>
                                <w:div w:id="2078279838">
                                  <w:marLeft w:val="0"/>
                                  <w:marRight w:val="0"/>
                                  <w:marTop w:val="0"/>
                                  <w:marBottom w:val="0"/>
                                  <w:divBdr>
                                    <w:top w:val="none" w:sz="0" w:space="0" w:color="auto"/>
                                    <w:left w:val="none" w:sz="0" w:space="0" w:color="auto"/>
                                    <w:bottom w:val="none" w:sz="0" w:space="0" w:color="auto"/>
                                    <w:right w:val="none" w:sz="0" w:space="0" w:color="auto"/>
                                  </w:divBdr>
                                  <w:divsChild>
                                    <w:div w:id="45644772">
                                      <w:marLeft w:val="0"/>
                                      <w:marRight w:val="0"/>
                                      <w:marTop w:val="0"/>
                                      <w:marBottom w:val="0"/>
                                      <w:divBdr>
                                        <w:top w:val="none" w:sz="0" w:space="0" w:color="auto"/>
                                        <w:left w:val="none" w:sz="0" w:space="0" w:color="auto"/>
                                        <w:bottom w:val="none" w:sz="0" w:space="0" w:color="auto"/>
                                        <w:right w:val="none" w:sz="0" w:space="0" w:color="auto"/>
                                      </w:divBdr>
                                      <w:divsChild>
                                        <w:div w:id="1230111216">
                                          <w:marLeft w:val="0"/>
                                          <w:marRight w:val="0"/>
                                          <w:marTop w:val="0"/>
                                          <w:marBottom w:val="0"/>
                                          <w:divBdr>
                                            <w:top w:val="none" w:sz="0" w:space="0" w:color="auto"/>
                                            <w:left w:val="none" w:sz="0" w:space="0" w:color="auto"/>
                                            <w:bottom w:val="none" w:sz="0" w:space="0" w:color="auto"/>
                                            <w:right w:val="none" w:sz="0" w:space="0" w:color="auto"/>
                                          </w:divBdr>
                                        </w:div>
                                        <w:div w:id="386028336">
                                          <w:marLeft w:val="0"/>
                                          <w:marRight w:val="0"/>
                                          <w:marTop w:val="0"/>
                                          <w:marBottom w:val="263"/>
                                          <w:divBdr>
                                            <w:top w:val="none" w:sz="0" w:space="0" w:color="auto"/>
                                            <w:left w:val="none" w:sz="0" w:space="0" w:color="auto"/>
                                            <w:bottom w:val="none" w:sz="0" w:space="0" w:color="auto"/>
                                            <w:right w:val="none" w:sz="0" w:space="0" w:color="auto"/>
                                          </w:divBdr>
                                          <w:divsChild>
                                            <w:div w:id="2811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91675">
                          <w:marLeft w:val="0"/>
                          <w:marRight w:val="0"/>
                          <w:marTop w:val="0"/>
                          <w:marBottom w:val="0"/>
                          <w:divBdr>
                            <w:top w:val="none" w:sz="0" w:space="0" w:color="auto"/>
                            <w:left w:val="none" w:sz="0" w:space="0" w:color="auto"/>
                            <w:bottom w:val="none" w:sz="0" w:space="0" w:color="auto"/>
                            <w:right w:val="none" w:sz="0" w:space="0" w:color="auto"/>
                          </w:divBdr>
                          <w:divsChild>
                            <w:div w:id="1191452170">
                              <w:marLeft w:val="0"/>
                              <w:marRight w:val="0"/>
                              <w:marTop w:val="0"/>
                              <w:marBottom w:val="0"/>
                              <w:divBdr>
                                <w:top w:val="none" w:sz="0" w:space="0" w:color="auto"/>
                                <w:left w:val="none" w:sz="0" w:space="0" w:color="auto"/>
                                <w:bottom w:val="none" w:sz="0" w:space="0" w:color="auto"/>
                                <w:right w:val="none" w:sz="0" w:space="0" w:color="auto"/>
                              </w:divBdr>
                              <w:divsChild>
                                <w:div w:id="2093116776">
                                  <w:marLeft w:val="0"/>
                                  <w:marRight w:val="0"/>
                                  <w:marTop w:val="0"/>
                                  <w:marBottom w:val="0"/>
                                  <w:divBdr>
                                    <w:top w:val="none" w:sz="0" w:space="0" w:color="auto"/>
                                    <w:left w:val="none" w:sz="0" w:space="0" w:color="auto"/>
                                    <w:bottom w:val="none" w:sz="0" w:space="0" w:color="auto"/>
                                    <w:right w:val="none" w:sz="0" w:space="0" w:color="auto"/>
                                  </w:divBdr>
                                  <w:divsChild>
                                    <w:div w:id="1957984314">
                                      <w:marLeft w:val="0"/>
                                      <w:marRight w:val="0"/>
                                      <w:marTop w:val="0"/>
                                      <w:marBottom w:val="0"/>
                                      <w:divBdr>
                                        <w:top w:val="none" w:sz="0" w:space="0" w:color="auto"/>
                                        <w:left w:val="none" w:sz="0" w:space="0" w:color="auto"/>
                                        <w:bottom w:val="none" w:sz="0" w:space="0" w:color="auto"/>
                                        <w:right w:val="none" w:sz="0" w:space="0" w:color="auto"/>
                                      </w:divBdr>
                                      <w:divsChild>
                                        <w:div w:id="891232565">
                                          <w:marLeft w:val="0"/>
                                          <w:marRight w:val="0"/>
                                          <w:marTop w:val="0"/>
                                          <w:marBottom w:val="0"/>
                                          <w:divBdr>
                                            <w:top w:val="none" w:sz="0" w:space="0" w:color="auto"/>
                                            <w:left w:val="none" w:sz="0" w:space="0" w:color="auto"/>
                                            <w:bottom w:val="none" w:sz="0" w:space="0" w:color="auto"/>
                                            <w:right w:val="none" w:sz="0" w:space="0" w:color="auto"/>
                                          </w:divBdr>
                                          <w:divsChild>
                                            <w:div w:id="1646543164">
                                              <w:marLeft w:val="0"/>
                                              <w:marRight w:val="0"/>
                                              <w:marTop w:val="0"/>
                                              <w:marBottom w:val="0"/>
                                              <w:divBdr>
                                                <w:top w:val="none" w:sz="0" w:space="0" w:color="auto"/>
                                                <w:left w:val="none" w:sz="0" w:space="0" w:color="auto"/>
                                                <w:bottom w:val="none" w:sz="0" w:space="0" w:color="auto"/>
                                                <w:right w:val="none" w:sz="0" w:space="0" w:color="auto"/>
                                              </w:divBdr>
                                              <w:divsChild>
                                                <w:div w:id="1379625521">
                                                  <w:marLeft w:val="0"/>
                                                  <w:marRight w:val="0"/>
                                                  <w:marTop w:val="0"/>
                                                  <w:marBottom w:val="0"/>
                                                  <w:divBdr>
                                                    <w:top w:val="none" w:sz="0" w:space="0" w:color="auto"/>
                                                    <w:left w:val="none" w:sz="0" w:space="0" w:color="auto"/>
                                                    <w:bottom w:val="none" w:sz="0" w:space="0" w:color="auto"/>
                                                    <w:right w:val="none" w:sz="0" w:space="0" w:color="auto"/>
                                                  </w:divBdr>
                                                  <w:divsChild>
                                                    <w:div w:id="14382874">
                                                      <w:marLeft w:val="0"/>
                                                      <w:marRight w:val="0"/>
                                                      <w:marTop w:val="0"/>
                                                      <w:marBottom w:val="0"/>
                                                      <w:divBdr>
                                                        <w:top w:val="none" w:sz="0" w:space="0" w:color="auto"/>
                                                        <w:left w:val="none" w:sz="0" w:space="0" w:color="auto"/>
                                                        <w:bottom w:val="none" w:sz="0" w:space="0" w:color="auto"/>
                                                        <w:right w:val="none" w:sz="0" w:space="0" w:color="auto"/>
                                                      </w:divBdr>
                                                      <w:divsChild>
                                                        <w:div w:id="1854487880">
                                                          <w:marLeft w:val="0"/>
                                                          <w:marRight w:val="0"/>
                                                          <w:marTop w:val="0"/>
                                                          <w:marBottom w:val="0"/>
                                                          <w:divBdr>
                                                            <w:top w:val="none" w:sz="0" w:space="0" w:color="auto"/>
                                                            <w:left w:val="none" w:sz="0" w:space="0" w:color="auto"/>
                                                            <w:bottom w:val="none" w:sz="0" w:space="0" w:color="auto"/>
                                                            <w:right w:val="none" w:sz="0" w:space="0" w:color="auto"/>
                                                          </w:divBdr>
                                                          <w:divsChild>
                                                            <w:div w:id="812331270">
                                                              <w:marLeft w:val="0"/>
                                                              <w:marRight w:val="0"/>
                                                              <w:marTop w:val="0"/>
                                                              <w:marBottom w:val="0"/>
                                                              <w:divBdr>
                                                                <w:top w:val="none" w:sz="0" w:space="0" w:color="auto"/>
                                                                <w:left w:val="none" w:sz="0" w:space="0" w:color="auto"/>
                                                                <w:bottom w:val="none" w:sz="0" w:space="0" w:color="auto"/>
                                                                <w:right w:val="none" w:sz="0" w:space="0" w:color="auto"/>
                                                              </w:divBdr>
                                                              <w:divsChild>
                                                                <w:div w:id="800418634">
                                                                  <w:marLeft w:val="0"/>
                                                                  <w:marRight w:val="0"/>
                                                                  <w:marTop w:val="0"/>
                                                                  <w:marBottom w:val="0"/>
                                                                  <w:divBdr>
                                                                    <w:top w:val="none" w:sz="0" w:space="0" w:color="auto"/>
                                                                    <w:left w:val="none" w:sz="0" w:space="0" w:color="auto"/>
                                                                    <w:bottom w:val="none" w:sz="0" w:space="0" w:color="auto"/>
                                                                    <w:right w:val="none" w:sz="0" w:space="0" w:color="auto"/>
                                                                  </w:divBdr>
                                                                  <w:divsChild>
                                                                    <w:div w:id="1291857571">
                                                                      <w:marLeft w:val="0"/>
                                                                      <w:marRight w:val="0"/>
                                                                      <w:marTop w:val="0"/>
                                                                      <w:marBottom w:val="0"/>
                                                                      <w:divBdr>
                                                                        <w:top w:val="none" w:sz="0" w:space="0" w:color="auto"/>
                                                                        <w:left w:val="none" w:sz="0" w:space="0" w:color="auto"/>
                                                                        <w:bottom w:val="none" w:sz="0" w:space="0" w:color="auto"/>
                                                                        <w:right w:val="none" w:sz="0" w:space="0" w:color="auto"/>
                                                                      </w:divBdr>
                                                                      <w:divsChild>
                                                                        <w:div w:id="1698576823">
                                                                          <w:marLeft w:val="0"/>
                                                                          <w:marRight w:val="0"/>
                                                                          <w:marTop w:val="0"/>
                                                                          <w:marBottom w:val="0"/>
                                                                          <w:divBdr>
                                                                            <w:top w:val="none" w:sz="0" w:space="0" w:color="auto"/>
                                                                            <w:left w:val="none" w:sz="0" w:space="0" w:color="auto"/>
                                                                            <w:bottom w:val="none" w:sz="0" w:space="0" w:color="auto"/>
                                                                            <w:right w:val="none" w:sz="0" w:space="0" w:color="auto"/>
                                                                          </w:divBdr>
                                                                          <w:divsChild>
                                                                            <w:div w:id="2009214828">
                                                                              <w:marLeft w:val="0"/>
                                                                              <w:marRight w:val="0"/>
                                                                              <w:marTop w:val="0"/>
                                                                              <w:marBottom w:val="0"/>
                                                                              <w:divBdr>
                                                                                <w:top w:val="none" w:sz="0" w:space="0" w:color="auto"/>
                                                                                <w:left w:val="none" w:sz="0" w:space="0" w:color="auto"/>
                                                                                <w:bottom w:val="none" w:sz="0" w:space="0" w:color="auto"/>
                                                                                <w:right w:val="none" w:sz="0" w:space="0" w:color="auto"/>
                                                                              </w:divBdr>
                                                                              <w:divsChild>
                                                                                <w:div w:id="1051348780">
                                                                                  <w:marLeft w:val="0"/>
                                                                                  <w:marRight w:val="0"/>
                                                                                  <w:marTop w:val="0"/>
                                                                                  <w:marBottom w:val="0"/>
                                                                                  <w:divBdr>
                                                                                    <w:top w:val="none" w:sz="0" w:space="0" w:color="auto"/>
                                                                                    <w:left w:val="none" w:sz="0" w:space="0" w:color="auto"/>
                                                                                    <w:bottom w:val="none" w:sz="0" w:space="0" w:color="auto"/>
                                                                                    <w:right w:val="none" w:sz="0" w:space="0" w:color="auto"/>
                                                                                  </w:divBdr>
                                                                                  <w:divsChild>
                                                                                    <w:div w:id="817066811">
                                                                                      <w:marLeft w:val="0"/>
                                                                                      <w:marRight w:val="0"/>
                                                                                      <w:marTop w:val="0"/>
                                                                                      <w:marBottom w:val="0"/>
                                                                                      <w:divBdr>
                                                                                        <w:top w:val="none" w:sz="0" w:space="0" w:color="auto"/>
                                                                                        <w:left w:val="none" w:sz="0" w:space="0" w:color="auto"/>
                                                                                        <w:bottom w:val="none" w:sz="0" w:space="0" w:color="auto"/>
                                                                                        <w:right w:val="none" w:sz="0" w:space="0" w:color="auto"/>
                                                                                      </w:divBdr>
                                                                                      <w:divsChild>
                                                                                        <w:div w:id="116341825">
                                                                                          <w:marLeft w:val="0"/>
                                                                                          <w:marRight w:val="0"/>
                                                                                          <w:marTop w:val="0"/>
                                                                                          <w:marBottom w:val="0"/>
                                                                                          <w:divBdr>
                                                                                            <w:top w:val="none" w:sz="0" w:space="0" w:color="auto"/>
                                                                                            <w:left w:val="none" w:sz="0" w:space="0" w:color="auto"/>
                                                                                            <w:bottom w:val="none" w:sz="0" w:space="0" w:color="auto"/>
                                                                                            <w:right w:val="none" w:sz="0" w:space="0" w:color="auto"/>
                                                                                          </w:divBdr>
                                                                                          <w:divsChild>
                                                                                            <w:div w:id="1300955843">
                                                                                              <w:marLeft w:val="0"/>
                                                                                              <w:marRight w:val="0"/>
                                                                                              <w:marTop w:val="0"/>
                                                                                              <w:marBottom w:val="0"/>
                                                                                              <w:divBdr>
                                                                                                <w:top w:val="none" w:sz="0" w:space="0" w:color="auto"/>
                                                                                                <w:left w:val="none" w:sz="0" w:space="0" w:color="auto"/>
                                                                                                <w:bottom w:val="none" w:sz="0" w:space="0" w:color="auto"/>
                                                                                                <w:right w:val="none" w:sz="0" w:space="0" w:color="auto"/>
                                                                                              </w:divBdr>
                                                                                              <w:divsChild>
                                                                                                <w:div w:id="630669405">
                                                                                                  <w:marLeft w:val="0"/>
                                                                                                  <w:marRight w:val="0"/>
                                                                                                  <w:marTop w:val="0"/>
                                                                                                  <w:marBottom w:val="0"/>
                                                                                                  <w:divBdr>
                                                                                                    <w:top w:val="none" w:sz="0" w:space="0" w:color="auto"/>
                                                                                                    <w:left w:val="none" w:sz="0" w:space="0" w:color="auto"/>
                                                                                                    <w:bottom w:val="none" w:sz="0" w:space="0" w:color="auto"/>
                                                                                                    <w:right w:val="none" w:sz="0" w:space="0" w:color="auto"/>
                                                                                                  </w:divBdr>
                                                                                                  <w:divsChild>
                                                                                                    <w:div w:id="3913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3446310">
                                                              <w:marLeft w:val="0"/>
                                                              <w:marRight w:val="0"/>
                                                              <w:marTop w:val="0"/>
                                                              <w:marBottom w:val="0"/>
                                                              <w:divBdr>
                                                                <w:top w:val="none" w:sz="0" w:space="0" w:color="auto"/>
                                                                <w:left w:val="none" w:sz="0" w:space="0" w:color="auto"/>
                                                                <w:bottom w:val="none" w:sz="0" w:space="0" w:color="auto"/>
                                                                <w:right w:val="none" w:sz="0" w:space="0" w:color="auto"/>
                                                              </w:divBdr>
                                                              <w:divsChild>
                                                                <w:div w:id="520241833">
                                                                  <w:marLeft w:val="0"/>
                                                                  <w:marRight w:val="0"/>
                                                                  <w:marTop w:val="0"/>
                                                                  <w:marBottom w:val="0"/>
                                                                  <w:divBdr>
                                                                    <w:top w:val="none" w:sz="0" w:space="0" w:color="auto"/>
                                                                    <w:left w:val="none" w:sz="0" w:space="0" w:color="auto"/>
                                                                    <w:bottom w:val="none" w:sz="0" w:space="0" w:color="auto"/>
                                                                    <w:right w:val="none" w:sz="0" w:space="0" w:color="auto"/>
                                                                  </w:divBdr>
                                                                  <w:divsChild>
                                                                    <w:div w:id="1065109156">
                                                                      <w:marLeft w:val="0"/>
                                                                      <w:marRight w:val="0"/>
                                                                      <w:marTop w:val="0"/>
                                                                      <w:marBottom w:val="0"/>
                                                                      <w:divBdr>
                                                                        <w:top w:val="none" w:sz="0" w:space="0" w:color="auto"/>
                                                                        <w:left w:val="none" w:sz="0" w:space="0" w:color="auto"/>
                                                                        <w:bottom w:val="none" w:sz="0" w:space="0" w:color="auto"/>
                                                                        <w:right w:val="none" w:sz="0" w:space="0" w:color="auto"/>
                                                                      </w:divBdr>
                                                                      <w:divsChild>
                                                                        <w:div w:id="1946569638">
                                                                          <w:marLeft w:val="0"/>
                                                                          <w:marRight w:val="0"/>
                                                                          <w:marTop w:val="0"/>
                                                                          <w:marBottom w:val="0"/>
                                                                          <w:divBdr>
                                                                            <w:top w:val="none" w:sz="0" w:space="0" w:color="auto"/>
                                                                            <w:left w:val="none" w:sz="0" w:space="0" w:color="auto"/>
                                                                            <w:bottom w:val="none" w:sz="0" w:space="0" w:color="auto"/>
                                                                            <w:right w:val="none" w:sz="0" w:space="0" w:color="auto"/>
                                                                          </w:divBdr>
                                                                          <w:divsChild>
                                                                            <w:div w:id="642932762">
                                                                              <w:marLeft w:val="0"/>
                                                                              <w:marRight w:val="0"/>
                                                                              <w:marTop w:val="0"/>
                                                                              <w:marBottom w:val="0"/>
                                                                              <w:divBdr>
                                                                                <w:top w:val="none" w:sz="0" w:space="0" w:color="auto"/>
                                                                                <w:left w:val="none" w:sz="0" w:space="0" w:color="auto"/>
                                                                                <w:bottom w:val="none" w:sz="0" w:space="0" w:color="auto"/>
                                                                                <w:right w:val="none" w:sz="0" w:space="0" w:color="auto"/>
                                                                              </w:divBdr>
                                                                              <w:divsChild>
                                                                                <w:div w:id="488445397">
                                                                                  <w:marLeft w:val="0"/>
                                                                                  <w:marRight w:val="0"/>
                                                                                  <w:marTop w:val="0"/>
                                                                                  <w:marBottom w:val="0"/>
                                                                                  <w:divBdr>
                                                                                    <w:top w:val="none" w:sz="0" w:space="0" w:color="auto"/>
                                                                                    <w:left w:val="none" w:sz="0" w:space="0" w:color="auto"/>
                                                                                    <w:bottom w:val="none" w:sz="0" w:space="0" w:color="auto"/>
                                                                                    <w:right w:val="none" w:sz="0" w:space="0" w:color="auto"/>
                                                                                  </w:divBdr>
                                                                                  <w:divsChild>
                                                                                    <w:div w:id="1708990540">
                                                                                      <w:marLeft w:val="0"/>
                                                                                      <w:marRight w:val="0"/>
                                                                                      <w:marTop w:val="0"/>
                                                                                      <w:marBottom w:val="0"/>
                                                                                      <w:divBdr>
                                                                                        <w:top w:val="none" w:sz="0" w:space="0" w:color="auto"/>
                                                                                        <w:left w:val="none" w:sz="0" w:space="0" w:color="auto"/>
                                                                                        <w:bottom w:val="none" w:sz="0" w:space="0" w:color="auto"/>
                                                                                        <w:right w:val="none" w:sz="0" w:space="0" w:color="auto"/>
                                                                                      </w:divBdr>
                                                                                      <w:divsChild>
                                                                                        <w:div w:id="336882742">
                                                                                          <w:marLeft w:val="0"/>
                                                                                          <w:marRight w:val="0"/>
                                                                                          <w:marTop w:val="210"/>
                                                                                          <w:marBottom w:val="53"/>
                                                                                          <w:divBdr>
                                                                                            <w:top w:val="none" w:sz="0" w:space="0" w:color="auto"/>
                                                                                            <w:left w:val="none" w:sz="0" w:space="0" w:color="auto"/>
                                                                                            <w:bottom w:val="none" w:sz="0" w:space="0" w:color="auto"/>
                                                                                            <w:right w:val="none" w:sz="0" w:space="0" w:color="auto"/>
                                                                                          </w:divBdr>
                                                                                          <w:divsChild>
                                                                                            <w:div w:id="98186714">
                                                                                              <w:marLeft w:val="0"/>
                                                                                              <w:marRight w:val="0"/>
                                                                                              <w:marTop w:val="0"/>
                                                                                              <w:marBottom w:val="0"/>
                                                                                              <w:divBdr>
                                                                                                <w:top w:val="none" w:sz="0" w:space="0" w:color="auto"/>
                                                                                                <w:left w:val="none" w:sz="0" w:space="0" w:color="auto"/>
                                                                                                <w:bottom w:val="none" w:sz="0" w:space="0" w:color="auto"/>
                                                                                                <w:right w:val="none" w:sz="0" w:space="0" w:color="auto"/>
                                                                                              </w:divBdr>
                                                                                              <w:divsChild>
                                                                                                <w:div w:id="1235316293">
                                                                                                  <w:marLeft w:val="0"/>
                                                                                                  <w:marRight w:val="0"/>
                                                                                                  <w:marTop w:val="0"/>
                                                                                                  <w:marBottom w:val="0"/>
                                                                                                  <w:divBdr>
                                                                                                    <w:top w:val="none" w:sz="0" w:space="0" w:color="auto"/>
                                                                                                    <w:left w:val="none" w:sz="0" w:space="0" w:color="auto"/>
                                                                                                    <w:bottom w:val="none" w:sz="0" w:space="0" w:color="auto"/>
                                                                                                    <w:right w:val="none" w:sz="0" w:space="0" w:color="auto"/>
                                                                                                  </w:divBdr>
                                                                                                  <w:divsChild>
                                                                                                    <w:div w:id="1199860075">
                                                                                                      <w:marLeft w:val="0"/>
                                                                                                      <w:marRight w:val="0"/>
                                                                                                      <w:marTop w:val="0"/>
                                                                                                      <w:marBottom w:val="0"/>
                                                                                                      <w:divBdr>
                                                                                                        <w:top w:val="none" w:sz="0" w:space="0" w:color="auto"/>
                                                                                                        <w:left w:val="none" w:sz="0" w:space="0" w:color="auto"/>
                                                                                                        <w:bottom w:val="none" w:sz="0" w:space="0" w:color="auto"/>
                                                                                                        <w:right w:val="none" w:sz="0" w:space="0" w:color="auto"/>
                                                                                                      </w:divBdr>
                                                                                                      <w:divsChild>
                                                                                                        <w:div w:id="212621427">
                                                                                                          <w:marLeft w:val="0"/>
                                                                                                          <w:marRight w:val="0"/>
                                                                                                          <w:marTop w:val="0"/>
                                                                                                          <w:marBottom w:val="0"/>
                                                                                                          <w:divBdr>
                                                                                                            <w:top w:val="none" w:sz="0" w:space="0" w:color="auto"/>
                                                                                                            <w:left w:val="none" w:sz="0" w:space="0" w:color="auto"/>
                                                                                                            <w:bottom w:val="none" w:sz="0" w:space="0" w:color="auto"/>
                                                                                                            <w:right w:val="none" w:sz="0" w:space="0" w:color="auto"/>
                                                                                                          </w:divBdr>
                                                                                                          <w:divsChild>
                                                                                                            <w:div w:id="1043595811">
                                                                                                              <w:marLeft w:val="0"/>
                                                                                                              <w:marRight w:val="0"/>
                                                                                                              <w:marTop w:val="0"/>
                                                                                                              <w:marBottom w:val="0"/>
                                                                                                              <w:divBdr>
                                                                                                                <w:top w:val="none" w:sz="0" w:space="0" w:color="auto"/>
                                                                                                                <w:left w:val="none" w:sz="0" w:space="0" w:color="auto"/>
                                                                                                                <w:bottom w:val="none" w:sz="0" w:space="0" w:color="auto"/>
                                                                                                                <w:right w:val="none" w:sz="0" w:space="0" w:color="auto"/>
                                                                                                              </w:divBdr>
                                                                                                              <w:divsChild>
                                                                                                                <w:div w:id="1542208461">
                                                                                                                  <w:marLeft w:val="0"/>
                                                                                                                  <w:marRight w:val="0"/>
                                                                                                                  <w:marTop w:val="0"/>
                                                                                                                  <w:marBottom w:val="0"/>
                                                                                                                  <w:divBdr>
                                                                                                                    <w:top w:val="none" w:sz="0" w:space="0" w:color="auto"/>
                                                                                                                    <w:left w:val="none" w:sz="0" w:space="0" w:color="auto"/>
                                                                                                                    <w:bottom w:val="none" w:sz="0" w:space="0" w:color="auto"/>
                                                                                                                    <w:right w:val="none" w:sz="0" w:space="0" w:color="auto"/>
                                                                                                                  </w:divBdr>
                                                                                                                  <w:divsChild>
                                                                                                                    <w:div w:id="2102724327">
                                                                                                                      <w:marLeft w:val="0"/>
                                                                                                                      <w:marRight w:val="0"/>
                                                                                                                      <w:marTop w:val="0"/>
                                                                                                                      <w:marBottom w:val="0"/>
                                                                                                                      <w:divBdr>
                                                                                                                        <w:top w:val="none" w:sz="0" w:space="0" w:color="auto"/>
                                                                                                                        <w:left w:val="none" w:sz="0" w:space="0" w:color="auto"/>
                                                                                                                        <w:bottom w:val="none" w:sz="0" w:space="0" w:color="auto"/>
                                                                                                                        <w:right w:val="none" w:sz="0" w:space="0" w:color="auto"/>
                                                                                                                      </w:divBdr>
                                                                                                                      <w:divsChild>
                                                                                                                        <w:div w:id="208229242">
                                                                                                                          <w:marLeft w:val="0"/>
                                                                                                                          <w:marRight w:val="0"/>
                                                                                                                          <w:marTop w:val="0"/>
                                                                                                                          <w:marBottom w:val="0"/>
                                                                                                                          <w:divBdr>
                                                                                                                            <w:top w:val="none" w:sz="0" w:space="0" w:color="auto"/>
                                                                                                                            <w:left w:val="none" w:sz="0" w:space="0" w:color="auto"/>
                                                                                                                            <w:bottom w:val="none" w:sz="0" w:space="0" w:color="auto"/>
                                                                                                                            <w:right w:val="none" w:sz="0" w:space="0" w:color="auto"/>
                                                                                                                          </w:divBdr>
                                                                                                                          <w:divsChild>
                                                                                                                            <w:div w:id="691954101">
                                                                                                                              <w:marLeft w:val="0"/>
                                                                                                                              <w:marRight w:val="0"/>
                                                                                                                              <w:marTop w:val="0"/>
                                                                                                                              <w:marBottom w:val="0"/>
                                                                                                                              <w:divBdr>
                                                                                                                                <w:top w:val="none" w:sz="0" w:space="0" w:color="auto"/>
                                                                                                                                <w:left w:val="none" w:sz="0" w:space="0" w:color="auto"/>
                                                                                                                                <w:bottom w:val="none" w:sz="0" w:space="0" w:color="auto"/>
                                                                                                                                <w:right w:val="none" w:sz="0" w:space="0" w:color="auto"/>
                                                                                                                              </w:divBdr>
                                                                                                                              <w:divsChild>
                                                                                                                                <w:div w:id="868646014">
                                                                                                                                  <w:marLeft w:val="0"/>
                                                                                                                                  <w:marRight w:val="0"/>
                                                                                                                                  <w:marTop w:val="0"/>
                                                                                                                                  <w:marBottom w:val="0"/>
                                                                                                                                  <w:divBdr>
                                                                                                                                    <w:top w:val="none" w:sz="0" w:space="0" w:color="auto"/>
                                                                                                                                    <w:left w:val="none" w:sz="0" w:space="0" w:color="auto"/>
                                                                                                                                    <w:bottom w:val="none" w:sz="0" w:space="0" w:color="auto"/>
                                                                                                                                    <w:right w:val="none" w:sz="0" w:space="0" w:color="auto"/>
                                                                                                                                  </w:divBdr>
                                                                                                                                  <w:divsChild>
                                                                                                                                    <w:div w:id="328481300">
                                                                                                                                      <w:marLeft w:val="0"/>
                                                                                                                                      <w:marRight w:val="0"/>
                                                                                                                                      <w:marTop w:val="0"/>
                                                                                                                                      <w:marBottom w:val="0"/>
                                                                                                                                      <w:divBdr>
                                                                                                                                        <w:top w:val="none" w:sz="0" w:space="0" w:color="auto"/>
                                                                                                                                        <w:left w:val="none" w:sz="0" w:space="0" w:color="auto"/>
                                                                                                                                        <w:bottom w:val="none" w:sz="0" w:space="0" w:color="auto"/>
                                                                                                                                        <w:right w:val="none" w:sz="0" w:space="0" w:color="auto"/>
                                                                                                                                      </w:divBdr>
                                                                                                                                      <w:divsChild>
                                                                                                                                        <w:div w:id="1832405284">
                                                                                                                                          <w:marLeft w:val="0"/>
                                                                                                                                          <w:marRight w:val="0"/>
                                                                                                                                          <w:marTop w:val="0"/>
                                                                                                                                          <w:marBottom w:val="0"/>
                                                                                                                                          <w:divBdr>
                                                                                                                                            <w:top w:val="none" w:sz="0" w:space="0" w:color="auto"/>
                                                                                                                                            <w:left w:val="none" w:sz="0" w:space="0" w:color="auto"/>
                                                                                                                                            <w:bottom w:val="none" w:sz="0" w:space="0" w:color="auto"/>
                                                                                                                                            <w:right w:val="none" w:sz="0" w:space="0" w:color="auto"/>
                                                                                                                                          </w:divBdr>
                                                                                                                                          <w:divsChild>
                                                                                                                                            <w:div w:id="95953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9065355">
                                                              <w:marLeft w:val="0"/>
                                                              <w:marRight w:val="0"/>
                                                              <w:marTop w:val="0"/>
                                                              <w:marBottom w:val="0"/>
                                                              <w:divBdr>
                                                                <w:top w:val="none" w:sz="0" w:space="0" w:color="auto"/>
                                                                <w:left w:val="none" w:sz="0" w:space="0" w:color="auto"/>
                                                                <w:bottom w:val="none" w:sz="0" w:space="0" w:color="auto"/>
                                                                <w:right w:val="none" w:sz="0" w:space="0" w:color="auto"/>
                                                              </w:divBdr>
                                                              <w:divsChild>
                                                                <w:div w:id="122578886">
                                                                  <w:marLeft w:val="0"/>
                                                                  <w:marRight w:val="0"/>
                                                                  <w:marTop w:val="0"/>
                                                                  <w:marBottom w:val="0"/>
                                                                  <w:divBdr>
                                                                    <w:top w:val="none" w:sz="0" w:space="0" w:color="auto"/>
                                                                    <w:left w:val="none" w:sz="0" w:space="0" w:color="auto"/>
                                                                    <w:bottom w:val="none" w:sz="0" w:space="0" w:color="auto"/>
                                                                    <w:right w:val="none" w:sz="0" w:space="0" w:color="auto"/>
                                                                  </w:divBdr>
                                                                  <w:divsChild>
                                                                    <w:div w:id="2087415846">
                                                                      <w:marLeft w:val="0"/>
                                                                      <w:marRight w:val="0"/>
                                                                      <w:marTop w:val="0"/>
                                                                      <w:marBottom w:val="0"/>
                                                                      <w:divBdr>
                                                                        <w:top w:val="none" w:sz="0" w:space="0" w:color="auto"/>
                                                                        <w:left w:val="none" w:sz="0" w:space="0" w:color="auto"/>
                                                                        <w:bottom w:val="none" w:sz="0" w:space="0" w:color="auto"/>
                                                                        <w:right w:val="none" w:sz="0" w:space="0" w:color="auto"/>
                                                                      </w:divBdr>
                                                                      <w:divsChild>
                                                                        <w:div w:id="994264856">
                                                                          <w:marLeft w:val="0"/>
                                                                          <w:marRight w:val="0"/>
                                                                          <w:marTop w:val="0"/>
                                                                          <w:marBottom w:val="0"/>
                                                                          <w:divBdr>
                                                                            <w:top w:val="none" w:sz="0" w:space="0" w:color="auto"/>
                                                                            <w:left w:val="none" w:sz="0" w:space="0" w:color="auto"/>
                                                                            <w:bottom w:val="none" w:sz="0" w:space="0" w:color="auto"/>
                                                                            <w:right w:val="none" w:sz="0" w:space="0" w:color="auto"/>
                                                                          </w:divBdr>
                                                                          <w:divsChild>
                                                                            <w:div w:id="1652441798">
                                                                              <w:marLeft w:val="0"/>
                                                                              <w:marRight w:val="0"/>
                                                                              <w:marTop w:val="0"/>
                                                                              <w:marBottom w:val="0"/>
                                                                              <w:divBdr>
                                                                                <w:top w:val="none" w:sz="0" w:space="0" w:color="auto"/>
                                                                                <w:left w:val="none" w:sz="0" w:space="0" w:color="auto"/>
                                                                                <w:bottom w:val="none" w:sz="0" w:space="0" w:color="auto"/>
                                                                                <w:right w:val="none" w:sz="0" w:space="0" w:color="auto"/>
                                                                              </w:divBdr>
                                                                              <w:divsChild>
                                                                                <w:div w:id="757405036">
                                                                                  <w:marLeft w:val="0"/>
                                                                                  <w:marRight w:val="0"/>
                                                                                  <w:marTop w:val="0"/>
                                                                                  <w:marBottom w:val="0"/>
                                                                                  <w:divBdr>
                                                                                    <w:top w:val="none" w:sz="0" w:space="0" w:color="auto"/>
                                                                                    <w:left w:val="none" w:sz="0" w:space="0" w:color="auto"/>
                                                                                    <w:bottom w:val="none" w:sz="0" w:space="0" w:color="auto"/>
                                                                                    <w:right w:val="none" w:sz="0" w:space="0" w:color="auto"/>
                                                                                  </w:divBdr>
                                                                                  <w:divsChild>
                                                                                    <w:div w:id="1369722276">
                                                                                      <w:marLeft w:val="0"/>
                                                                                      <w:marRight w:val="0"/>
                                                                                      <w:marTop w:val="0"/>
                                                                                      <w:marBottom w:val="0"/>
                                                                                      <w:divBdr>
                                                                                        <w:top w:val="none" w:sz="0" w:space="0" w:color="auto"/>
                                                                                        <w:left w:val="none" w:sz="0" w:space="0" w:color="auto"/>
                                                                                        <w:bottom w:val="none" w:sz="0" w:space="0" w:color="auto"/>
                                                                                        <w:right w:val="none" w:sz="0" w:space="0" w:color="auto"/>
                                                                                      </w:divBdr>
                                                                                      <w:divsChild>
                                                                                        <w:div w:id="20694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995528">
                                                              <w:marLeft w:val="0"/>
                                                              <w:marRight w:val="0"/>
                                                              <w:marTop w:val="0"/>
                                                              <w:marBottom w:val="0"/>
                                                              <w:divBdr>
                                                                <w:top w:val="none" w:sz="0" w:space="0" w:color="auto"/>
                                                                <w:left w:val="none" w:sz="0" w:space="0" w:color="auto"/>
                                                                <w:bottom w:val="none" w:sz="0" w:space="0" w:color="auto"/>
                                                                <w:right w:val="none" w:sz="0" w:space="0" w:color="auto"/>
                                                              </w:divBdr>
                                                              <w:divsChild>
                                                                <w:div w:id="926886803">
                                                                  <w:marLeft w:val="0"/>
                                                                  <w:marRight w:val="0"/>
                                                                  <w:marTop w:val="0"/>
                                                                  <w:marBottom w:val="0"/>
                                                                  <w:divBdr>
                                                                    <w:top w:val="none" w:sz="0" w:space="0" w:color="auto"/>
                                                                    <w:left w:val="none" w:sz="0" w:space="0" w:color="auto"/>
                                                                    <w:bottom w:val="none" w:sz="0" w:space="0" w:color="auto"/>
                                                                    <w:right w:val="none" w:sz="0" w:space="0" w:color="auto"/>
                                                                  </w:divBdr>
                                                                  <w:divsChild>
                                                                    <w:div w:id="757211660">
                                                                      <w:marLeft w:val="0"/>
                                                                      <w:marRight w:val="0"/>
                                                                      <w:marTop w:val="0"/>
                                                                      <w:marBottom w:val="0"/>
                                                                      <w:divBdr>
                                                                        <w:top w:val="none" w:sz="0" w:space="0" w:color="auto"/>
                                                                        <w:left w:val="none" w:sz="0" w:space="0" w:color="auto"/>
                                                                        <w:bottom w:val="none" w:sz="0" w:space="0" w:color="auto"/>
                                                                        <w:right w:val="none" w:sz="0" w:space="0" w:color="auto"/>
                                                                      </w:divBdr>
                                                                      <w:divsChild>
                                                                        <w:div w:id="773785592">
                                                                          <w:marLeft w:val="0"/>
                                                                          <w:marRight w:val="0"/>
                                                                          <w:marTop w:val="0"/>
                                                                          <w:marBottom w:val="0"/>
                                                                          <w:divBdr>
                                                                            <w:top w:val="none" w:sz="0" w:space="0" w:color="auto"/>
                                                                            <w:left w:val="none" w:sz="0" w:space="0" w:color="auto"/>
                                                                            <w:bottom w:val="none" w:sz="0" w:space="0" w:color="auto"/>
                                                                            <w:right w:val="none" w:sz="0" w:space="0" w:color="auto"/>
                                                                          </w:divBdr>
                                                                          <w:divsChild>
                                                                            <w:div w:id="1500266812">
                                                                              <w:marLeft w:val="0"/>
                                                                              <w:marRight w:val="0"/>
                                                                              <w:marTop w:val="0"/>
                                                                              <w:marBottom w:val="0"/>
                                                                              <w:divBdr>
                                                                                <w:top w:val="none" w:sz="0" w:space="0" w:color="auto"/>
                                                                                <w:left w:val="none" w:sz="0" w:space="0" w:color="auto"/>
                                                                                <w:bottom w:val="none" w:sz="0" w:space="0" w:color="auto"/>
                                                                                <w:right w:val="none" w:sz="0" w:space="0" w:color="auto"/>
                                                                              </w:divBdr>
                                                                              <w:divsChild>
                                                                                <w:div w:id="2108498558">
                                                                                  <w:marLeft w:val="0"/>
                                                                                  <w:marRight w:val="0"/>
                                                                                  <w:marTop w:val="0"/>
                                                                                  <w:marBottom w:val="0"/>
                                                                                  <w:divBdr>
                                                                                    <w:top w:val="none" w:sz="0" w:space="0" w:color="auto"/>
                                                                                    <w:left w:val="none" w:sz="0" w:space="0" w:color="auto"/>
                                                                                    <w:bottom w:val="none" w:sz="0" w:space="0" w:color="auto"/>
                                                                                    <w:right w:val="none" w:sz="0" w:space="0" w:color="auto"/>
                                                                                  </w:divBdr>
                                                                                  <w:divsChild>
                                                                                    <w:div w:id="77606204">
                                                                                      <w:marLeft w:val="0"/>
                                                                                      <w:marRight w:val="0"/>
                                                                                      <w:marTop w:val="0"/>
                                                                                      <w:marBottom w:val="0"/>
                                                                                      <w:divBdr>
                                                                                        <w:top w:val="none" w:sz="0" w:space="0" w:color="auto"/>
                                                                                        <w:left w:val="none" w:sz="0" w:space="0" w:color="auto"/>
                                                                                        <w:bottom w:val="none" w:sz="0" w:space="0" w:color="auto"/>
                                                                                        <w:right w:val="none" w:sz="0" w:space="0" w:color="auto"/>
                                                                                      </w:divBdr>
                                                                                      <w:divsChild>
                                                                                        <w:div w:id="1771121525">
                                                                                          <w:marLeft w:val="0"/>
                                                                                          <w:marRight w:val="0"/>
                                                                                          <w:marTop w:val="210"/>
                                                                                          <w:marBottom w:val="53"/>
                                                                                          <w:divBdr>
                                                                                            <w:top w:val="none" w:sz="0" w:space="0" w:color="auto"/>
                                                                                            <w:left w:val="none" w:sz="0" w:space="0" w:color="auto"/>
                                                                                            <w:bottom w:val="none" w:sz="0" w:space="0" w:color="auto"/>
                                                                                            <w:right w:val="none" w:sz="0" w:space="0" w:color="auto"/>
                                                                                          </w:divBdr>
                                                                                          <w:divsChild>
                                                                                            <w:div w:id="2069374781">
                                                                                              <w:marLeft w:val="0"/>
                                                                                              <w:marRight w:val="0"/>
                                                                                              <w:marTop w:val="0"/>
                                                                                              <w:marBottom w:val="0"/>
                                                                                              <w:divBdr>
                                                                                                <w:top w:val="none" w:sz="0" w:space="0" w:color="auto"/>
                                                                                                <w:left w:val="none" w:sz="0" w:space="0" w:color="auto"/>
                                                                                                <w:bottom w:val="none" w:sz="0" w:space="0" w:color="auto"/>
                                                                                                <w:right w:val="none" w:sz="0" w:space="0" w:color="auto"/>
                                                                                              </w:divBdr>
                                                                                              <w:divsChild>
                                                                                                <w:div w:id="2144039640">
                                                                                                  <w:marLeft w:val="0"/>
                                                                                                  <w:marRight w:val="0"/>
                                                                                                  <w:marTop w:val="0"/>
                                                                                                  <w:marBottom w:val="0"/>
                                                                                                  <w:divBdr>
                                                                                                    <w:top w:val="none" w:sz="0" w:space="0" w:color="auto"/>
                                                                                                    <w:left w:val="none" w:sz="0" w:space="0" w:color="auto"/>
                                                                                                    <w:bottom w:val="none" w:sz="0" w:space="0" w:color="auto"/>
                                                                                                    <w:right w:val="none" w:sz="0" w:space="0" w:color="auto"/>
                                                                                                  </w:divBdr>
                                                                                                  <w:divsChild>
                                                                                                    <w:div w:id="1405646769">
                                                                                                      <w:marLeft w:val="0"/>
                                                                                                      <w:marRight w:val="0"/>
                                                                                                      <w:marTop w:val="0"/>
                                                                                                      <w:marBottom w:val="0"/>
                                                                                                      <w:divBdr>
                                                                                                        <w:top w:val="none" w:sz="0" w:space="0" w:color="auto"/>
                                                                                                        <w:left w:val="none" w:sz="0" w:space="0" w:color="auto"/>
                                                                                                        <w:bottom w:val="none" w:sz="0" w:space="0" w:color="auto"/>
                                                                                                        <w:right w:val="none" w:sz="0" w:space="0" w:color="auto"/>
                                                                                                      </w:divBdr>
                                                                                                      <w:divsChild>
                                                                                                        <w:div w:id="1916016614">
                                                                                                          <w:marLeft w:val="0"/>
                                                                                                          <w:marRight w:val="0"/>
                                                                                                          <w:marTop w:val="0"/>
                                                                                                          <w:marBottom w:val="0"/>
                                                                                                          <w:divBdr>
                                                                                                            <w:top w:val="none" w:sz="0" w:space="0" w:color="auto"/>
                                                                                                            <w:left w:val="none" w:sz="0" w:space="0" w:color="auto"/>
                                                                                                            <w:bottom w:val="none" w:sz="0" w:space="0" w:color="auto"/>
                                                                                                            <w:right w:val="none" w:sz="0" w:space="0" w:color="auto"/>
                                                                                                          </w:divBdr>
                                                                                                          <w:divsChild>
                                                                                                            <w:div w:id="1998798992">
                                                                                                              <w:marLeft w:val="0"/>
                                                                                                              <w:marRight w:val="0"/>
                                                                                                              <w:marTop w:val="0"/>
                                                                                                              <w:marBottom w:val="0"/>
                                                                                                              <w:divBdr>
                                                                                                                <w:top w:val="none" w:sz="0" w:space="0" w:color="auto"/>
                                                                                                                <w:left w:val="none" w:sz="0" w:space="0" w:color="auto"/>
                                                                                                                <w:bottom w:val="none" w:sz="0" w:space="0" w:color="auto"/>
                                                                                                                <w:right w:val="none" w:sz="0" w:space="0" w:color="auto"/>
                                                                                                              </w:divBdr>
                                                                                                              <w:divsChild>
                                                                                                                <w:div w:id="1387876344">
                                                                                                                  <w:marLeft w:val="0"/>
                                                                                                                  <w:marRight w:val="0"/>
                                                                                                                  <w:marTop w:val="0"/>
                                                                                                                  <w:marBottom w:val="0"/>
                                                                                                                  <w:divBdr>
                                                                                                                    <w:top w:val="none" w:sz="0" w:space="0" w:color="auto"/>
                                                                                                                    <w:left w:val="none" w:sz="0" w:space="0" w:color="auto"/>
                                                                                                                    <w:bottom w:val="none" w:sz="0" w:space="0" w:color="auto"/>
                                                                                                                    <w:right w:val="none" w:sz="0" w:space="0" w:color="auto"/>
                                                                                                                  </w:divBdr>
                                                                                                                  <w:divsChild>
                                                                                                                    <w:div w:id="362632357">
                                                                                                                      <w:marLeft w:val="0"/>
                                                                                                                      <w:marRight w:val="0"/>
                                                                                                                      <w:marTop w:val="0"/>
                                                                                                                      <w:marBottom w:val="0"/>
                                                                                                                      <w:divBdr>
                                                                                                                        <w:top w:val="none" w:sz="0" w:space="0" w:color="auto"/>
                                                                                                                        <w:left w:val="none" w:sz="0" w:space="0" w:color="auto"/>
                                                                                                                        <w:bottom w:val="none" w:sz="0" w:space="0" w:color="auto"/>
                                                                                                                        <w:right w:val="none" w:sz="0" w:space="0" w:color="auto"/>
                                                                                                                      </w:divBdr>
                                                                                                                      <w:divsChild>
                                                                                                                        <w:div w:id="1737242488">
                                                                                                                          <w:marLeft w:val="0"/>
                                                                                                                          <w:marRight w:val="0"/>
                                                                                                                          <w:marTop w:val="0"/>
                                                                                                                          <w:marBottom w:val="0"/>
                                                                                                                          <w:divBdr>
                                                                                                                            <w:top w:val="none" w:sz="0" w:space="0" w:color="auto"/>
                                                                                                                            <w:left w:val="none" w:sz="0" w:space="0" w:color="auto"/>
                                                                                                                            <w:bottom w:val="none" w:sz="0" w:space="0" w:color="auto"/>
                                                                                                                            <w:right w:val="none" w:sz="0" w:space="0" w:color="auto"/>
                                                                                                                          </w:divBdr>
                                                                                                                          <w:divsChild>
                                                                                                                            <w:div w:id="95641743">
                                                                                                                              <w:marLeft w:val="0"/>
                                                                                                                              <w:marRight w:val="0"/>
                                                                                                                              <w:marTop w:val="0"/>
                                                                                                                              <w:marBottom w:val="0"/>
                                                                                                                              <w:divBdr>
                                                                                                                                <w:top w:val="none" w:sz="0" w:space="0" w:color="auto"/>
                                                                                                                                <w:left w:val="none" w:sz="0" w:space="0" w:color="auto"/>
                                                                                                                                <w:bottom w:val="none" w:sz="0" w:space="0" w:color="auto"/>
                                                                                                                                <w:right w:val="none" w:sz="0" w:space="0" w:color="auto"/>
                                                                                                                              </w:divBdr>
                                                                                                                              <w:divsChild>
                                                                                                                                <w:div w:id="1106999501">
                                                                                                                                  <w:marLeft w:val="0"/>
                                                                                                                                  <w:marRight w:val="0"/>
                                                                                                                                  <w:marTop w:val="0"/>
                                                                                                                                  <w:marBottom w:val="0"/>
                                                                                                                                  <w:divBdr>
                                                                                                                                    <w:top w:val="none" w:sz="0" w:space="0" w:color="auto"/>
                                                                                                                                    <w:left w:val="none" w:sz="0" w:space="0" w:color="auto"/>
                                                                                                                                    <w:bottom w:val="none" w:sz="0" w:space="0" w:color="auto"/>
                                                                                                                                    <w:right w:val="none" w:sz="0" w:space="0" w:color="auto"/>
                                                                                                                                  </w:divBdr>
                                                                                                                                  <w:divsChild>
                                                                                                                                    <w:div w:id="2128546241">
                                                                                                                                      <w:marLeft w:val="0"/>
                                                                                                                                      <w:marRight w:val="0"/>
                                                                                                                                      <w:marTop w:val="0"/>
                                                                                                                                      <w:marBottom w:val="0"/>
                                                                                                                                      <w:divBdr>
                                                                                                                                        <w:top w:val="none" w:sz="0" w:space="0" w:color="auto"/>
                                                                                                                                        <w:left w:val="none" w:sz="0" w:space="0" w:color="auto"/>
                                                                                                                                        <w:bottom w:val="none" w:sz="0" w:space="0" w:color="auto"/>
                                                                                                                                        <w:right w:val="none" w:sz="0" w:space="0" w:color="auto"/>
                                                                                                                                      </w:divBdr>
                                                                                                                                      <w:divsChild>
                                                                                                                                        <w:div w:id="861358078">
                                                                                                                                          <w:marLeft w:val="0"/>
                                                                                                                                          <w:marRight w:val="0"/>
                                                                                                                                          <w:marTop w:val="0"/>
                                                                                                                                          <w:marBottom w:val="0"/>
                                                                                                                                          <w:divBdr>
                                                                                                                                            <w:top w:val="none" w:sz="0" w:space="0" w:color="auto"/>
                                                                                                                                            <w:left w:val="none" w:sz="0" w:space="0" w:color="auto"/>
                                                                                                                                            <w:bottom w:val="none" w:sz="0" w:space="0" w:color="auto"/>
                                                                                                                                            <w:right w:val="none" w:sz="0" w:space="0" w:color="auto"/>
                                                                                                                                          </w:divBdr>
                                                                                                                                          <w:divsChild>
                                                                                                                                            <w:div w:id="15877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161065">
                                                                                          <w:marLeft w:val="0"/>
                                                                                          <w:marRight w:val="0"/>
                                                                                          <w:marTop w:val="210"/>
                                                                                          <w:marBottom w:val="53"/>
                                                                                          <w:divBdr>
                                                                                            <w:top w:val="none" w:sz="0" w:space="0" w:color="auto"/>
                                                                                            <w:left w:val="none" w:sz="0" w:space="0" w:color="auto"/>
                                                                                            <w:bottom w:val="none" w:sz="0" w:space="0" w:color="auto"/>
                                                                                            <w:right w:val="none" w:sz="0" w:space="0" w:color="auto"/>
                                                                                          </w:divBdr>
                                                                                          <w:divsChild>
                                                                                            <w:div w:id="1391802060">
                                                                                              <w:marLeft w:val="0"/>
                                                                                              <w:marRight w:val="0"/>
                                                                                              <w:marTop w:val="0"/>
                                                                                              <w:marBottom w:val="0"/>
                                                                                              <w:divBdr>
                                                                                                <w:top w:val="none" w:sz="0" w:space="0" w:color="auto"/>
                                                                                                <w:left w:val="none" w:sz="0" w:space="0" w:color="auto"/>
                                                                                                <w:bottom w:val="none" w:sz="0" w:space="0" w:color="auto"/>
                                                                                                <w:right w:val="none" w:sz="0" w:space="0" w:color="auto"/>
                                                                                              </w:divBdr>
                                                                                              <w:divsChild>
                                                                                                <w:div w:id="38483704">
                                                                                                  <w:marLeft w:val="0"/>
                                                                                                  <w:marRight w:val="0"/>
                                                                                                  <w:marTop w:val="0"/>
                                                                                                  <w:marBottom w:val="0"/>
                                                                                                  <w:divBdr>
                                                                                                    <w:top w:val="none" w:sz="0" w:space="0" w:color="auto"/>
                                                                                                    <w:left w:val="none" w:sz="0" w:space="0" w:color="auto"/>
                                                                                                    <w:bottom w:val="none" w:sz="0" w:space="0" w:color="auto"/>
                                                                                                    <w:right w:val="none" w:sz="0" w:space="0" w:color="auto"/>
                                                                                                  </w:divBdr>
                                                                                                  <w:divsChild>
                                                                                                    <w:div w:id="1229538455">
                                                                                                      <w:marLeft w:val="0"/>
                                                                                                      <w:marRight w:val="0"/>
                                                                                                      <w:marTop w:val="0"/>
                                                                                                      <w:marBottom w:val="0"/>
                                                                                                      <w:divBdr>
                                                                                                        <w:top w:val="none" w:sz="0" w:space="0" w:color="auto"/>
                                                                                                        <w:left w:val="none" w:sz="0" w:space="0" w:color="auto"/>
                                                                                                        <w:bottom w:val="none" w:sz="0" w:space="0" w:color="auto"/>
                                                                                                        <w:right w:val="none" w:sz="0" w:space="0" w:color="auto"/>
                                                                                                      </w:divBdr>
                                                                                                      <w:divsChild>
                                                                                                        <w:div w:id="539782867">
                                                                                                          <w:marLeft w:val="0"/>
                                                                                                          <w:marRight w:val="0"/>
                                                                                                          <w:marTop w:val="0"/>
                                                                                                          <w:marBottom w:val="0"/>
                                                                                                          <w:divBdr>
                                                                                                            <w:top w:val="none" w:sz="0" w:space="0" w:color="auto"/>
                                                                                                            <w:left w:val="none" w:sz="0" w:space="0" w:color="auto"/>
                                                                                                            <w:bottom w:val="none" w:sz="0" w:space="0" w:color="auto"/>
                                                                                                            <w:right w:val="none" w:sz="0" w:space="0" w:color="auto"/>
                                                                                                          </w:divBdr>
                                                                                                          <w:divsChild>
                                                                                                            <w:div w:id="937835445">
                                                                                                              <w:marLeft w:val="0"/>
                                                                                                              <w:marRight w:val="0"/>
                                                                                                              <w:marTop w:val="0"/>
                                                                                                              <w:marBottom w:val="0"/>
                                                                                                              <w:divBdr>
                                                                                                                <w:top w:val="none" w:sz="0" w:space="0" w:color="auto"/>
                                                                                                                <w:left w:val="none" w:sz="0" w:space="0" w:color="auto"/>
                                                                                                                <w:bottom w:val="none" w:sz="0" w:space="0" w:color="auto"/>
                                                                                                                <w:right w:val="none" w:sz="0" w:space="0" w:color="auto"/>
                                                                                                              </w:divBdr>
                                                                                                              <w:divsChild>
                                                                                                                <w:div w:id="593127770">
                                                                                                                  <w:marLeft w:val="0"/>
                                                                                                                  <w:marRight w:val="0"/>
                                                                                                                  <w:marTop w:val="0"/>
                                                                                                                  <w:marBottom w:val="0"/>
                                                                                                                  <w:divBdr>
                                                                                                                    <w:top w:val="none" w:sz="0" w:space="0" w:color="auto"/>
                                                                                                                    <w:left w:val="none" w:sz="0" w:space="0" w:color="auto"/>
                                                                                                                    <w:bottom w:val="none" w:sz="0" w:space="0" w:color="auto"/>
                                                                                                                    <w:right w:val="none" w:sz="0" w:space="0" w:color="auto"/>
                                                                                                                  </w:divBdr>
                                                                                                                  <w:divsChild>
                                                                                                                    <w:div w:id="291135569">
                                                                                                                      <w:marLeft w:val="0"/>
                                                                                                                      <w:marRight w:val="0"/>
                                                                                                                      <w:marTop w:val="0"/>
                                                                                                                      <w:marBottom w:val="0"/>
                                                                                                                      <w:divBdr>
                                                                                                                        <w:top w:val="none" w:sz="0" w:space="0" w:color="auto"/>
                                                                                                                        <w:left w:val="none" w:sz="0" w:space="0" w:color="auto"/>
                                                                                                                        <w:bottom w:val="none" w:sz="0" w:space="0" w:color="auto"/>
                                                                                                                        <w:right w:val="none" w:sz="0" w:space="0" w:color="auto"/>
                                                                                                                      </w:divBdr>
                                                                                                                      <w:divsChild>
                                                                                                                        <w:div w:id="2055151752">
                                                                                                                          <w:marLeft w:val="0"/>
                                                                                                                          <w:marRight w:val="0"/>
                                                                                                                          <w:marTop w:val="0"/>
                                                                                                                          <w:marBottom w:val="0"/>
                                                                                                                          <w:divBdr>
                                                                                                                            <w:top w:val="none" w:sz="0" w:space="0" w:color="auto"/>
                                                                                                                            <w:left w:val="none" w:sz="0" w:space="0" w:color="auto"/>
                                                                                                                            <w:bottom w:val="none" w:sz="0" w:space="0" w:color="auto"/>
                                                                                                                            <w:right w:val="none" w:sz="0" w:space="0" w:color="auto"/>
                                                                                                                          </w:divBdr>
                                                                                                                          <w:divsChild>
                                                                                                                            <w:div w:id="1275790443">
                                                                                                                              <w:marLeft w:val="0"/>
                                                                                                                              <w:marRight w:val="0"/>
                                                                                                                              <w:marTop w:val="0"/>
                                                                                                                              <w:marBottom w:val="0"/>
                                                                                                                              <w:divBdr>
                                                                                                                                <w:top w:val="none" w:sz="0" w:space="0" w:color="auto"/>
                                                                                                                                <w:left w:val="none" w:sz="0" w:space="0" w:color="auto"/>
                                                                                                                                <w:bottom w:val="none" w:sz="0" w:space="0" w:color="auto"/>
                                                                                                                                <w:right w:val="none" w:sz="0" w:space="0" w:color="auto"/>
                                                                                                                              </w:divBdr>
                                                                                                                              <w:divsChild>
                                                                                                                                <w:div w:id="1135173587">
                                                                                                                                  <w:marLeft w:val="0"/>
                                                                                                                                  <w:marRight w:val="0"/>
                                                                                                                                  <w:marTop w:val="0"/>
                                                                                                                                  <w:marBottom w:val="0"/>
                                                                                                                                  <w:divBdr>
                                                                                                                                    <w:top w:val="none" w:sz="0" w:space="0" w:color="auto"/>
                                                                                                                                    <w:left w:val="none" w:sz="0" w:space="0" w:color="auto"/>
                                                                                                                                    <w:bottom w:val="none" w:sz="0" w:space="0" w:color="auto"/>
                                                                                                                                    <w:right w:val="none" w:sz="0" w:space="0" w:color="auto"/>
                                                                                                                                  </w:divBdr>
                                                                                                                                  <w:divsChild>
                                                                                                                                    <w:div w:id="684526831">
                                                                                                                                      <w:marLeft w:val="0"/>
                                                                                                                                      <w:marRight w:val="0"/>
                                                                                                                                      <w:marTop w:val="0"/>
                                                                                                                                      <w:marBottom w:val="0"/>
                                                                                                                                      <w:divBdr>
                                                                                                                                        <w:top w:val="none" w:sz="0" w:space="0" w:color="auto"/>
                                                                                                                                        <w:left w:val="none" w:sz="0" w:space="0" w:color="auto"/>
                                                                                                                                        <w:bottom w:val="none" w:sz="0" w:space="0" w:color="auto"/>
                                                                                                                                        <w:right w:val="none" w:sz="0" w:space="0" w:color="auto"/>
                                                                                                                                      </w:divBdr>
                                                                                                                                      <w:divsChild>
                                                                                                                                        <w:div w:id="744914690">
                                                                                                                                          <w:marLeft w:val="0"/>
                                                                                                                                          <w:marRight w:val="0"/>
                                                                                                                                          <w:marTop w:val="0"/>
                                                                                                                                          <w:marBottom w:val="0"/>
                                                                                                                                          <w:divBdr>
                                                                                                                                            <w:top w:val="none" w:sz="0" w:space="0" w:color="auto"/>
                                                                                                                                            <w:left w:val="none" w:sz="0" w:space="0" w:color="auto"/>
                                                                                                                                            <w:bottom w:val="none" w:sz="0" w:space="0" w:color="auto"/>
                                                                                                                                            <w:right w:val="none" w:sz="0" w:space="0" w:color="auto"/>
                                                                                                                                          </w:divBdr>
                                                                                                                                          <w:divsChild>
                                                                                                                                            <w:div w:id="7688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893446">
                                                              <w:marLeft w:val="0"/>
                                                              <w:marRight w:val="0"/>
                                                              <w:marTop w:val="0"/>
                                                              <w:marBottom w:val="0"/>
                                                              <w:divBdr>
                                                                <w:top w:val="none" w:sz="0" w:space="0" w:color="auto"/>
                                                                <w:left w:val="none" w:sz="0" w:space="0" w:color="auto"/>
                                                                <w:bottom w:val="none" w:sz="0" w:space="0" w:color="auto"/>
                                                                <w:right w:val="none" w:sz="0" w:space="0" w:color="auto"/>
                                                              </w:divBdr>
                                                              <w:divsChild>
                                                                <w:div w:id="1393308993">
                                                                  <w:marLeft w:val="0"/>
                                                                  <w:marRight w:val="0"/>
                                                                  <w:marTop w:val="0"/>
                                                                  <w:marBottom w:val="0"/>
                                                                  <w:divBdr>
                                                                    <w:top w:val="none" w:sz="0" w:space="0" w:color="auto"/>
                                                                    <w:left w:val="none" w:sz="0" w:space="0" w:color="auto"/>
                                                                    <w:bottom w:val="none" w:sz="0" w:space="0" w:color="auto"/>
                                                                    <w:right w:val="none" w:sz="0" w:space="0" w:color="auto"/>
                                                                  </w:divBdr>
                                                                  <w:divsChild>
                                                                    <w:div w:id="1518733428">
                                                                      <w:marLeft w:val="0"/>
                                                                      <w:marRight w:val="0"/>
                                                                      <w:marTop w:val="0"/>
                                                                      <w:marBottom w:val="0"/>
                                                                      <w:divBdr>
                                                                        <w:top w:val="none" w:sz="0" w:space="0" w:color="auto"/>
                                                                        <w:left w:val="none" w:sz="0" w:space="0" w:color="auto"/>
                                                                        <w:bottom w:val="none" w:sz="0" w:space="0" w:color="auto"/>
                                                                        <w:right w:val="none" w:sz="0" w:space="0" w:color="auto"/>
                                                                      </w:divBdr>
                                                                      <w:divsChild>
                                                                        <w:div w:id="1418208141">
                                                                          <w:marLeft w:val="0"/>
                                                                          <w:marRight w:val="0"/>
                                                                          <w:marTop w:val="0"/>
                                                                          <w:marBottom w:val="0"/>
                                                                          <w:divBdr>
                                                                            <w:top w:val="none" w:sz="0" w:space="0" w:color="auto"/>
                                                                            <w:left w:val="none" w:sz="0" w:space="0" w:color="auto"/>
                                                                            <w:bottom w:val="none" w:sz="0" w:space="0" w:color="auto"/>
                                                                            <w:right w:val="none" w:sz="0" w:space="0" w:color="auto"/>
                                                                          </w:divBdr>
                                                                          <w:divsChild>
                                                                            <w:div w:id="2070692567">
                                                                              <w:marLeft w:val="0"/>
                                                                              <w:marRight w:val="0"/>
                                                                              <w:marTop w:val="0"/>
                                                                              <w:marBottom w:val="0"/>
                                                                              <w:divBdr>
                                                                                <w:top w:val="none" w:sz="0" w:space="0" w:color="auto"/>
                                                                                <w:left w:val="none" w:sz="0" w:space="0" w:color="auto"/>
                                                                                <w:bottom w:val="none" w:sz="0" w:space="0" w:color="auto"/>
                                                                                <w:right w:val="none" w:sz="0" w:space="0" w:color="auto"/>
                                                                              </w:divBdr>
                                                                              <w:divsChild>
                                                                                <w:div w:id="948316029">
                                                                                  <w:marLeft w:val="0"/>
                                                                                  <w:marRight w:val="0"/>
                                                                                  <w:marTop w:val="0"/>
                                                                                  <w:marBottom w:val="0"/>
                                                                                  <w:divBdr>
                                                                                    <w:top w:val="none" w:sz="0" w:space="0" w:color="auto"/>
                                                                                    <w:left w:val="none" w:sz="0" w:space="0" w:color="auto"/>
                                                                                    <w:bottom w:val="none" w:sz="0" w:space="0" w:color="auto"/>
                                                                                    <w:right w:val="none" w:sz="0" w:space="0" w:color="auto"/>
                                                                                  </w:divBdr>
                                                                                  <w:divsChild>
                                                                                    <w:div w:id="601691913">
                                                                                      <w:marLeft w:val="0"/>
                                                                                      <w:marRight w:val="0"/>
                                                                                      <w:marTop w:val="0"/>
                                                                                      <w:marBottom w:val="0"/>
                                                                                      <w:divBdr>
                                                                                        <w:top w:val="none" w:sz="0" w:space="0" w:color="auto"/>
                                                                                        <w:left w:val="none" w:sz="0" w:space="0" w:color="auto"/>
                                                                                        <w:bottom w:val="none" w:sz="0" w:space="0" w:color="auto"/>
                                                                                        <w:right w:val="none" w:sz="0" w:space="0" w:color="auto"/>
                                                                                      </w:divBdr>
                                                                                      <w:divsChild>
                                                                                        <w:div w:id="103469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331897">
                                                              <w:marLeft w:val="0"/>
                                                              <w:marRight w:val="0"/>
                                                              <w:marTop w:val="0"/>
                                                              <w:marBottom w:val="0"/>
                                                              <w:divBdr>
                                                                <w:top w:val="none" w:sz="0" w:space="0" w:color="auto"/>
                                                                <w:left w:val="none" w:sz="0" w:space="0" w:color="auto"/>
                                                                <w:bottom w:val="none" w:sz="0" w:space="0" w:color="auto"/>
                                                                <w:right w:val="none" w:sz="0" w:space="0" w:color="auto"/>
                                                              </w:divBdr>
                                                              <w:divsChild>
                                                                <w:div w:id="1753964411">
                                                                  <w:marLeft w:val="0"/>
                                                                  <w:marRight w:val="0"/>
                                                                  <w:marTop w:val="0"/>
                                                                  <w:marBottom w:val="0"/>
                                                                  <w:divBdr>
                                                                    <w:top w:val="none" w:sz="0" w:space="0" w:color="auto"/>
                                                                    <w:left w:val="none" w:sz="0" w:space="0" w:color="auto"/>
                                                                    <w:bottom w:val="none" w:sz="0" w:space="0" w:color="auto"/>
                                                                    <w:right w:val="none" w:sz="0" w:space="0" w:color="auto"/>
                                                                  </w:divBdr>
                                                                  <w:divsChild>
                                                                    <w:div w:id="814755456">
                                                                      <w:marLeft w:val="0"/>
                                                                      <w:marRight w:val="0"/>
                                                                      <w:marTop w:val="0"/>
                                                                      <w:marBottom w:val="0"/>
                                                                      <w:divBdr>
                                                                        <w:top w:val="none" w:sz="0" w:space="0" w:color="auto"/>
                                                                        <w:left w:val="none" w:sz="0" w:space="0" w:color="auto"/>
                                                                        <w:bottom w:val="none" w:sz="0" w:space="0" w:color="auto"/>
                                                                        <w:right w:val="none" w:sz="0" w:space="0" w:color="auto"/>
                                                                      </w:divBdr>
                                                                      <w:divsChild>
                                                                        <w:div w:id="1894849142">
                                                                          <w:marLeft w:val="0"/>
                                                                          <w:marRight w:val="0"/>
                                                                          <w:marTop w:val="0"/>
                                                                          <w:marBottom w:val="0"/>
                                                                          <w:divBdr>
                                                                            <w:top w:val="none" w:sz="0" w:space="0" w:color="auto"/>
                                                                            <w:left w:val="none" w:sz="0" w:space="0" w:color="auto"/>
                                                                            <w:bottom w:val="none" w:sz="0" w:space="0" w:color="auto"/>
                                                                            <w:right w:val="none" w:sz="0" w:space="0" w:color="auto"/>
                                                                          </w:divBdr>
                                                                          <w:divsChild>
                                                                            <w:div w:id="131948220">
                                                                              <w:marLeft w:val="0"/>
                                                                              <w:marRight w:val="0"/>
                                                                              <w:marTop w:val="0"/>
                                                                              <w:marBottom w:val="0"/>
                                                                              <w:divBdr>
                                                                                <w:top w:val="none" w:sz="0" w:space="0" w:color="auto"/>
                                                                                <w:left w:val="none" w:sz="0" w:space="0" w:color="auto"/>
                                                                                <w:bottom w:val="none" w:sz="0" w:space="0" w:color="auto"/>
                                                                                <w:right w:val="none" w:sz="0" w:space="0" w:color="auto"/>
                                                                              </w:divBdr>
                                                                              <w:divsChild>
                                                                                <w:div w:id="701368597">
                                                                                  <w:marLeft w:val="0"/>
                                                                                  <w:marRight w:val="0"/>
                                                                                  <w:marTop w:val="0"/>
                                                                                  <w:marBottom w:val="0"/>
                                                                                  <w:divBdr>
                                                                                    <w:top w:val="none" w:sz="0" w:space="0" w:color="auto"/>
                                                                                    <w:left w:val="none" w:sz="0" w:space="0" w:color="auto"/>
                                                                                    <w:bottom w:val="none" w:sz="0" w:space="0" w:color="auto"/>
                                                                                    <w:right w:val="none" w:sz="0" w:space="0" w:color="auto"/>
                                                                                  </w:divBdr>
                                                                                  <w:divsChild>
                                                                                    <w:div w:id="1425565250">
                                                                                      <w:marLeft w:val="0"/>
                                                                                      <w:marRight w:val="0"/>
                                                                                      <w:marTop w:val="0"/>
                                                                                      <w:marBottom w:val="0"/>
                                                                                      <w:divBdr>
                                                                                        <w:top w:val="none" w:sz="0" w:space="0" w:color="auto"/>
                                                                                        <w:left w:val="none" w:sz="0" w:space="0" w:color="auto"/>
                                                                                        <w:bottom w:val="none" w:sz="0" w:space="0" w:color="auto"/>
                                                                                        <w:right w:val="none" w:sz="0" w:space="0" w:color="auto"/>
                                                                                      </w:divBdr>
                                                                                      <w:divsChild>
                                                                                        <w:div w:id="2058356865">
                                                                                          <w:marLeft w:val="0"/>
                                                                                          <w:marRight w:val="0"/>
                                                                                          <w:marTop w:val="210"/>
                                                                                          <w:marBottom w:val="53"/>
                                                                                          <w:divBdr>
                                                                                            <w:top w:val="none" w:sz="0" w:space="0" w:color="auto"/>
                                                                                            <w:left w:val="none" w:sz="0" w:space="0" w:color="auto"/>
                                                                                            <w:bottom w:val="none" w:sz="0" w:space="0" w:color="auto"/>
                                                                                            <w:right w:val="none" w:sz="0" w:space="0" w:color="auto"/>
                                                                                          </w:divBdr>
                                                                                          <w:divsChild>
                                                                                            <w:div w:id="1389836308">
                                                                                              <w:marLeft w:val="0"/>
                                                                                              <w:marRight w:val="0"/>
                                                                                              <w:marTop w:val="0"/>
                                                                                              <w:marBottom w:val="0"/>
                                                                                              <w:divBdr>
                                                                                                <w:top w:val="none" w:sz="0" w:space="0" w:color="auto"/>
                                                                                                <w:left w:val="none" w:sz="0" w:space="0" w:color="auto"/>
                                                                                                <w:bottom w:val="none" w:sz="0" w:space="0" w:color="auto"/>
                                                                                                <w:right w:val="none" w:sz="0" w:space="0" w:color="auto"/>
                                                                                              </w:divBdr>
                                                                                              <w:divsChild>
                                                                                                <w:div w:id="2043821729">
                                                                                                  <w:marLeft w:val="0"/>
                                                                                                  <w:marRight w:val="0"/>
                                                                                                  <w:marTop w:val="0"/>
                                                                                                  <w:marBottom w:val="0"/>
                                                                                                  <w:divBdr>
                                                                                                    <w:top w:val="none" w:sz="0" w:space="0" w:color="auto"/>
                                                                                                    <w:left w:val="none" w:sz="0" w:space="0" w:color="auto"/>
                                                                                                    <w:bottom w:val="none" w:sz="0" w:space="0" w:color="auto"/>
                                                                                                    <w:right w:val="none" w:sz="0" w:space="0" w:color="auto"/>
                                                                                                  </w:divBdr>
                                                                                                  <w:divsChild>
                                                                                                    <w:div w:id="310523214">
                                                                                                      <w:marLeft w:val="0"/>
                                                                                                      <w:marRight w:val="0"/>
                                                                                                      <w:marTop w:val="0"/>
                                                                                                      <w:marBottom w:val="0"/>
                                                                                                      <w:divBdr>
                                                                                                        <w:top w:val="none" w:sz="0" w:space="0" w:color="auto"/>
                                                                                                        <w:left w:val="none" w:sz="0" w:space="0" w:color="auto"/>
                                                                                                        <w:bottom w:val="none" w:sz="0" w:space="0" w:color="auto"/>
                                                                                                        <w:right w:val="none" w:sz="0" w:space="0" w:color="auto"/>
                                                                                                      </w:divBdr>
                                                                                                      <w:divsChild>
                                                                                                        <w:div w:id="1756776624">
                                                                                                          <w:marLeft w:val="0"/>
                                                                                                          <w:marRight w:val="0"/>
                                                                                                          <w:marTop w:val="0"/>
                                                                                                          <w:marBottom w:val="0"/>
                                                                                                          <w:divBdr>
                                                                                                            <w:top w:val="none" w:sz="0" w:space="0" w:color="auto"/>
                                                                                                            <w:left w:val="none" w:sz="0" w:space="0" w:color="auto"/>
                                                                                                            <w:bottom w:val="none" w:sz="0" w:space="0" w:color="auto"/>
                                                                                                            <w:right w:val="none" w:sz="0" w:space="0" w:color="auto"/>
                                                                                                          </w:divBdr>
                                                                                                          <w:divsChild>
                                                                                                            <w:div w:id="1104154307">
                                                                                                              <w:marLeft w:val="0"/>
                                                                                                              <w:marRight w:val="0"/>
                                                                                                              <w:marTop w:val="0"/>
                                                                                                              <w:marBottom w:val="0"/>
                                                                                                              <w:divBdr>
                                                                                                                <w:top w:val="none" w:sz="0" w:space="0" w:color="auto"/>
                                                                                                                <w:left w:val="none" w:sz="0" w:space="0" w:color="auto"/>
                                                                                                                <w:bottom w:val="none" w:sz="0" w:space="0" w:color="auto"/>
                                                                                                                <w:right w:val="none" w:sz="0" w:space="0" w:color="auto"/>
                                                                                                              </w:divBdr>
                                                                                                              <w:divsChild>
                                                                                                                <w:div w:id="355541309">
                                                                                                                  <w:marLeft w:val="0"/>
                                                                                                                  <w:marRight w:val="0"/>
                                                                                                                  <w:marTop w:val="0"/>
                                                                                                                  <w:marBottom w:val="0"/>
                                                                                                                  <w:divBdr>
                                                                                                                    <w:top w:val="none" w:sz="0" w:space="0" w:color="auto"/>
                                                                                                                    <w:left w:val="none" w:sz="0" w:space="0" w:color="auto"/>
                                                                                                                    <w:bottom w:val="none" w:sz="0" w:space="0" w:color="auto"/>
                                                                                                                    <w:right w:val="none" w:sz="0" w:space="0" w:color="auto"/>
                                                                                                                  </w:divBdr>
                                                                                                                  <w:divsChild>
                                                                                                                    <w:div w:id="1441729470">
                                                                                                                      <w:marLeft w:val="0"/>
                                                                                                                      <w:marRight w:val="0"/>
                                                                                                                      <w:marTop w:val="0"/>
                                                                                                                      <w:marBottom w:val="0"/>
                                                                                                                      <w:divBdr>
                                                                                                                        <w:top w:val="none" w:sz="0" w:space="0" w:color="auto"/>
                                                                                                                        <w:left w:val="none" w:sz="0" w:space="0" w:color="auto"/>
                                                                                                                        <w:bottom w:val="none" w:sz="0" w:space="0" w:color="auto"/>
                                                                                                                        <w:right w:val="none" w:sz="0" w:space="0" w:color="auto"/>
                                                                                                                      </w:divBdr>
                                                                                                                      <w:divsChild>
                                                                                                                        <w:div w:id="1408573097">
                                                                                                                          <w:marLeft w:val="0"/>
                                                                                                                          <w:marRight w:val="0"/>
                                                                                                                          <w:marTop w:val="0"/>
                                                                                                                          <w:marBottom w:val="0"/>
                                                                                                                          <w:divBdr>
                                                                                                                            <w:top w:val="none" w:sz="0" w:space="0" w:color="auto"/>
                                                                                                                            <w:left w:val="none" w:sz="0" w:space="0" w:color="auto"/>
                                                                                                                            <w:bottom w:val="none" w:sz="0" w:space="0" w:color="auto"/>
                                                                                                                            <w:right w:val="none" w:sz="0" w:space="0" w:color="auto"/>
                                                                                                                          </w:divBdr>
                                                                                                                          <w:divsChild>
                                                                                                                            <w:div w:id="2079161205">
                                                                                                                              <w:marLeft w:val="0"/>
                                                                                                                              <w:marRight w:val="0"/>
                                                                                                                              <w:marTop w:val="0"/>
                                                                                                                              <w:marBottom w:val="0"/>
                                                                                                                              <w:divBdr>
                                                                                                                                <w:top w:val="none" w:sz="0" w:space="0" w:color="auto"/>
                                                                                                                                <w:left w:val="none" w:sz="0" w:space="0" w:color="auto"/>
                                                                                                                                <w:bottom w:val="none" w:sz="0" w:space="0" w:color="auto"/>
                                                                                                                                <w:right w:val="none" w:sz="0" w:space="0" w:color="auto"/>
                                                                                                                              </w:divBdr>
                                                                                                                              <w:divsChild>
                                                                                                                                <w:div w:id="592327096">
                                                                                                                                  <w:marLeft w:val="0"/>
                                                                                                                                  <w:marRight w:val="0"/>
                                                                                                                                  <w:marTop w:val="0"/>
                                                                                                                                  <w:marBottom w:val="0"/>
                                                                                                                                  <w:divBdr>
                                                                                                                                    <w:top w:val="none" w:sz="0" w:space="0" w:color="auto"/>
                                                                                                                                    <w:left w:val="none" w:sz="0" w:space="0" w:color="auto"/>
                                                                                                                                    <w:bottom w:val="none" w:sz="0" w:space="0" w:color="auto"/>
                                                                                                                                    <w:right w:val="none" w:sz="0" w:space="0" w:color="auto"/>
                                                                                                                                  </w:divBdr>
                                                                                                                                  <w:divsChild>
                                                                                                                                    <w:div w:id="435448300">
                                                                                                                                      <w:marLeft w:val="0"/>
                                                                                                                                      <w:marRight w:val="0"/>
                                                                                                                                      <w:marTop w:val="0"/>
                                                                                                                                      <w:marBottom w:val="0"/>
                                                                                                                                      <w:divBdr>
                                                                                                                                        <w:top w:val="none" w:sz="0" w:space="0" w:color="auto"/>
                                                                                                                                        <w:left w:val="none" w:sz="0" w:space="0" w:color="auto"/>
                                                                                                                                        <w:bottom w:val="none" w:sz="0" w:space="0" w:color="auto"/>
                                                                                                                                        <w:right w:val="none" w:sz="0" w:space="0" w:color="auto"/>
                                                                                                                                      </w:divBdr>
                                                                                                                                      <w:divsChild>
                                                                                                                                        <w:div w:id="484593140">
                                                                                                                                          <w:marLeft w:val="0"/>
                                                                                                                                          <w:marRight w:val="0"/>
                                                                                                                                          <w:marTop w:val="0"/>
                                                                                                                                          <w:marBottom w:val="0"/>
                                                                                                                                          <w:divBdr>
                                                                                                                                            <w:top w:val="none" w:sz="0" w:space="0" w:color="auto"/>
                                                                                                                                            <w:left w:val="none" w:sz="0" w:space="0" w:color="auto"/>
                                                                                                                                            <w:bottom w:val="none" w:sz="0" w:space="0" w:color="auto"/>
                                                                                                                                            <w:right w:val="none" w:sz="0" w:space="0" w:color="auto"/>
                                                                                                                                          </w:divBdr>
                                                                                                                                          <w:divsChild>
                                                                                                                                            <w:div w:id="76017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9839366">
                                                              <w:marLeft w:val="0"/>
                                                              <w:marRight w:val="0"/>
                                                              <w:marTop w:val="0"/>
                                                              <w:marBottom w:val="0"/>
                                                              <w:divBdr>
                                                                <w:top w:val="none" w:sz="0" w:space="0" w:color="auto"/>
                                                                <w:left w:val="none" w:sz="0" w:space="0" w:color="auto"/>
                                                                <w:bottom w:val="none" w:sz="0" w:space="0" w:color="auto"/>
                                                                <w:right w:val="none" w:sz="0" w:space="0" w:color="auto"/>
                                                              </w:divBdr>
                                                              <w:divsChild>
                                                                <w:div w:id="349114441">
                                                                  <w:marLeft w:val="0"/>
                                                                  <w:marRight w:val="0"/>
                                                                  <w:marTop w:val="0"/>
                                                                  <w:marBottom w:val="0"/>
                                                                  <w:divBdr>
                                                                    <w:top w:val="none" w:sz="0" w:space="0" w:color="auto"/>
                                                                    <w:left w:val="none" w:sz="0" w:space="0" w:color="auto"/>
                                                                    <w:bottom w:val="none" w:sz="0" w:space="0" w:color="auto"/>
                                                                    <w:right w:val="none" w:sz="0" w:space="0" w:color="auto"/>
                                                                  </w:divBdr>
                                                                  <w:divsChild>
                                                                    <w:div w:id="578292777">
                                                                      <w:marLeft w:val="0"/>
                                                                      <w:marRight w:val="0"/>
                                                                      <w:marTop w:val="0"/>
                                                                      <w:marBottom w:val="0"/>
                                                                      <w:divBdr>
                                                                        <w:top w:val="none" w:sz="0" w:space="0" w:color="auto"/>
                                                                        <w:left w:val="none" w:sz="0" w:space="0" w:color="auto"/>
                                                                        <w:bottom w:val="none" w:sz="0" w:space="0" w:color="auto"/>
                                                                        <w:right w:val="none" w:sz="0" w:space="0" w:color="auto"/>
                                                                      </w:divBdr>
                                                                      <w:divsChild>
                                                                        <w:div w:id="66538112">
                                                                          <w:marLeft w:val="0"/>
                                                                          <w:marRight w:val="0"/>
                                                                          <w:marTop w:val="0"/>
                                                                          <w:marBottom w:val="0"/>
                                                                          <w:divBdr>
                                                                            <w:top w:val="none" w:sz="0" w:space="0" w:color="auto"/>
                                                                            <w:left w:val="none" w:sz="0" w:space="0" w:color="auto"/>
                                                                            <w:bottom w:val="none" w:sz="0" w:space="0" w:color="auto"/>
                                                                            <w:right w:val="none" w:sz="0" w:space="0" w:color="auto"/>
                                                                          </w:divBdr>
                                                                          <w:divsChild>
                                                                            <w:div w:id="2144152502">
                                                                              <w:marLeft w:val="0"/>
                                                                              <w:marRight w:val="0"/>
                                                                              <w:marTop w:val="0"/>
                                                                              <w:marBottom w:val="0"/>
                                                                              <w:divBdr>
                                                                                <w:top w:val="none" w:sz="0" w:space="0" w:color="auto"/>
                                                                                <w:left w:val="none" w:sz="0" w:space="0" w:color="auto"/>
                                                                                <w:bottom w:val="none" w:sz="0" w:space="0" w:color="auto"/>
                                                                                <w:right w:val="none" w:sz="0" w:space="0" w:color="auto"/>
                                                                              </w:divBdr>
                                                                              <w:divsChild>
                                                                                <w:div w:id="51392392">
                                                                                  <w:marLeft w:val="0"/>
                                                                                  <w:marRight w:val="0"/>
                                                                                  <w:marTop w:val="0"/>
                                                                                  <w:marBottom w:val="0"/>
                                                                                  <w:divBdr>
                                                                                    <w:top w:val="none" w:sz="0" w:space="0" w:color="auto"/>
                                                                                    <w:left w:val="none" w:sz="0" w:space="0" w:color="auto"/>
                                                                                    <w:bottom w:val="none" w:sz="0" w:space="0" w:color="auto"/>
                                                                                    <w:right w:val="none" w:sz="0" w:space="0" w:color="auto"/>
                                                                                  </w:divBdr>
                                                                                  <w:divsChild>
                                                                                    <w:div w:id="806708071">
                                                                                      <w:marLeft w:val="0"/>
                                                                                      <w:marRight w:val="0"/>
                                                                                      <w:marTop w:val="0"/>
                                                                                      <w:marBottom w:val="0"/>
                                                                                      <w:divBdr>
                                                                                        <w:top w:val="none" w:sz="0" w:space="0" w:color="auto"/>
                                                                                        <w:left w:val="none" w:sz="0" w:space="0" w:color="auto"/>
                                                                                        <w:bottom w:val="none" w:sz="0" w:space="0" w:color="auto"/>
                                                                                        <w:right w:val="none" w:sz="0" w:space="0" w:color="auto"/>
                                                                                      </w:divBdr>
                                                                                      <w:divsChild>
                                                                                        <w:div w:id="2051411970">
                                                                                          <w:marLeft w:val="0"/>
                                                                                          <w:marRight w:val="0"/>
                                                                                          <w:marTop w:val="0"/>
                                                                                          <w:marBottom w:val="0"/>
                                                                                          <w:divBdr>
                                                                                            <w:top w:val="none" w:sz="0" w:space="0" w:color="auto"/>
                                                                                            <w:left w:val="none" w:sz="0" w:space="0" w:color="auto"/>
                                                                                            <w:bottom w:val="none" w:sz="0" w:space="0" w:color="auto"/>
                                                                                            <w:right w:val="none" w:sz="0" w:space="0" w:color="auto"/>
                                                                                          </w:divBdr>
                                                                                          <w:divsChild>
                                                                                            <w:div w:id="619142173">
                                                                                              <w:marLeft w:val="0"/>
                                                                                              <w:marRight w:val="0"/>
                                                                                              <w:marTop w:val="0"/>
                                                                                              <w:marBottom w:val="0"/>
                                                                                              <w:divBdr>
                                                                                                <w:top w:val="none" w:sz="0" w:space="0" w:color="auto"/>
                                                                                                <w:left w:val="none" w:sz="0" w:space="0" w:color="auto"/>
                                                                                                <w:bottom w:val="none" w:sz="0" w:space="0" w:color="auto"/>
                                                                                                <w:right w:val="none" w:sz="0" w:space="0" w:color="auto"/>
                                                                                              </w:divBdr>
                                                                                              <w:divsChild>
                                                                                                <w:div w:id="738946854">
                                                                                                  <w:marLeft w:val="0"/>
                                                                                                  <w:marRight w:val="0"/>
                                                                                                  <w:marTop w:val="0"/>
                                                                                                  <w:marBottom w:val="0"/>
                                                                                                  <w:divBdr>
                                                                                                    <w:top w:val="none" w:sz="0" w:space="0" w:color="auto"/>
                                                                                                    <w:left w:val="none" w:sz="0" w:space="0" w:color="auto"/>
                                                                                                    <w:bottom w:val="none" w:sz="0" w:space="0" w:color="auto"/>
                                                                                                    <w:right w:val="none" w:sz="0" w:space="0" w:color="auto"/>
                                                                                                  </w:divBdr>
                                                                                                  <w:divsChild>
                                                                                                    <w:div w:id="1590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5303301">
                                                              <w:marLeft w:val="0"/>
                                                              <w:marRight w:val="0"/>
                                                              <w:marTop w:val="0"/>
                                                              <w:marBottom w:val="0"/>
                                                              <w:divBdr>
                                                                <w:top w:val="none" w:sz="0" w:space="0" w:color="auto"/>
                                                                <w:left w:val="none" w:sz="0" w:space="0" w:color="auto"/>
                                                                <w:bottom w:val="none" w:sz="0" w:space="0" w:color="auto"/>
                                                                <w:right w:val="none" w:sz="0" w:space="0" w:color="auto"/>
                                                              </w:divBdr>
                                                              <w:divsChild>
                                                                <w:div w:id="2147359283">
                                                                  <w:marLeft w:val="0"/>
                                                                  <w:marRight w:val="0"/>
                                                                  <w:marTop w:val="0"/>
                                                                  <w:marBottom w:val="0"/>
                                                                  <w:divBdr>
                                                                    <w:top w:val="none" w:sz="0" w:space="0" w:color="auto"/>
                                                                    <w:left w:val="none" w:sz="0" w:space="0" w:color="auto"/>
                                                                    <w:bottom w:val="none" w:sz="0" w:space="0" w:color="auto"/>
                                                                    <w:right w:val="none" w:sz="0" w:space="0" w:color="auto"/>
                                                                  </w:divBdr>
                                                                  <w:divsChild>
                                                                    <w:div w:id="339700119">
                                                                      <w:marLeft w:val="0"/>
                                                                      <w:marRight w:val="0"/>
                                                                      <w:marTop w:val="0"/>
                                                                      <w:marBottom w:val="0"/>
                                                                      <w:divBdr>
                                                                        <w:top w:val="none" w:sz="0" w:space="0" w:color="auto"/>
                                                                        <w:left w:val="none" w:sz="0" w:space="0" w:color="auto"/>
                                                                        <w:bottom w:val="none" w:sz="0" w:space="0" w:color="auto"/>
                                                                        <w:right w:val="none" w:sz="0" w:space="0" w:color="auto"/>
                                                                      </w:divBdr>
                                                                      <w:divsChild>
                                                                        <w:div w:id="1517424561">
                                                                          <w:marLeft w:val="0"/>
                                                                          <w:marRight w:val="0"/>
                                                                          <w:marTop w:val="0"/>
                                                                          <w:marBottom w:val="0"/>
                                                                          <w:divBdr>
                                                                            <w:top w:val="none" w:sz="0" w:space="0" w:color="auto"/>
                                                                            <w:left w:val="none" w:sz="0" w:space="0" w:color="auto"/>
                                                                            <w:bottom w:val="none" w:sz="0" w:space="0" w:color="auto"/>
                                                                            <w:right w:val="none" w:sz="0" w:space="0" w:color="auto"/>
                                                                          </w:divBdr>
                                                                          <w:divsChild>
                                                                            <w:div w:id="847328826">
                                                                              <w:marLeft w:val="0"/>
                                                                              <w:marRight w:val="0"/>
                                                                              <w:marTop w:val="0"/>
                                                                              <w:marBottom w:val="0"/>
                                                                              <w:divBdr>
                                                                                <w:top w:val="none" w:sz="0" w:space="0" w:color="auto"/>
                                                                                <w:left w:val="none" w:sz="0" w:space="0" w:color="auto"/>
                                                                                <w:bottom w:val="none" w:sz="0" w:space="0" w:color="auto"/>
                                                                                <w:right w:val="none" w:sz="0" w:space="0" w:color="auto"/>
                                                                              </w:divBdr>
                                                                              <w:divsChild>
                                                                                <w:div w:id="783425186">
                                                                                  <w:marLeft w:val="0"/>
                                                                                  <w:marRight w:val="0"/>
                                                                                  <w:marTop w:val="0"/>
                                                                                  <w:marBottom w:val="0"/>
                                                                                  <w:divBdr>
                                                                                    <w:top w:val="none" w:sz="0" w:space="0" w:color="auto"/>
                                                                                    <w:left w:val="none" w:sz="0" w:space="0" w:color="auto"/>
                                                                                    <w:bottom w:val="none" w:sz="0" w:space="0" w:color="auto"/>
                                                                                    <w:right w:val="none" w:sz="0" w:space="0" w:color="auto"/>
                                                                                  </w:divBdr>
                                                                                  <w:divsChild>
                                                                                    <w:div w:id="1962297056">
                                                                                      <w:marLeft w:val="0"/>
                                                                                      <w:marRight w:val="0"/>
                                                                                      <w:marTop w:val="0"/>
                                                                                      <w:marBottom w:val="0"/>
                                                                                      <w:divBdr>
                                                                                        <w:top w:val="none" w:sz="0" w:space="0" w:color="auto"/>
                                                                                        <w:left w:val="none" w:sz="0" w:space="0" w:color="auto"/>
                                                                                        <w:bottom w:val="none" w:sz="0" w:space="0" w:color="auto"/>
                                                                                        <w:right w:val="none" w:sz="0" w:space="0" w:color="auto"/>
                                                                                      </w:divBdr>
                                                                                      <w:divsChild>
                                                                                        <w:div w:id="391778432">
                                                                                          <w:marLeft w:val="0"/>
                                                                                          <w:marRight w:val="0"/>
                                                                                          <w:marTop w:val="210"/>
                                                                                          <w:marBottom w:val="53"/>
                                                                                          <w:divBdr>
                                                                                            <w:top w:val="none" w:sz="0" w:space="0" w:color="auto"/>
                                                                                            <w:left w:val="none" w:sz="0" w:space="0" w:color="auto"/>
                                                                                            <w:bottom w:val="none" w:sz="0" w:space="0" w:color="auto"/>
                                                                                            <w:right w:val="none" w:sz="0" w:space="0" w:color="auto"/>
                                                                                          </w:divBdr>
                                                                                          <w:divsChild>
                                                                                            <w:div w:id="345518394">
                                                                                              <w:marLeft w:val="0"/>
                                                                                              <w:marRight w:val="0"/>
                                                                                              <w:marTop w:val="0"/>
                                                                                              <w:marBottom w:val="0"/>
                                                                                              <w:divBdr>
                                                                                                <w:top w:val="none" w:sz="0" w:space="0" w:color="auto"/>
                                                                                                <w:left w:val="none" w:sz="0" w:space="0" w:color="auto"/>
                                                                                                <w:bottom w:val="none" w:sz="0" w:space="0" w:color="auto"/>
                                                                                                <w:right w:val="none" w:sz="0" w:space="0" w:color="auto"/>
                                                                                              </w:divBdr>
                                                                                              <w:divsChild>
                                                                                                <w:div w:id="344091542">
                                                                                                  <w:marLeft w:val="0"/>
                                                                                                  <w:marRight w:val="0"/>
                                                                                                  <w:marTop w:val="0"/>
                                                                                                  <w:marBottom w:val="0"/>
                                                                                                  <w:divBdr>
                                                                                                    <w:top w:val="none" w:sz="0" w:space="0" w:color="auto"/>
                                                                                                    <w:left w:val="none" w:sz="0" w:space="0" w:color="auto"/>
                                                                                                    <w:bottom w:val="none" w:sz="0" w:space="0" w:color="auto"/>
                                                                                                    <w:right w:val="none" w:sz="0" w:space="0" w:color="auto"/>
                                                                                                  </w:divBdr>
                                                                                                  <w:divsChild>
                                                                                                    <w:div w:id="1408459433">
                                                                                                      <w:marLeft w:val="0"/>
                                                                                                      <w:marRight w:val="0"/>
                                                                                                      <w:marTop w:val="0"/>
                                                                                                      <w:marBottom w:val="0"/>
                                                                                                      <w:divBdr>
                                                                                                        <w:top w:val="none" w:sz="0" w:space="0" w:color="auto"/>
                                                                                                        <w:left w:val="none" w:sz="0" w:space="0" w:color="auto"/>
                                                                                                        <w:bottom w:val="none" w:sz="0" w:space="0" w:color="auto"/>
                                                                                                        <w:right w:val="none" w:sz="0" w:space="0" w:color="auto"/>
                                                                                                      </w:divBdr>
                                                                                                      <w:divsChild>
                                                                                                        <w:div w:id="430778546">
                                                                                                          <w:marLeft w:val="0"/>
                                                                                                          <w:marRight w:val="0"/>
                                                                                                          <w:marTop w:val="0"/>
                                                                                                          <w:marBottom w:val="0"/>
                                                                                                          <w:divBdr>
                                                                                                            <w:top w:val="none" w:sz="0" w:space="0" w:color="auto"/>
                                                                                                            <w:left w:val="none" w:sz="0" w:space="0" w:color="auto"/>
                                                                                                            <w:bottom w:val="none" w:sz="0" w:space="0" w:color="auto"/>
                                                                                                            <w:right w:val="none" w:sz="0" w:space="0" w:color="auto"/>
                                                                                                          </w:divBdr>
                                                                                                          <w:divsChild>
                                                                                                            <w:div w:id="829760005">
                                                                                                              <w:marLeft w:val="0"/>
                                                                                                              <w:marRight w:val="0"/>
                                                                                                              <w:marTop w:val="0"/>
                                                                                                              <w:marBottom w:val="0"/>
                                                                                                              <w:divBdr>
                                                                                                                <w:top w:val="none" w:sz="0" w:space="0" w:color="auto"/>
                                                                                                                <w:left w:val="none" w:sz="0" w:space="0" w:color="auto"/>
                                                                                                                <w:bottom w:val="none" w:sz="0" w:space="0" w:color="auto"/>
                                                                                                                <w:right w:val="none" w:sz="0" w:space="0" w:color="auto"/>
                                                                                                              </w:divBdr>
                                                                                                              <w:divsChild>
                                                                                                                <w:div w:id="552692488">
                                                                                                                  <w:marLeft w:val="0"/>
                                                                                                                  <w:marRight w:val="0"/>
                                                                                                                  <w:marTop w:val="0"/>
                                                                                                                  <w:marBottom w:val="0"/>
                                                                                                                  <w:divBdr>
                                                                                                                    <w:top w:val="none" w:sz="0" w:space="0" w:color="auto"/>
                                                                                                                    <w:left w:val="none" w:sz="0" w:space="0" w:color="auto"/>
                                                                                                                    <w:bottom w:val="none" w:sz="0" w:space="0" w:color="auto"/>
                                                                                                                    <w:right w:val="none" w:sz="0" w:space="0" w:color="auto"/>
                                                                                                                  </w:divBdr>
                                                                                                                  <w:divsChild>
                                                                                                                    <w:div w:id="2000498525">
                                                                                                                      <w:marLeft w:val="0"/>
                                                                                                                      <w:marRight w:val="0"/>
                                                                                                                      <w:marTop w:val="0"/>
                                                                                                                      <w:marBottom w:val="0"/>
                                                                                                                      <w:divBdr>
                                                                                                                        <w:top w:val="none" w:sz="0" w:space="0" w:color="auto"/>
                                                                                                                        <w:left w:val="none" w:sz="0" w:space="0" w:color="auto"/>
                                                                                                                        <w:bottom w:val="none" w:sz="0" w:space="0" w:color="auto"/>
                                                                                                                        <w:right w:val="none" w:sz="0" w:space="0" w:color="auto"/>
                                                                                                                      </w:divBdr>
                                                                                                                      <w:divsChild>
                                                                                                                        <w:div w:id="548417579">
                                                                                                                          <w:marLeft w:val="0"/>
                                                                                                                          <w:marRight w:val="0"/>
                                                                                                                          <w:marTop w:val="0"/>
                                                                                                                          <w:marBottom w:val="0"/>
                                                                                                                          <w:divBdr>
                                                                                                                            <w:top w:val="none" w:sz="0" w:space="0" w:color="auto"/>
                                                                                                                            <w:left w:val="none" w:sz="0" w:space="0" w:color="auto"/>
                                                                                                                            <w:bottom w:val="none" w:sz="0" w:space="0" w:color="auto"/>
                                                                                                                            <w:right w:val="none" w:sz="0" w:space="0" w:color="auto"/>
                                                                                                                          </w:divBdr>
                                                                                                                          <w:divsChild>
                                                                                                                            <w:div w:id="1277979032">
                                                                                                                              <w:marLeft w:val="0"/>
                                                                                                                              <w:marRight w:val="0"/>
                                                                                                                              <w:marTop w:val="0"/>
                                                                                                                              <w:marBottom w:val="0"/>
                                                                                                                              <w:divBdr>
                                                                                                                                <w:top w:val="none" w:sz="0" w:space="0" w:color="auto"/>
                                                                                                                                <w:left w:val="none" w:sz="0" w:space="0" w:color="auto"/>
                                                                                                                                <w:bottom w:val="none" w:sz="0" w:space="0" w:color="auto"/>
                                                                                                                                <w:right w:val="none" w:sz="0" w:space="0" w:color="auto"/>
                                                                                                                              </w:divBdr>
                                                                                                                              <w:divsChild>
                                                                                                                                <w:div w:id="2126075865">
                                                                                                                                  <w:marLeft w:val="0"/>
                                                                                                                                  <w:marRight w:val="0"/>
                                                                                                                                  <w:marTop w:val="0"/>
                                                                                                                                  <w:marBottom w:val="0"/>
                                                                                                                                  <w:divBdr>
                                                                                                                                    <w:top w:val="none" w:sz="0" w:space="0" w:color="auto"/>
                                                                                                                                    <w:left w:val="none" w:sz="0" w:space="0" w:color="auto"/>
                                                                                                                                    <w:bottom w:val="none" w:sz="0" w:space="0" w:color="auto"/>
                                                                                                                                    <w:right w:val="none" w:sz="0" w:space="0" w:color="auto"/>
                                                                                                                                  </w:divBdr>
                                                                                                                                  <w:divsChild>
                                                                                                                                    <w:div w:id="1211570675">
                                                                                                                                      <w:marLeft w:val="0"/>
                                                                                                                                      <w:marRight w:val="0"/>
                                                                                                                                      <w:marTop w:val="0"/>
                                                                                                                                      <w:marBottom w:val="0"/>
                                                                                                                                      <w:divBdr>
                                                                                                                                        <w:top w:val="none" w:sz="0" w:space="0" w:color="auto"/>
                                                                                                                                        <w:left w:val="none" w:sz="0" w:space="0" w:color="auto"/>
                                                                                                                                        <w:bottom w:val="none" w:sz="0" w:space="0" w:color="auto"/>
                                                                                                                                        <w:right w:val="none" w:sz="0" w:space="0" w:color="auto"/>
                                                                                                                                      </w:divBdr>
                                                                                                                                      <w:divsChild>
                                                                                                                                        <w:div w:id="43146051">
                                                                                                                                          <w:marLeft w:val="0"/>
                                                                                                                                          <w:marRight w:val="0"/>
                                                                                                                                          <w:marTop w:val="0"/>
                                                                                                                                          <w:marBottom w:val="0"/>
                                                                                                                                          <w:divBdr>
                                                                                                                                            <w:top w:val="none" w:sz="0" w:space="0" w:color="auto"/>
                                                                                                                                            <w:left w:val="none" w:sz="0" w:space="0" w:color="auto"/>
                                                                                                                                            <w:bottom w:val="none" w:sz="0" w:space="0" w:color="auto"/>
                                                                                                                                            <w:right w:val="none" w:sz="0" w:space="0" w:color="auto"/>
                                                                                                                                          </w:divBdr>
                                                                                                                                          <w:divsChild>
                                                                                                                                            <w:div w:id="10562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102784">
                                                                                          <w:marLeft w:val="0"/>
                                                                                          <w:marRight w:val="0"/>
                                                                                          <w:marTop w:val="210"/>
                                                                                          <w:marBottom w:val="53"/>
                                                                                          <w:divBdr>
                                                                                            <w:top w:val="none" w:sz="0" w:space="0" w:color="auto"/>
                                                                                            <w:left w:val="none" w:sz="0" w:space="0" w:color="auto"/>
                                                                                            <w:bottom w:val="none" w:sz="0" w:space="0" w:color="auto"/>
                                                                                            <w:right w:val="none" w:sz="0" w:space="0" w:color="auto"/>
                                                                                          </w:divBdr>
                                                                                          <w:divsChild>
                                                                                            <w:div w:id="1158882369">
                                                                                              <w:marLeft w:val="0"/>
                                                                                              <w:marRight w:val="0"/>
                                                                                              <w:marTop w:val="0"/>
                                                                                              <w:marBottom w:val="0"/>
                                                                                              <w:divBdr>
                                                                                                <w:top w:val="none" w:sz="0" w:space="0" w:color="auto"/>
                                                                                                <w:left w:val="none" w:sz="0" w:space="0" w:color="auto"/>
                                                                                                <w:bottom w:val="none" w:sz="0" w:space="0" w:color="auto"/>
                                                                                                <w:right w:val="none" w:sz="0" w:space="0" w:color="auto"/>
                                                                                              </w:divBdr>
                                                                                              <w:divsChild>
                                                                                                <w:div w:id="1651207834">
                                                                                                  <w:marLeft w:val="0"/>
                                                                                                  <w:marRight w:val="0"/>
                                                                                                  <w:marTop w:val="0"/>
                                                                                                  <w:marBottom w:val="0"/>
                                                                                                  <w:divBdr>
                                                                                                    <w:top w:val="none" w:sz="0" w:space="0" w:color="auto"/>
                                                                                                    <w:left w:val="none" w:sz="0" w:space="0" w:color="auto"/>
                                                                                                    <w:bottom w:val="none" w:sz="0" w:space="0" w:color="auto"/>
                                                                                                    <w:right w:val="none" w:sz="0" w:space="0" w:color="auto"/>
                                                                                                  </w:divBdr>
                                                                                                  <w:divsChild>
                                                                                                    <w:div w:id="1801023852">
                                                                                                      <w:marLeft w:val="0"/>
                                                                                                      <w:marRight w:val="0"/>
                                                                                                      <w:marTop w:val="0"/>
                                                                                                      <w:marBottom w:val="0"/>
                                                                                                      <w:divBdr>
                                                                                                        <w:top w:val="none" w:sz="0" w:space="0" w:color="auto"/>
                                                                                                        <w:left w:val="none" w:sz="0" w:space="0" w:color="auto"/>
                                                                                                        <w:bottom w:val="none" w:sz="0" w:space="0" w:color="auto"/>
                                                                                                        <w:right w:val="none" w:sz="0" w:space="0" w:color="auto"/>
                                                                                                      </w:divBdr>
                                                                                                      <w:divsChild>
                                                                                                        <w:div w:id="2120828072">
                                                                                                          <w:marLeft w:val="0"/>
                                                                                                          <w:marRight w:val="0"/>
                                                                                                          <w:marTop w:val="0"/>
                                                                                                          <w:marBottom w:val="0"/>
                                                                                                          <w:divBdr>
                                                                                                            <w:top w:val="none" w:sz="0" w:space="0" w:color="auto"/>
                                                                                                            <w:left w:val="none" w:sz="0" w:space="0" w:color="auto"/>
                                                                                                            <w:bottom w:val="none" w:sz="0" w:space="0" w:color="auto"/>
                                                                                                            <w:right w:val="none" w:sz="0" w:space="0" w:color="auto"/>
                                                                                                          </w:divBdr>
                                                                                                          <w:divsChild>
                                                                                                            <w:div w:id="1346788662">
                                                                                                              <w:marLeft w:val="0"/>
                                                                                                              <w:marRight w:val="0"/>
                                                                                                              <w:marTop w:val="0"/>
                                                                                                              <w:marBottom w:val="0"/>
                                                                                                              <w:divBdr>
                                                                                                                <w:top w:val="none" w:sz="0" w:space="0" w:color="auto"/>
                                                                                                                <w:left w:val="none" w:sz="0" w:space="0" w:color="auto"/>
                                                                                                                <w:bottom w:val="none" w:sz="0" w:space="0" w:color="auto"/>
                                                                                                                <w:right w:val="none" w:sz="0" w:space="0" w:color="auto"/>
                                                                                                              </w:divBdr>
                                                                                                              <w:divsChild>
                                                                                                                <w:div w:id="1484807540">
                                                                                                                  <w:marLeft w:val="0"/>
                                                                                                                  <w:marRight w:val="0"/>
                                                                                                                  <w:marTop w:val="0"/>
                                                                                                                  <w:marBottom w:val="0"/>
                                                                                                                  <w:divBdr>
                                                                                                                    <w:top w:val="none" w:sz="0" w:space="0" w:color="auto"/>
                                                                                                                    <w:left w:val="none" w:sz="0" w:space="0" w:color="auto"/>
                                                                                                                    <w:bottom w:val="none" w:sz="0" w:space="0" w:color="auto"/>
                                                                                                                    <w:right w:val="none" w:sz="0" w:space="0" w:color="auto"/>
                                                                                                                  </w:divBdr>
                                                                                                                  <w:divsChild>
                                                                                                                    <w:div w:id="692993461">
                                                                                                                      <w:marLeft w:val="0"/>
                                                                                                                      <w:marRight w:val="0"/>
                                                                                                                      <w:marTop w:val="0"/>
                                                                                                                      <w:marBottom w:val="0"/>
                                                                                                                      <w:divBdr>
                                                                                                                        <w:top w:val="none" w:sz="0" w:space="0" w:color="auto"/>
                                                                                                                        <w:left w:val="none" w:sz="0" w:space="0" w:color="auto"/>
                                                                                                                        <w:bottom w:val="none" w:sz="0" w:space="0" w:color="auto"/>
                                                                                                                        <w:right w:val="none" w:sz="0" w:space="0" w:color="auto"/>
                                                                                                                      </w:divBdr>
                                                                                                                      <w:divsChild>
                                                                                                                        <w:div w:id="792290826">
                                                                                                                          <w:marLeft w:val="0"/>
                                                                                                                          <w:marRight w:val="0"/>
                                                                                                                          <w:marTop w:val="0"/>
                                                                                                                          <w:marBottom w:val="0"/>
                                                                                                                          <w:divBdr>
                                                                                                                            <w:top w:val="none" w:sz="0" w:space="0" w:color="auto"/>
                                                                                                                            <w:left w:val="none" w:sz="0" w:space="0" w:color="auto"/>
                                                                                                                            <w:bottom w:val="none" w:sz="0" w:space="0" w:color="auto"/>
                                                                                                                            <w:right w:val="none" w:sz="0" w:space="0" w:color="auto"/>
                                                                                                                          </w:divBdr>
                                                                                                                          <w:divsChild>
                                                                                                                            <w:div w:id="567766895">
                                                                                                                              <w:marLeft w:val="0"/>
                                                                                                                              <w:marRight w:val="0"/>
                                                                                                                              <w:marTop w:val="0"/>
                                                                                                                              <w:marBottom w:val="0"/>
                                                                                                                              <w:divBdr>
                                                                                                                                <w:top w:val="none" w:sz="0" w:space="0" w:color="auto"/>
                                                                                                                                <w:left w:val="none" w:sz="0" w:space="0" w:color="auto"/>
                                                                                                                                <w:bottom w:val="none" w:sz="0" w:space="0" w:color="auto"/>
                                                                                                                                <w:right w:val="none" w:sz="0" w:space="0" w:color="auto"/>
                                                                                                                              </w:divBdr>
                                                                                                                              <w:divsChild>
                                                                                                                                <w:div w:id="1705475388">
                                                                                                                                  <w:marLeft w:val="0"/>
                                                                                                                                  <w:marRight w:val="0"/>
                                                                                                                                  <w:marTop w:val="0"/>
                                                                                                                                  <w:marBottom w:val="0"/>
                                                                                                                                  <w:divBdr>
                                                                                                                                    <w:top w:val="none" w:sz="0" w:space="0" w:color="auto"/>
                                                                                                                                    <w:left w:val="none" w:sz="0" w:space="0" w:color="auto"/>
                                                                                                                                    <w:bottom w:val="none" w:sz="0" w:space="0" w:color="auto"/>
                                                                                                                                    <w:right w:val="none" w:sz="0" w:space="0" w:color="auto"/>
                                                                                                                                  </w:divBdr>
                                                                                                                                  <w:divsChild>
                                                                                                                                    <w:div w:id="1195458667">
                                                                                                                                      <w:marLeft w:val="0"/>
                                                                                                                                      <w:marRight w:val="0"/>
                                                                                                                                      <w:marTop w:val="0"/>
                                                                                                                                      <w:marBottom w:val="0"/>
                                                                                                                                      <w:divBdr>
                                                                                                                                        <w:top w:val="none" w:sz="0" w:space="0" w:color="auto"/>
                                                                                                                                        <w:left w:val="none" w:sz="0" w:space="0" w:color="auto"/>
                                                                                                                                        <w:bottom w:val="none" w:sz="0" w:space="0" w:color="auto"/>
                                                                                                                                        <w:right w:val="none" w:sz="0" w:space="0" w:color="auto"/>
                                                                                                                                      </w:divBdr>
                                                                                                                                      <w:divsChild>
                                                                                                                                        <w:div w:id="2047871529">
                                                                                                                                          <w:marLeft w:val="0"/>
                                                                                                                                          <w:marRight w:val="0"/>
                                                                                                                                          <w:marTop w:val="0"/>
                                                                                                                                          <w:marBottom w:val="0"/>
                                                                                                                                          <w:divBdr>
                                                                                                                                            <w:top w:val="none" w:sz="0" w:space="0" w:color="auto"/>
                                                                                                                                            <w:left w:val="none" w:sz="0" w:space="0" w:color="auto"/>
                                                                                                                                            <w:bottom w:val="none" w:sz="0" w:space="0" w:color="auto"/>
                                                                                                                                            <w:right w:val="none" w:sz="0" w:space="0" w:color="auto"/>
                                                                                                                                          </w:divBdr>
                                                                                                                                          <w:divsChild>
                                                                                                                                            <w:div w:id="210961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668712">
                                                                                          <w:marLeft w:val="0"/>
                                                                                          <w:marRight w:val="0"/>
                                                                                          <w:marTop w:val="210"/>
                                                                                          <w:marBottom w:val="53"/>
                                                                                          <w:divBdr>
                                                                                            <w:top w:val="none" w:sz="0" w:space="0" w:color="auto"/>
                                                                                            <w:left w:val="none" w:sz="0" w:space="0" w:color="auto"/>
                                                                                            <w:bottom w:val="none" w:sz="0" w:space="0" w:color="auto"/>
                                                                                            <w:right w:val="none" w:sz="0" w:space="0" w:color="auto"/>
                                                                                          </w:divBdr>
                                                                                          <w:divsChild>
                                                                                            <w:div w:id="1560482337">
                                                                                              <w:marLeft w:val="0"/>
                                                                                              <w:marRight w:val="0"/>
                                                                                              <w:marTop w:val="0"/>
                                                                                              <w:marBottom w:val="0"/>
                                                                                              <w:divBdr>
                                                                                                <w:top w:val="none" w:sz="0" w:space="0" w:color="auto"/>
                                                                                                <w:left w:val="none" w:sz="0" w:space="0" w:color="auto"/>
                                                                                                <w:bottom w:val="none" w:sz="0" w:space="0" w:color="auto"/>
                                                                                                <w:right w:val="none" w:sz="0" w:space="0" w:color="auto"/>
                                                                                              </w:divBdr>
                                                                                              <w:divsChild>
                                                                                                <w:div w:id="1138959652">
                                                                                                  <w:marLeft w:val="0"/>
                                                                                                  <w:marRight w:val="0"/>
                                                                                                  <w:marTop w:val="0"/>
                                                                                                  <w:marBottom w:val="0"/>
                                                                                                  <w:divBdr>
                                                                                                    <w:top w:val="none" w:sz="0" w:space="0" w:color="auto"/>
                                                                                                    <w:left w:val="none" w:sz="0" w:space="0" w:color="auto"/>
                                                                                                    <w:bottom w:val="none" w:sz="0" w:space="0" w:color="auto"/>
                                                                                                    <w:right w:val="none" w:sz="0" w:space="0" w:color="auto"/>
                                                                                                  </w:divBdr>
                                                                                                  <w:divsChild>
                                                                                                    <w:div w:id="477577759">
                                                                                                      <w:marLeft w:val="0"/>
                                                                                                      <w:marRight w:val="0"/>
                                                                                                      <w:marTop w:val="0"/>
                                                                                                      <w:marBottom w:val="0"/>
                                                                                                      <w:divBdr>
                                                                                                        <w:top w:val="none" w:sz="0" w:space="0" w:color="auto"/>
                                                                                                        <w:left w:val="none" w:sz="0" w:space="0" w:color="auto"/>
                                                                                                        <w:bottom w:val="none" w:sz="0" w:space="0" w:color="auto"/>
                                                                                                        <w:right w:val="none" w:sz="0" w:space="0" w:color="auto"/>
                                                                                                      </w:divBdr>
                                                                                                      <w:divsChild>
                                                                                                        <w:div w:id="859054086">
                                                                                                          <w:marLeft w:val="0"/>
                                                                                                          <w:marRight w:val="0"/>
                                                                                                          <w:marTop w:val="0"/>
                                                                                                          <w:marBottom w:val="0"/>
                                                                                                          <w:divBdr>
                                                                                                            <w:top w:val="none" w:sz="0" w:space="0" w:color="auto"/>
                                                                                                            <w:left w:val="none" w:sz="0" w:space="0" w:color="auto"/>
                                                                                                            <w:bottom w:val="none" w:sz="0" w:space="0" w:color="auto"/>
                                                                                                            <w:right w:val="none" w:sz="0" w:space="0" w:color="auto"/>
                                                                                                          </w:divBdr>
                                                                                                          <w:divsChild>
                                                                                                            <w:div w:id="1637687029">
                                                                                                              <w:marLeft w:val="0"/>
                                                                                                              <w:marRight w:val="0"/>
                                                                                                              <w:marTop w:val="0"/>
                                                                                                              <w:marBottom w:val="0"/>
                                                                                                              <w:divBdr>
                                                                                                                <w:top w:val="none" w:sz="0" w:space="0" w:color="auto"/>
                                                                                                                <w:left w:val="none" w:sz="0" w:space="0" w:color="auto"/>
                                                                                                                <w:bottom w:val="none" w:sz="0" w:space="0" w:color="auto"/>
                                                                                                                <w:right w:val="none" w:sz="0" w:space="0" w:color="auto"/>
                                                                                                              </w:divBdr>
                                                                                                              <w:divsChild>
                                                                                                                <w:div w:id="872767090">
                                                                                                                  <w:marLeft w:val="0"/>
                                                                                                                  <w:marRight w:val="0"/>
                                                                                                                  <w:marTop w:val="0"/>
                                                                                                                  <w:marBottom w:val="0"/>
                                                                                                                  <w:divBdr>
                                                                                                                    <w:top w:val="none" w:sz="0" w:space="0" w:color="auto"/>
                                                                                                                    <w:left w:val="none" w:sz="0" w:space="0" w:color="auto"/>
                                                                                                                    <w:bottom w:val="none" w:sz="0" w:space="0" w:color="auto"/>
                                                                                                                    <w:right w:val="none" w:sz="0" w:space="0" w:color="auto"/>
                                                                                                                  </w:divBdr>
                                                                                                                  <w:divsChild>
                                                                                                                    <w:div w:id="348216785">
                                                                                                                      <w:marLeft w:val="0"/>
                                                                                                                      <w:marRight w:val="0"/>
                                                                                                                      <w:marTop w:val="0"/>
                                                                                                                      <w:marBottom w:val="0"/>
                                                                                                                      <w:divBdr>
                                                                                                                        <w:top w:val="none" w:sz="0" w:space="0" w:color="auto"/>
                                                                                                                        <w:left w:val="none" w:sz="0" w:space="0" w:color="auto"/>
                                                                                                                        <w:bottom w:val="none" w:sz="0" w:space="0" w:color="auto"/>
                                                                                                                        <w:right w:val="none" w:sz="0" w:space="0" w:color="auto"/>
                                                                                                                      </w:divBdr>
                                                                                                                      <w:divsChild>
                                                                                                                        <w:div w:id="932325880">
                                                                                                                          <w:marLeft w:val="0"/>
                                                                                                                          <w:marRight w:val="0"/>
                                                                                                                          <w:marTop w:val="0"/>
                                                                                                                          <w:marBottom w:val="0"/>
                                                                                                                          <w:divBdr>
                                                                                                                            <w:top w:val="none" w:sz="0" w:space="0" w:color="auto"/>
                                                                                                                            <w:left w:val="none" w:sz="0" w:space="0" w:color="auto"/>
                                                                                                                            <w:bottom w:val="none" w:sz="0" w:space="0" w:color="auto"/>
                                                                                                                            <w:right w:val="none" w:sz="0" w:space="0" w:color="auto"/>
                                                                                                                          </w:divBdr>
                                                                                                                          <w:divsChild>
                                                                                                                            <w:div w:id="956527946">
                                                                                                                              <w:marLeft w:val="0"/>
                                                                                                                              <w:marRight w:val="0"/>
                                                                                                                              <w:marTop w:val="0"/>
                                                                                                                              <w:marBottom w:val="0"/>
                                                                                                                              <w:divBdr>
                                                                                                                                <w:top w:val="none" w:sz="0" w:space="0" w:color="auto"/>
                                                                                                                                <w:left w:val="none" w:sz="0" w:space="0" w:color="auto"/>
                                                                                                                                <w:bottom w:val="none" w:sz="0" w:space="0" w:color="auto"/>
                                                                                                                                <w:right w:val="none" w:sz="0" w:space="0" w:color="auto"/>
                                                                                                                              </w:divBdr>
                                                                                                                              <w:divsChild>
                                                                                                                                <w:div w:id="563494884">
                                                                                                                                  <w:marLeft w:val="0"/>
                                                                                                                                  <w:marRight w:val="0"/>
                                                                                                                                  <w:marTop w:val="0"/>
                                                                                                                                  <w:marBottom w:val="0"/>
                                                                                                                                  <w:divBdr>
                                                                                                                                    <w:top w:val="none" w:sz="0" w:space="0" w:color="auto"/>
                                                                                                                                    <w:left w:val="none" w:sz="0" w:space="0" w:color="auto"/>
                                                                                                                                    <w:bottom w:val="none" w:sz="0" w:space="0" w:color="auto"/>
                                                                                                                                    <w:right w:val="none" w:sz="0" w:space="0" w:color="auto"/>
                                                                                                                                  </w:divBdr>
                                                                                                                                  <w:divsChild>
                                                                                                                                    <w:div w:id="818305001">
                                                                                                                                      <w:marLeft w:val="0"/>
                                                                                                                                      <w:marRight w:val="0"/>
                                                                                                                                      <w:marTop w:val="0"/>
                                                                                                                                      <w:marBottom w:val="0"/>
                                                                                                                                      <w:divBdr>
                                                                                                                                        <w:top w:val="none" w:sz="0" w:space="0" w:color="auto"/>
                                                                                                                                        <w:left w:val="none" w:sz="0" w:space="0" w:color="auto"/>
                                                                                                                                        <w:bottom w:val="none" w:sz="0" w:space="0" w:color="auto"/>
                                                                                                                                        <w:right w:val="none" w:sz="0" w:space="0" w:color="auto"/>
                                                                                                                                      </w:divBdr>
                                                                                                                                      <w:divsChild>
                                                                                                                                        <w:div w:id="152795736">
                                                                                                                                          <w:marLeft w:val="0"/>
                                                                                                                                          <w:marRight w:val="0"/>
                                                                                                                                          <w:marTop w:val="0"/>
                                                                                                                                          <w:marBottom w:val="0"/>
                                                                                                                                          <w:divBdr>
                                                                                                                                            <w:top w:val="none" w:sz="0" w:space="0" w:color="auto"/>
                                                                                                                                            <w:left w:val="none" w:sz="0" w:space="0" w:color="auto"/>
                                                                                                                                            <w:bottom w:val="none" w:sz="0" w:space="0" w:color="auto"/>
                                                                                                                                            <w:right w:val="none" w:sz="0" w:space="0" w:color="auto"/>
                                                                                                                                          </w:divBdr>
                                                                                                                                          <w:divsChild>
                                                                                                                                            <w:div w:id="15602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536320">
                                                                                          <w:marLeft w:val="0"/>
                                                                                          <w:marRight w:val="0"/>
                                                                                          <w:marTop w:val="210"/>
                                                                                          <w:marBottom w:val="53"/>
                                                                                          <w:divBdr>
                                                                                            <w:top w:val="none" w:sz="0" w:space="0" w:color="auto"/>
                                                                                            <w:left w:val="none" w:sz="0" w:space="0" w:color="auto"/>
                                                                                            <w:bottom w:val="none" w:sz="0" w:space="0" w:color="auto"/>
                                                                                            <w:right w:val="none" w:sz="0" w:space="0" w:color="auto"/>
                                                                                          </w:divBdr>
                                                                                          <w:divsChild>
                                                                                            <w:div w:id="128208079">
                                                                                              <w:marLeft w:val="0"/>
                                                                                              <w:marRight w:val="0"/>
                                                                                              <w:marTop w:val="0"/>
                                                                                              <w:marBottom w:val="0"/>
                                                                                              <w:divBdr>
                                                                                                <w:top w:val="none" w:sz="0" w:space="0" w:color="auto"/>
                                                                                                <w:left w:val="none" w:sz="0" w:space="0" w:color="auto"/>
                                                                                                <w:bottom w:val="none" w:sz="0" w:space="0" w:color="auto"/>
                                                                                                <w:right w:val="none" w:sz="0" w:space="0" w:color="auto"/>
                                                                                              </w:divBdr>
                                                                                              <w:divsChild>
                                                                                                <w:div w:id="566187551">
                                                                                                  <w:marLeft w:val="0"/>
                                                                                                  <w:marRight w:val="0"/>
                                                                                                  <w:marTop w:val="0"/>
                                                                                                  <w:marBottom w:val="0"/>
                                                                                                  <w:divBdr>
                                                                                                    <w:top w:val="none" w:sz="0" w:space="0" w:color="auto"/>
                                                                                                    <w:left w:val="none" w:sz="0" w:space="0" w:color="auto"/>
                                                                                                    <w:bottom w:val="none" w:sz="0" w:space="0" w:color="auto"/>
                                                                                                    <w:right w:val="none" w:sz="0" w:space="0" w:color="auto"/>
                                                                                                  </w:divBdr>
                                                                                                  <w:divsChild>
                                                                                                    <w:div w:id="1213035859">
                                                                                                      <w:marLeft w:val="0"/>
                                                                                                      <w:marRight w:val="0"/>
                                                                                                      <w:marTop w:val="0"/>
                                                                                                      <w:marBottom w:val="0"/>
                                                                                                      <w:divBdr>
                                                                                                        <w:top w:val="none" w:sz="0" w:space="0" w:color="auto"/>
                                                                                                        <w:left w:val="none" w:sz="0" w:space="0" w:color="auto"/>
                                                                                                        <w:bottom w:val="none" w:sz="0" w:space="0" w:color="auto"/>
                                                                                                        <w:right w:val="none" w:sz="0" w:space="0" w:color="auto"/>
                                                                                                      </w:divBdr>
                                                                                                      <w:divsChild>
                                                                                                        <w:div w:id="1267301403">
                                                                                                          <w:marLeft w:val="0"/>
                                                                                                          <w:marRight w:val="0"/>
                                                                                                          <w:marTop w:val="0"/>
                                                                                                          <w:marBottom w:val="0"/>
                                                                                                          <w:divBdr>
                                                                                                            <w:top w:val="none" w:sz="0" w:space="0" w:color="auto"/>
                                                                                                            <w:left w:val="none" w:sz="0" w:space="0" w:color="auto"/>
                                                                                                            <w:bottom w:val="none" w:sz="0" w:space="0" w:color="auto"/>
                                                                                                            <w:right w:val="none" w:sz="0" w:space="0" w:color="auto"/>
                                                                                                          </w:divBdr>
                                                                                                          <w:divsChild>
                                                                                                            <w:div w:id="1034774610">
                                                                                                              <w:marLeft w:val="0"/>
                                                                                                              <w:marRight w:val="0"/>
                                                                                                              <w:marTop w:val="0"/>
                                                                                                              <w:marBottom w:val="0"/>
                                                                                                              <w:divBdr>
                                                                                                                <w:top w:val="none" w:sz="0" w:space="0" w:color="auto"/>
                                                                                                                <w:left w:val="none" w:sz="0" w:space="0" w:color="auto"/>
                                                                                                                <w:bottom w:val="none" w:sz="0" w:space="0" w:color="auto"/>
                                                                                                                <w:right w:val="none" w:sz="0" w:space="0" w:color="auto"/>
                                                                                                              </w:divBdr>
                                                                                                              <w:divsChild>
                                                                                                                <w:div w:id="436339964">
                                                                                                                  <w:marLeft w:val="0"/>
                                                                                                                  <w:marRight w:val="0"/>
                                                                                                                  <w:marTop w:val="0"/>
                                                                                                                  <w:marBottom w:val="0"/>
                                                                                                                  <w:divBdr>
                                                                                                                    <w:top w:val="none" w:sz="0" w:space="0" w:color="auto"/>
                                                                                                                    <w:left w:val="none" w:sz="0" w:space="0" w:color="auto"/>
                                                                                                                    <w:bottom w:val="none" w:sz="0" w:space="0" w:color="auto"/>
                                                                                                                    <w:right w:val="none" w:sz="0" w:space="0" w:color="auto"/>
                                                                                                                  </w:divBdr>
                                                                                                                  <w:divsChild>
                                                                                                                    <w:div w:id="1388263508">
                                                                                                                      <w:marLeft w:val="0"/>
                                                                                                                      <w:marRight w:val="0"/>
                                                                                                                      <w:marTop w:val="0"/>
                                                                                                                      <w:marBottom w:val="0"/>
                                                                                                                      <w:divBdr>
                                                                                                                        <w:top w:val="none" w:sz="0" w:space="0" w:color="auto"/>
                                                                                                                        <w:left w:val="none" w:sz="0" w:space="0" w:color="auto"/>
                                                                                                                        <w:bottom w:val="none" w:sz="0" w:space="0" w:color="auto"/>
                                                                                                                        <w:right w:val="none" w:sz="0" w:space="0" w:color="auto"/>
                                                                                                                      </w:divBdr>
                                                                                                                      <w:divsChild>
                                                                                                                        <w:div w:id="418139847">
                                                                                                                          <w:marLeft w:val="0"/>
                                                                                                                          <w:marRight w:val="0"/>
                                                                                                                          <w:marTop w:val="0"/>
                                                                                                                          <w:marBottom w:val="0"/>
                                                                                                                          <w:divBdr>
                                                                                                                            <w:top w:val="none" w:sz="0" w:space="0" w:color="auto"/>
                                                                                                                            <w:left w:val="none" w:sz="0" w:space="0" w:color="auto"/>
                                                                                                                            <w:bottom w:val="none" w:sz="0" w:space="0" w:color="auto"/>
                                                                                                                            <w:right w:val="none" w:sz="0" w:space="0" w:color="auto"/>
                                                                                                                          </w:divBdr>
                                                                                                                          <w:divsChild>
                                                                                                                            <w:div w:id="1377051194">
                                                                                                                              <w:marLeft w:val="0"/>
                                                                                                                              <w:marRight w:val="0"/>
                                                                                                                              <w:marTop w:val="0"/>
                                                                                                                              <w:marBottom w:val="0"/>
                                                                                                                              <w:divBdr>
                                                                                                                                <w:top w:val="none" w:sz="0" w:space="0" w:color="auto"/>
                                                                                                                                <w:left w:val="none" w:sz="0" w:space="0" w:color="auto"/>
                                                                                                                                <w:bottom w:val="none" w:sz="0" w:space="0" w:color="auto"/>
                                                                                                                                <w:right w:val="none" w:sz="0" w:space="0" w:color="auto"/>
                                                                                                                              </w:divBdr>
                                                                                                                              <w:divsChild>
                                                                                                                                <w:div w:id="380440509">
                                                                                                                                  <w:marLeft w:val="0"/>
                                                                                                                                  <w:marRight w:val="0"/>
                                                                                                                                  <w:marTop w:val="0"/>
                                                                                                                                  <w:marBottom w:val="0"/>
                                                                                                                                  <w:divBdr>
                                                                                                                                    <w:top w:val="none" w:sz="0" w:space="0" w:color="auto"/>
                                                                                                                                    <w:left w:val="none" w:sz="0" w:space="0" w:color="auto"/>
                                                                                                                                    <w:bottom w:val="none" w:sz="0" w:space="0" w:color="auto"/>
                                                                                                                                    <w:right w:val="none" w:sz="0" w:space="0" w:color="auto"/>
                                                                                                                                  </w:divBdr>
                                                                                                                                  <w:divsChild>
                                                                                                                                    <w:div w:id="1847475642">
                                                                                                                                      <w:marLeft w:val="0"/>
                                                                                                                                      <w:marRight w:val="0"/>
                                                                                                                                      <w:marTop w:val="0"/>
                                                                                                                                      <w:marBottom w:val="0"/>
                                                                                                                                      <w:divBdr>
                                                                                                                                        <w:top w:val="none" w:sz="0" w:space="0" w:color="auto"/>
                                                                                                                                        <w:left w:val="none" w:sz="0" w:space="0" w:color="auto"/>
                                                                                                                                        <w:bottom w:val="none" w:sz="0" w:space="0" w:color="auto"/>
                                                                                                                                        <w:right w:val="none" w:sz="0" w:space="0" w:color="auto"/>
                                                                                                                                      </w:divBdr>
                                                                                                                                      <w:divsChild>
                                                                                                                                        <w:div w:id="1665626103">
                                                                                                                                          <w:marLeft w:val="0"/>
                                                                                                                                          <w:marRight w:val="0"/>
                                                                                                                                          <w:marTop w:val="0"/>
                                                                                                                                          <w:marBottom w:val="0"/>
                                                                                                                                          <w:divBdr>
                                                                                                                                            <w:top w:val="none" w:sz="0" w:space="0" w:color="auto"/>
                                                                                                                                            <w:left w:val="none" w:sz="0" w:space="0" w:color="auto"/>
                                                                                                                                            <w:bottom w:val="none" w:sz="0" w:space="0" w:color="auto"/>
                                                                                                                                            <w:right w:val="none" w:sz="0" w:space="0" w:color="auto"/>
                                                                                                                                          </w:divBdr>
                                                                                                                                          <w:divsChild>
                                                                                                                                            <w:div w:id="11231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37416">
                                                                                          <w:marLeft w:val="0"/>
                                                                                          <w:marRight w:val="0"/>
                                                                                          <w:marTop w:val="0"/>
                                                                                          <w:marBottom w:val="0"/>
                                                                                          <w:divBdr>
                                                                                            <w:top w:val="none" w:sz="0" w:space="0" w:color="auto"/>
                                                                                            <w:left w:val="none" w:sz="0" w:space="0" w:color="auto"/>
                                                                                            <w:bottom w:val="none" w:sz="0" w:space="0" w:color="auto"/>
                                                                                            <w:right w:val="none" w:sz="0" w:space="0" w:color="auto"/>
                                                                                          </w:divBdr>
                                                                                          <w:divsChild>
                                                                                            <w:div w:id="467746183">
                                                                                              <w:marLeft w:val="0"/>
                                                                                              <w:marRight w:val="0"/>
                                                                                              <w:marTop w:val="0"/>
                                                                                              <w:marBottom w:val="0"/>
                                                                                              <w:divBdr>
                                                                                                <w:top w:val="none" w:sz="0" w:space="0" w:color="auto"/>
                                                                                                <w:left w:val="none" w:sz="0" w:space="0" w:color="auto"/>
                                                                                                <w:bottom w:val="none" w:sz="0" w:space="0" w:color="auto"/>
                                                                                                <w:right w:val="none" w:sz="0" w:space="0" w:color="auto"/>
                                                                                              </w:divBdr>
                                                                                            </w:div>
                                                                                          </w:divsChild>
                                                                                        </w:div>
                                                                                        <w:div w:id="104464410">
                                                                                          <w:marLeft w:val="0"/>
                                                                                          <w:marRight w:val="0"/>
                                                                                          <w:marTop w:val="210"/>
                                                                                          <w:marBottom w:val="53"/>
                                                                                          <w:divBdr>
                                                                                            <w:top w:val="none" w:sz="0" w:space="0" w:color="auto"/>
                                                                                            <w:left w:val="none" w:sz="0" w:space="0" w:color="auto"/>
                                                                                            <w:bottom w:val="none" w:sz="0" w:space="0" w:color="auto"/>
                                                                                            <w:right w:val="none" w:sz="0" w:space="0" w:color="auto"/>
                                                                                          </w:divBdr>
                                                                                          <w:divsChild>
                                                                                            <w:div w:id="1498576738">
                                                                                              <w:marLeft w:val="0"/>
                                                                                              <w:marRight w:val="0"/>
                                                                                              <w:marTop w:val="0"/>
                                                                                              <w:marBottom w:val="0"/>
                                                                                              <w:divBdr>
                                                                                                <w:top w:val="none" w:sz="0" w:space="0" w:color="auto"/>
                                                                                                <w:left w:val="none" w:sz="0" w:space="0" w:color="auto"/>
                                                                                                <w:bottom w:val="none" w:sz="0" w:space="0" w:color="auto"/>
                                                                                                <w:right w:val="none" w:sz="0" w:space="0" w:color="auto"/>
                                                                                              </w:divBdr>
                                                                                              <w:divsChild>
                                                                                                <w:div w:id="1542015604">
                                                                                                  <w:marLeft w:val="0"/>
                                                                                                  <w:marRight w:val="0"/>
                                                                                                  <w:marTop w:val="0"/>
                                                                                                  <w:marBottom w:val="0"/>
                                                                                                  <w:divBdr>
                                                                                                    <w:top w:val="none" w:sz="0" w:space="0" w:color="auto"/>
                                                                                                    <w:left w:val="none" w:sz="0" w:space="0" w:color="auto"/>
                                                                                                    <w:bottom w:val="none" w:sz="0" w:space="0" w:color="auto"/>
                                                                                                    <w:right w:val="none" w:sz="0" w:space="0" w:color="auto"/>
                                                                                                  </w:divBdr>
                                                                                                  <w:divsChild>
                                                                                                    <w:div w:id="1862548787">
                                                                                                      <w:marLeft w:val="0"/>
                                                                                                      <w:marRight w:val="0"/>
                                                                                                      <w:marTop w:val="0"/>
                                                                                                      <w:marBottom w:val="0"/>
                                                                                                      <w:divBdr>
                                                                                                        <w:top w:val="none" w:sz="0" w:space="0" w:color="auto"/>
                                                                                                        <w:left w:val="none" w:sz="0" w:space="0" w:color="auto"/>
                                                                                                        <w:bottom w:val="none" w:sz="0" w:space="0" w:color="auto"/>
                                                                                                        <w:right w:val="none" w:sz="0" w:space="0" w:color="auto"/>
                                                                                                      </w:divBdr>
                                                                                                      <w:divsChild>
                                                                                                        <w:div w:id="1615749336">
                                                                                                          <w:marLeft w:val="0"/>
                                                                                                          <w:marRight w:val="0"/>
                                                                                                          <w:marTop w:val="0"/>
                                                                                                          <w:marBottom w:val="0"/>
                                                                                                          <w:divBdr>
                                                                                                            <w:top w:val="none" w:sz="0" w:space="0" w:color="auto"/>
                                                                                                            <w:left w:val="none" w:sz="0" w:space="0" w:color="auto"/>
                                                                                                            <w:bottom w:val="none" w:sz="0" w:space="0" w:color="auto"/>
                                                                                                            <w:right w:val="none" w:sz="0" w:space="0" w:color="auto"/>
                                                                                                          </w:divBdr>
                                                                                                          <w:divsChild>
                                                                                                            <w:div w:id="1015960157">
                                                                                                              <w:marLeft w:val="0"/>
                                                                                                              <w:marRight w:val="0"/>
                                                                                                              <w:marTop w:val="0"/>
                                                                                                              <w:marBottom w:val="0"/>
                                                                                                              <w:divBdr>
                                                                                                                <w:top w:val="none" w:sz="0" w:space="0" w:color="auto"/>
                                                                                                                <w:left w:val="none" w:sz="0" w:space="0" w:color="auto"/>
                                                                                                                <w:bottom w:val="none" w:sz="0" w:space="0" w:color="auto"/>
                                                                                                                <w:right w:val="none" w:sz="0" w:space="0" w:color="auto"/>
                                                                                                              </w:divBdr>
                                                                                                              <w:divsChild>
                                                                                                                <w:div w:id="711534503">
                                                                                                                  <w:marLeft w:val="0"/>
                                                                                                                  <w:marRight w:val="0"/>
                                                                                                                  <w:marTop w:val="0"/>
                                                                                                                  <w:marBottom w:val="0"/>
                                                                                                                  <w:divBdr>
                                                                                                                    <w:top w:val="none" w:sz="0" w:space="0" w:color="auto"/>
                                                                                                                    <w:left w:val="none" w:sz="0" w:space="0" w:color="auto"/>
                                                                                                                    <w:bottom w:val="none" w:sz="0" w:space="0" w:color="auto"/>
                                                                                                                    <w:right w:val="none" w:sz="0" w:space="0" w:color="auto"/>
                                                                                                                  </w:divBdr>
                                                                                                                  <w:divsChild>
                                                                                                                    <w:div w:id="840004410">
                                                                                                                      <w:marLeft w:val="0"/>
                                                                                                                      <w:marRight w:val="0"/>
                                                                                                                      <w:marTop w:val="0"/>
                                                                                                                      <w:marBottom w:val="0"/>
                                                                                                                      <w:divBdr>
                                                                                                                        <w:top w:val="none" w:sz="0" w:space="0" w:color="auto"/>
                                                                                                                        <w:left w:val="none" w:sz="0" w:space="0" w:color="auto"/>
                                                                                                                        <w:bottom w:val="none" w:sz="0" w:space="0" w:color="auto"/>
                                                                                                                        <w:right w:val="none" w:sz="0" w:space="0" w:color="auto"/>
                                                                                                                      </w:divBdr>
                                                                                                                      <w:divsChild>
                                                                                                                        <w:div w:id="1618098355">
                                                                                                                          <w:marLeft w:val="0"/>
                                                                                                                          <w:marRight w:val="0"/>
                                                                                                                          <w:marTop w:val="0"/>
                                                                                                                          <w:marBottom w:val="0"/>
                                                                                                                          <w:divBdr>
                                                                                                                            <w:top w:val="none" w:sz="0" w:space="0" w:color="auto"/>
                                                                                                                            <w:left w:val="none" w:sz="0" w:space="0" w:color="auto"/>
                                                                                                                            <w:bottom w:val="none" w:sz="0" w:space="0" w:color="auto"/>
                                                                                                                            <w:right w:val="none" w:sz="0" w:space="0" w:color="auto"/>
                                                                                                                          </w:divBdr>
                                                                                                                          <w:divsChild>
                                                                                                                            <w:div w:id="1734884509">
                                                                                                                              <w:marLeft w:val="0"/>
                                                                                                                              <w:marRight w:val="0"/>
                                                                                                                              <w:marTop w:val="0"/>
                                                                                                                              <w:marBottom w:val="0"/>
                                                                                                                              <w:divBdr>
                                                                                                                                <w:top w:val="none" w:sz="0" w:space="0" w:color="auto"/>
                                                                                                                                <w:left w:val="none" w:sz="0" w:space="0" w:color="auto"/>
                                                                                                                                <w:bottom w:val="none" w:sz="0" w:space="0" w:color="auto"/>
                                                                                                                                <w:right w:val="none" w:sz="0" w:space="0" w:color="auto"/>
                                                                                                                              </w:divBdr>
                                                                                                                              <w:divsChild>
                                                                                                                                <w:div w:id="612833024">
                                                                                                                                  <w:marLeft w:val="0"/>
                                                                                                                                  <w:marRight w:val="0"/>
                                                                                                                                  <w:marTop w:val="0"/>
                                                                                                                                  <w:marBottom w:val="0"/>
                                                                                                                                  <w:divBdr>
                                                                                                                                    <w:top w:val="none" w:sz="0" w:space="0" w:color="auto"/>
                                                                                                                                    <w:left w:val="none" w:sz="0" w:space="0" w:color="auto"/>
                                                                                                                                    <w:bottom w:val="none" w:sz="0" w:space="0" w:color="auto"/>
                                                                                                                                    <w:right w:val="none" w:sz="0" w:space="0" w:color="auto"/>
                                                                                                                                  </w:divBdr>
                                                                                                                                  <w:divsChild>
                                                                                                                                    <w:div w:id="110513575">
                                                                                                                                      <w:marLeft w:val="0"/>
                                                                                                                                      <w:marRight w:val="0"/>
                                                                                                                                      <w:marTop w:val="0"/>
                                                                                                                                      <w:marBottom w:val="0"/>
                                                                                                                                      <w:divBdr>
                                                                                                                                        <w:top w:val="none" w:sz="0" w:space="0" w:color="auto"/>
                                                                                                                                        <w:left w:val="none" w:sz="0" w:space="0" w:color="auto"/>
                                                                                                                                        <w:bottom w:val="none" w:sz="0" w:space="0" w:color="auto"/>
                                                                                                                                        <w:right w:val="none" w:sz="0" w:space="0" w:color="auto"/>
                                                                                                                                      </w:divBdr>
                                                                                                                                      <w:divsChild>
                                                                                                                                        <w:div w:id="1558128152">
                                                                                                                                          <w:marLeft w:val="0"/>
                                                                                                                                          <w:marRight w:val="0"/>
                                                                                                                                          <w:marTop w:val="0"/>
                                                                                                                                          <w:marBottom w:val="0"/>
                                                                                                                                          <w:divBdr>
                                                                                                                                            <w:top w:val="none" w:sz="0" w:space="0" w:color="auto"/>
                                                                                                                                            <w:left w:val="none" w:sz="0" w:space="0" w:color="auto"/>
                                                                                                                                            <w:bottom w:val="none" w:sz="0" w:space="0" w:color="auto"/>
                                                                                                                                            <w:right w:val="none" w:sz="0" w:space="0" w:color="auto"/>
                                                                                                                                          </w:divBdr>
                                                                                                                                          <w:divsChild>
                                                                                                                                            <w:div w:id="19316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736043">
                                                                                          <w:marLeft w:val="0"/>
                                                                                          <w:marRight w:val="0"/>
                                                                                          <w:marTop w:val="210"/>
                                                                                          <w:marBottom w:val="53"/>
                                                                                          <w:divBdr>
                                                                                            <w:top w:val="none" w:sz="0" w:space="0" w:color="auto"/>
                                                                                            <w:left w:val="none" w:sz="0" w:space="0" w:color="auto"/>
                                                                                            <w:bottom w:val="none" w:sz="0" w:space="0" w:color="auto"/>
                                                                                            <w:right w:val="none" w:sz="0" w:space="0" w:color="auto"/>
                                                                                          </w:divBdr>
                                                                                          <w:divsChild>
                                                                                            <w:div w:id="1644045387">
                                                                                              <w:marLeft w:val="0"/>
                                                                                              <w:marRight w:val="0"/>
                                                                                              <w:marTop w:val="0"/>
                                                                                              <w:marBottom w:val="0"/>
                                                                                              <w:divBdr>
                                                                                                <w:top w:val="none" w:sz="0" w:space="0" w:color="auto"/>
                                                                                                <w:left w:val="none" w:sz="0" w:space="0" w:color="auto"/>
                                                                                                <w:bottom w:val="none" w:sz="0" w:space="0" w:color="auto"/>
                                                                                                <w:right w:val="none" w:sz="0" w:space="0" w:color="auto"/>
                                                                                              </w:divBdr>
                                                                                              <w:divsChild>
                                                                                                <w:div w:id="325980490">
                                                                                                  <w:marLeft w:val="0"/>
                                                                                                  <w:marRight w:val="0"/>
                                                                                                  <w:marTop w:val="0"/>
                                                                                                  <w:marBottom w:val="0"/>
                                                                                                  <w:divBdr>
                                                                                                    <w:top w:val="none" w:sz="0" w:space="0" w:color="auto"/>
                                                                                                    <w:left w:val="none" w:sz="0" w:space="0" w:color="auto"/>
                                                                                                    <w:bottom w:val="none" w:sz="0" w:space="0" w:color="auto"/>
                                                                                                    <w:right w:val="none" w:sz="0" w:space="0" w:color="auto"/>
                                                                                                  </w:divBdr>
                                                                                                  <w:divsChild>
                                                                                                    <w:div w:id="1813716184">
                                                                                                      <w:marLeft w:val="0"/>
                                                                                                      <w:marRight w:val="0"/>
                                                                                                      <w:marTop w:val="0"/>
                                                                                                      <w:marBottom w:val="0"/>
                                                                                                      <w:divBdr>
                                                                                                        <w:top w:val="none" w:sz="0" w:space="0" w:color="auto"/>
                                                                                                        <w:left w:val="none" w:sz="0" w:space="0" w:color="auto"/>
                                                                                                        <w:bottom w:val="none" w:sz="0" w:space="0" w:color="auto"/>
                                                                                                        <w:right w:val="none" w:sz="0" w:space="0" w:color="auto"/>
                                                                                                      </w:divBdr>
                                                                                                      <w:divsChild>
                                                                                                        <w:div w:id="26955190">
                                                                                                          <w:marLeft w:val="0"/>
                                                                                                          <w:marRight w:val="0"/>
                                                                                                          <w:marTop w:val="0"/>
                                                                                                          <w:marBottom w:val="0"/>
                                                                                                          <w:divBdr>
                                                                                                            <w:top w:val="none" w:sz="0" w:space="0" w:color="auto"/>
                                                                                                            <w:left w:val="none" w:sz="0" w:space="0" w:color="auto"/>
                                                                                                            <w:bottom w:val="none" w:sz="0" w:space="0" w:color="auto"/>
                                                                                                            <w:right w:val="none" w:sz="0" w:space="0" w:color="auto"/>
                                                                                                          </w:divBdr>
                                                                                                          <w:divsChild>
                                                                                                            <w:div w:id="690304601">
                                                                                                              <w:marLeft w:val="0"/>
                                                                                                              <w:marRight w:val="0"/>
                                                                                                              <w:marTop w:val="0"/>
                                                                                                              <w:marBottom w:val="0"/>
                                                                                                              <w:divBdr>
                                                                                                                <w:top w:val="none" w:sz="0" w:space="0" w:color="auto"/>
                                                                                                                <w:left w:val="none" w:sz="0" w:space="0" w:color="auto"/>
                                                                                                                <w:bottom w:val="none" w:sz="0" w:space="0" w:color="auto"/>
                                                                                                                <w:right w:val="none" w:sz="0" w:space="0" w:color="auto"/>
                                                                                                              </w:divBdr>
                                                                                                              <w:divsChild>
                                                                                                                <w:div w:id="741297275">
                                                                                                                  <w:marLeft w:val="0"/>
                                                                                                                  <w:marRight w:val="0"/>
                                                                                                                  <w:marTop w:val="0"/>
                                                                                                                  <w:marBottom w:val="0"/>
                                                                                                                  <w:divBdr>
                                                                                                                    <w:top w:val="none" w:sz="0" w:space="0" w:color="auto"/>
                                                                                                                    <w:left w:val="none" w:sz="0" w:space="0" w:color="auto"/>
                                                                                                                    <w:bottom w:val="none" w:sz="0" w:space="0" w:color="auto"/>
                                                                                                                    <w:right w:val="none" w:sz="0" w:space="0" w:color="auto"/>
                                                                                                                  </w:divBdr>
                                                                                                                  <w:divsChild>
                                                                                                                    <w:div w:id="629554121">
                                                                                                                      <w:marLeft w:val="0"/>
                                                                                                                      <w:marRight w:val="0"/>
                                                                                                                      <w:marTop w:val="0"/>
                                                                                                                      <w:marBottom w:val="0"/>
                                                                                                                      <w:divBdr>
                                                                                                                        <w:top w:val="none" w:sz="0" w:space="0" w:color="auto"/>
                                                                                                                        <w:left w:val="none" w:sz="0" w:space="0" w:color="auto"/>
                                                                                                                        <w:bottom w:val="none" w:sz="0" w:space="0" w:color="auto"/>
                                                                                                                        <w:right w:val="none" w:sz="0" w:space="0" w:color="auto"/>
                                                                                                                      </w:divBdr>
                                                                                                                      <w:divsChild>
                                                                                                                        <w:div w:id="1161776611">
                                                                                                                          <w:marLeft w:val="0"/>
                                                                                                                          <w:marRight w:val="0"/>
                                                                                                                          <w:marTop w:val="0"/>
                                                                                                                          <w:marBottom w:val="0"/>
                                                                                                                          <w:divBdr>
                                                                                                                            <w:top w:val="none" w:sz="0" w:space="0" w:color="auto"/>
                                                                                                                            <w:left w:val="none" w:sz="0" w:space="0" w:color="auto"/>
                                                                                                                            <w:bottom w:val="none" w:sz="0" w:space="0" w:color="auto"/>
                                                                                                                            <w:right w:val="none" w:sz="0" w:space="0" w:color="auto"/>
                                                                                                                          </w:divBdr>
                                                                                                                          <w:divsChild>
                                                                                                                            <w:div w:id="1607734018">
                                                                                                                              <w:marLeft w:val="0"/>
                                                                                                                              <w:marRight w:val="0"/>
                                                                                                                              <w:marTop w:val="0"/>
                                                                                                                              <w:marBottom w:val="0"/>
                                                                                                                              <w:divBdr>
                                                                                                                                <w:top w:val="none" w:sz="0" w:space="0" w:color="auto"/>
                                                                                                                                <w:left w:val="none" w:sz="0" w:space="0" w:color="auto"/>
                                                                                                                                <w:bottom w:val="none" w:sz="0" w:space="0" w:color="auto"/>
                                                                                                                                <w:right w:val="none" w:sz="0" w:space="0" w:color="auto"/>
                                                                                                                              </w:divBdr>
                                                                                                                              <w:divsChild>
                                                                                                                                <w:div w:id="185603620">
                                                                                                                                  <w:marLeft w:val="0"/>
                                                                                                                                  <w:marRight w:val="0"/>
                                                                                                                                  <w:marTop w:val="0"/>
                                                                                                                                  <w:marBottom w:val="0"/>
                                                                                                                                  <w:divBdr>
                                                                                                                                    <w:top w:val="none" w:sz="0" w:space="0" w:color="auto"/>
                                                                                                                                    <w:left w:val="none" w:sz="0" w:space="0" w:color="auto"/>
                                                                                                                                    <w:bottom w:val="none" w:sz="0" w:space="0" w:color="auto"/>
                                                                                                                                    <w:right w:val="none" w:sz="0" w:space="0" w:color="auto"/>
                                                                                                                                  </w:divBdr>
                                                                                                                                  <w:divsChild>
                                                                                                                                    <w:div w:id="162014344">
                                                                                                                                      <w:marLeft w:val="0"/>
                                                                                                                                      <w:marRight w:val="0"/>
                                                                                                                                      <w:marTop w:val="0"/>
                                                                                                                                      <w:marBottom w:val="0"/>
                                                                                                                                      <w:divBdr>
                                                                                                                                        <w:top w:val="none" w:sz="0" w:space="0" w:color="auto"/>
                                                                                                                                        <w:left w:val="none" w:sz="0" w:space="0" w:color="auto"/>
                                                                                                                                        <w:bottom w:val="none" w:sz="0" w:space="0" w:color="auto"/>
                                                                                                                                        <w:right w:val="none" w:sz="0" w:space="0" w:color="auto"/>
                                                                                                                                      </w:divBdr>
                                                                                                                                      <w:divsChild>
                                                                                                                                        <w:div w:id="7628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5815751">
                                                              <w:marLeft w:val="0"/>
                                                              <w:marRight w:val="0"/>
                                                              <w:marTop w:val="0"/>
                                                              <w:marBottom w:val="0"/>
                                                              <w:divBdr>
                                                                <w:top w:val="none" w:sz="0" w:space="0" w:color="auto"/>
                                                                <w:left w:val="none" w:sz="0" w:space="0" w:color="auto"/>
                                                                <w:bottom w:val="none" w:sz="0" w:space="0" w:color="auto"/>
                                                                <w:right w:val="none" w:sz="0" w:space="0" w:color="auto"/>
                                                              </w:divBdr>
                                                              <w:divsChild>
                                                                <w:div w:id="1878883502">
                                                                  <w:marLeft w:val="0"/>
                                                                  <w:marRight w:val="0"/>
                                                                  <w:marTop w:val="0"/>
                                                                  <w:marBottom w:val="0"/>
                                                                  <w:divBdr>
                                                                    <w:top w:val="none" w:sz="0" w:space="0" w:color="auto"/>
                                                                    <w:left w:val="none" w:sz="0" w:space="0" w:color="auto"/>
                                                                    <w:bottom w:val="none" w:sz="0" w:space="0" w:color="auto"/>
                                                                    <w:right w:val="none" w:sz="0" w:space="0" w:color="auto"/>
                                                                  </w:divBdr>
                                                                  <w:divsChild>
                                                                    <w:div w:id="2138835458">
                                                                      <w:marLeft w:val="0"/>
                                                                      <w:marRight w:val="0"/>
                                                                      <w:marTop w:val="0"/>
                                                                      <w:marBottom w:val="0"/>
                                                                      <w:divBdr>
                                                                        <w:top w:val="none" w:sz="0" w:space="0" w:color="auto"/>
                                                                        <w:left w:val="none" w:sz="0" w:space="0" w:color="auto"/>
                                                                        <w:bottom w:val="none" w:sz="0" w:space="0" w:color="auto"/>
                                                                        <w:right w:val="none" w:sz="0" w:space="0" w:color="auto"/>
                                                                      </w:divBdr>
                                                                      <w:divsChild>
                                                                        <w:div w:id="1225487521">
                                                                          <w:marLeft w:val="0"/>
                                                                          <w:marRight w:val="0"/>
                                                                          <w:marTop w:val="0"/>
                                                                          <w:marBottom w:val="0"/>
                                                                          <w:divBdr>
                                                                            <w:top w:val="none" w:sz="0" w:space="0" w:color="auto"/>
                                                                            <w:left w:val="none" w:sz="0" w:space="0" w:color="auto"/>
                                                                            <w:bottom w:val="none" w:sz="0" w:space="0" w:color="auto"/>
                                                                            <w:right w:val="none" w:sz="0" w:space="0" w:color="auto"/>
                                                                          </w:divBdr>
                                                                          <w:divsChild>
                                                                            <w:div w:id="812404166">
                                                                              <w:marLeft w:val="0"/>
                                                                              <w:marRight w:val="0"/>
                                                                              <w:marTop w:val="0"/>
                                                                              <w:marBottom w:val="0"/>
                                                                              <w:divBdr>
                                                                                <w:top w:val="none" w:sz="0" w:space="0" w:color="auto"/>
                                                                                <w:left w:val="none" w:sz="0" w:space="0" w:color="auto"/>
                                                                                <w:bottom w:val="none" w:sz="0" w:space="0" w:color="auto"/>
                                                                                <w:right w:val="none" w:sz="0" w:space="0" w:color="auto"/>
                                                                              </w:divBdr>
                                                                              <w:divsChild>
                                                                                <w:div w:id="632176906">
                                                                                  <w:marLeft w:val="0"/>
                                                                                  <w:marRight w:val="0"/>
                                                                                  <w:marTop w:val="0"/>
                                                                                  <w:marBottom w:val="0"/>
                                                                                  <w:divBdr>
                                                                                    <w:top w:val="none" w:sz="0" w:space="0" w:color="auto"/>
                                                                                    <w:left w:val="none" w:sz="0" w:space="0" w:color="auto"/>
                                                                                    <w:bottom w:val="none" w:sz="0" w:space="0" w:color="auto"/>
                                                                                    <w:right w:val="none" w:sz="0" w:space="0" w:color="auto"/>
                                                                                  </w:divBdr>
                                                                                  <w:divsChild>
                                                                                    <w:div w:id="1059591787">
                                                                                      <w:marLeft w:val="0"/>
                                                                                      <w:marRight w:val="0"/>
                                                                                      <w:marTop w:val="0"/>
                                                                                      <w:marBottom w:val="0"/>
                                                                                      <w:divBdr>
                                                                                        <w:top w:val="none" w:sz="0" w:space="0" w:color="auto"/>
                                                                                        <w:left w:val="none" w:sz="0" w:space="0" w:color="auto"/>
                                                                                        <w:bottom w:val="none" w:sz="0" w:space="0" w:color="auto"/>
                                                                                        <w:right w:val="none" w:sz="0" w:space="0" w:color="auto"/>
                                                                                      </w:divBdr>
                                                                                      <w:divsChild>
                                                                                        <w:div w:id="150929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312812">
                                                              <w:marLeft w:val="0"/>
                                                              <w:marRight w:val="0"/>
                                                              <w:marTop w:val="0"/>
                                                              <w:marBottom w:val="0"/>
                                                              <w:divBdr>
                                                                <w:top w:val="none" w:sz="0" w:space="0" w:color="auto"/>
                                                                <w:left w:val="none" w:sz="0" w:space="0" w:color="auto"/>
                                                                <w:bottom w:val="none" w:sz="0" w:space="0" w:color="auto"/>
                                                                <w:right w:val="none" w:sz="0" w:space="0" w:color="auto"/>
                                                              </w:divBdr>
                                                              <w:divsChild>
                                                                <w:div w:id="1287929359">
                                                                  <w:marLeft w:val="0"/>
                                                                  <w:marRight w:val="0"/>
                                                                  <w:marTop w:val="0"/>
                                                                  <w:marBottom w:val="0"/>
                                                                  <w:divBdr>
                                                                    <w:top w:val="none" w:sz="0" w:space="0" w:color="auto"/>
                                                                    <w:left w:val="none" w:sz="0" w:space="0" w:color="auto"/>
                                                                    <w:bottom w:val="none" w:sz="0" w:space="0" w:color="auto"/>
                                                                    <w:right w:val="none" w:sz="0" w:space="0" w:color="auto"/>
                                                                  </w:divBdr>
                                                                  <w:divsChild>
                                                                    <w:div w:id="341473297">
                                                                      <w:marLeft w:val="0"/>
                                                                      <w:marRight w:val="0"/>
                                                                      <w:marTop w:val="0"/>
                                                                      <w:marBottom w:val="0"/>
                                                                      <w:divBdr>
                                                                        <w:top w:val="none" w:sz="0" w:space="0" w:color="auto"/>
                                                                        <w:left w:val="none" w:sz="0" w:space="0" w:color="auto"/>
                                                                        <w:bottom w:val="none" w:sz="0" w:space="0" w:color="auto"/>
                                                                        <w:right w:val="none" w:sz="0" w:space="0" w:color="auto"/>
                                                                      </w:divBdr>
                                                                      <w:divsChild>
                                                                        <w:div w:id="1169953554">
                                                                          <w:marLeft w:val="0"/>
                                                                          <w:marRight w:val="0"/>
                                                                          <w:marTop w:val="0"/>
                                                                          <w:marBottom w:val="0"/>
                                                                          <w:divBdr>
                                                                            <w:top w:val="none" w:sz="0" w:space="0" w:color="auto"/>
                                                                            <w:left w:val="none" w:sz="0" w:space="0" w:color="auto"/>
                                                                            <w:bottom w:val="none" w:sz="0" w:space="0" w:color="auto"/>
                                                                            <w:right w:val="none" w:sz="0" w:space="0" w:color="auto"/>
                                                                          </w:divBdr>
                                                                          <w:divsChild>
                                                                            <w:div w:id="19667748">
                                                                              <w:marLeft w:val="0"/>
                                                                              <w:marRight w:val="0"/>
                                                                              <w:marTop w:val="0"/>
                                                                              <w:marBottom w:val="0"/>
                                                                              <w:divBdr>
                                                                                <w:top w:val="none" w:sz="0" w:space="0" w:color="auto"/>
                                                                                <w:left w:val="none" w:sz="0" w:space="0" w:color="auto"/>
                                                                                <w:bottom w:val="none" w:sz="0" w:space="0" w:color="auto"/>
                                                                                <w:right w:val="none" w:sz="0" w:space="0" w:color="auto"/>
                                                                              </w:divBdr>
                                                                              <w:divsChild>
                                                                                <w:div w:id="931399390">
                                                                                  <w:marLeft w:val="0"/>
                                                                                  <w:marRight w:val="0"/>
                                                                                  <w:marTop w:val="0"/>
                                                                                  <w:marBottom w:val="0"/>
                                                                                  <w:divBdr>
                                                                                    <w:top w:val="none" w:sz="0" w:space="0" w:color="auto"/>
                                                                                    <w:left w:val="none" w:sz="0" w:space="0" w:color="auto"/>
                                                                                    <w:bottom w:val="none" w:sz="0" w:space="0" w:color="auto"/>
                                                                                    <w:right w:val="none" w:sz="0" w:space="0" w:color="auto"/>
                                                                                  </w:divBdr>
                                                                                  <w:divsChild>
                                                                                    <w:div w:id="147744983">
                                                                                      <w:marLeft w:val="0"/>
                                                                                      <w:marRight w:val="0"/>
                                                                                      <w:marTop w:val="0"/>
                                                                                      <w:marBottom w:val="0"/>
                                                                                      <w:divBdr>
                                                                                        <w:top w:val="none" w:sz="0" w:space="0" w:color="auto"/>
                                                                                        <w:left w:val="none" w:sz="0" w:space="0" w:color="auto"/>
                                                                                        <w:bottom w:val="none" w:sz="0" w:space="0" w:color="auto"/>
                                                                                        <w:right w:val="none" w:sz="0" w:space="0" w:color="auto"/>
                                                                                      </w:divBdr>
                                                                                      <w:divsChild>
                                                                                        <w:div w:id="1994483042">
                                                                                          <w:marLeft w:val="0"/>
                                                                                          <w:marRight w:val="0"/>
                                                                                          <w:marTop w:val="210"/>
                                                                                          <w:marBottom w:val="53"/>
                                                                                          <w:divBdr>
                                                                                            <w:top w:val="none" w:sz="0" w:space="0" w:color="auto"/>
                                                                                            <w:left w:val="none" w:sz="0" w:space="0" w:color="auto"/>
                                                                                            <w:bottom w:val="none" w:sz="0" w:space="0" w:color="auto"/>
                                                                                            <w:right w:val="none" w:sz="0" w:space="0" w:color="auto"/>
                                                                                          </w:divBdr>
                                                                                          <w:divsChild>
                                                                                            <w:div w:id="1106076685">
                                                                                              <w:marLeft w:val="0"/>
                                                                                              <w:marRight w:val="0"/>
                                                                                              <w:marTop w:val="0"/>
                                                                                              <w:marBottom w:val="0"/>
                                                                                              <w:divBdr>
                                                                                                <w:top w:val="none" w:sz="0" w:space="0" w:color="auto"/>
                                                                                                <w:left w:val="none" w:sz="0" w:space="0" w:color="auto"/>
                                                                                                <w:bottom w:val="none" w:sz="0" w:space="0" w:color="auto"/>
                                                                                                <w:right w:val="none" w:sz="0" w:space="0" w:color="auto"/>
                                                                                              </w:divBdr>
                                                                                              <w:divsChild>
                                                                                                <w:div w:id="274676862">
                                                                                                  <w:marLeft w:val="0"/>
                                                                                                  <w:marRight w:val="0"/>
                                                                                                  <w:marTop w:val="0"/>
                                                                                                  <w:marBottom w:val="0"/>
                                                                                                  <w:divBdr>
                                                                                                    <w:top w:val="none" w:sz="0" w:space="0" w:color="auto"/>
                                                                                                    <w:left w:val="none" w:sz="0" w:space="0" w:color="auto"/>
                                                                                                    <w:bottom w:val="none" w:sz="0" w:space="0" w:color="auto"/>
                                                                                                    <w:right w:val="none" w:sz="0" w:space="0" w:color="auto"/>
                                                                                                  </w:divBdr>
                                                                                                  <w:divsChild>
                                                                                                    <w:div w:id="910311078">
                                                                                                      <w:marLeft w:val="0"/>
                                                                                                      <w:marRight w:val="0"/>
                                                                                                      <w:marTop w:val="0"/>
                                                                                                      <w:marBottom w:val="0"/>
                                                                                                      <w:divBdr>
                                                                                                        <w:top w:val="none" w:sz="0" w:space="0" w:color="auto"/>
                                                                                                        <w:left w:val="none" w:sz="0" w:space="0" w:color="auto"/>
                                                                                                        <w:bottom w:val="none" w:sz="0" w:space="0" w:color="auto"/>
                                                                                                        <w:right w:val="none" w:sz="0" w:space="0" w:color="auto"/>
                                                                                                      </w:divBdr>
                                                                                                      <w:divsChild>
                                                                                                        <w:div w:id="858734357">
                                                                                                          <w:marLeft w:val="0"/>
                                                                                                          <w:marRight w:val="0"/>
                                                                                                          <w:marTop w:val="0"/>
                                                                                                          <w:marBottom w:val="0"/>
                                                                                                          <w:divBdr>
                                                                                                            <w:top w:val="none" w:sz="0" w:space="0" w:color="auto"/>
                                                                                                            <w:left w:val="none" w:sz="0" w:space="0" w:color="auto"/>
                                                                                                            <w:bottom w:val="none" w:sz="0" w:space="0" w:color="auto"/>
                                                                                                            <w:right w:val="none" w:sz="0" w:space="0" w:color="auto"/>
                                                                                                          </w:divBdr>
                                                                                                          <w:divsChild>
                                                                                                            <w:div w:id="1321497116">
                                                                                                              <w:marLeft w:val="0"/>
                                                                                                              <w:marRight w:val="0"/>
                                                                                                              <w:marTop w:val="0"/>
                                                                                                              <w:marBottom w:val="0"/>
                                                                                                              <w:divBdr>
                                                                                                                <w:top w:val="none" w:sz="0" w:space="0" w:color="auto"/>
                                                                                                                <w:left w:val="none" w:sz="0" w:space="0" w:color="auto"/>
                                                                                                                <w:bottom w:val="none" w:sz="0" w:space="0" w:color="auto"/>
                                                                                                                <w:right w:val="none" w:sz="0" w:space="0" w:color="auto"/>
                                                                                                              </w:divBdr>
                                                                                                              <w:divsChild>
                                                                                                                <w:div w:id="989745536">
                                                                                                                  <w:marLeft w:val="0"/>
                                                                                                                  <w:marRight w:val="0"/>
                                                                                                                  <w:marTop w:val="0"/>
                                                                                                                  <w:marBottom w:val="0"/>
                                                                                                                  <w:divBdr>
                                                                                                                    <w:top w:val="none" w:sz="0" w:space="0" w:color="auto"/>
                                                                                                                    <w:left w:val="none" w:sz="0" w:space="0" w:color="auto"/>
                                                                                                                    <w:bottom w:val="none" w:sz="0" w:space="0" w:color="auto"/>
                                                                                                                    <w:right w:val="none" w:sz="0" w:space="0" w:color="auto"/>
                                                                                                                  </w:divBdr>
                                                                                                                  <w:divsChild>
                                                                                                                    <w:div w:id="2123761389">
                                                                                                                      <w:marLeft w:val="0"/>
                                                                                                                      <w:marRight w:val="0"/>
                                                                                                                      <w:marTop w:val="0"/>
                                                                                                                      <w:marBottom w:val="0"/>
                                                                                                                      <w:divBdr>
                                                                                                                        <w:top w:val="none" w:sz="0" w:space="0" w:color="auto"/>
                                                                                                                        <w:left w:val="none" w:sz="0" w:space="0" w:color="auto"/>
                                                                                                                        <w:bottom w:val="none" w:sz="0" w:space="0" w:color="auto"/>
                                                                                                                        <w:right w:val="none" w:sz="0" w:space="0" w:color="auto"/>
                                                                                                                      </w:divBdr>
                                                                                                                      <w:divsChild>
                                                                                                                        <w:div w:id="286590476">
                                                                                                                          <w:marLeft w:val="0"/>
                                                                                                                          <w:marRight w:val="0"/>
                                                                                                                          <w:marTop w:val="0"/>
                                                                                                                          <w:marBottom w:val="0"/>
                                                                                                                          <w:divBdr>
                                                                                                                            <w:top w:val="none" w:sz="0" w:space="0" w:color="auto"/>
                                                                                                                            <w:left w:val="none" w:sz="0" w:space="0" w:color="auto"/>
                                                                                                                            <w:bottom w:val="none" w:sz="0" w:space="0" w:color="auto"/>
                                                                                                                            <w:right w:val="none" w:sz="0" w:space="0" w:color="auto"/>
                                                                                                                          </w:divBdr>
                                                                                                                          <w:divsChild>
                                                                                                                            <w:div w:id="1443263940">
                                                                                                                              <w:marLeft w:val="0"/>
                                                                                                                              <w:marRight w:val="0"/>
                                                                                                                              <w:marTop w:val="0"/>
                                                                                                                              <w:marBottom w:val="0"/>
                                                                                                                              <w:divBdr>
                                                                                                                                <w:top w:val="none" w:sz="0" w:space="0" w:color="auto"/>
                                                                                                                                <w:left w:val="none" w:sz="0" w:space="0" w:color="auto"/>
                                                                                                                                <w:bottom w:val="none" w:sz="0" w:space="0" w:color="auto"/>
                                                                                                                                <w:right w:val="none" w:sz="0" w:space="0" w:color="auto"/>
                                                                                                                              </w:divBdr>
                                                                                                                              <w:divsChild>
                                                                                                                                <w:div w:id="1142234216">
                                                                                                                                  <w:marLeft w:val="0"/>
                                                                                                                                  <w:marRight w:val="0"/>
                                                                                                                                  <w:marTop w:val="0"/>
                                                                                                                                  <w:marBottom w:val="0"/>
                                                                                                                                  <w:divBdr>
                                                                                                                                    <w:top w:val="none" w:sz="0" w:space="0" w:color="auto"/>
                                                                                                                                    <w:left w:val="none" w:sz="0" w:space="0" w:color="auto"/>
                                                                                                                                    <w:bottom w:val="none" w:sz="0" w:space="0" w:color="auto"/>
                                                                                                                                    <w:right w:val="none" w:sz="0" w:space="0" w:color="auto"/>
                                                                                                                                  </w:divBdr>
                                                                                                                                  <w:divsChild>
                                                                                                                                    <w:div w:id="1238326710">
                                                                                                                                      <w:marLeft w:val="0"/>
                                                                                                                                      <w:marRight w:val="0"/>
                                                                                                                                      <w:marTop w:val="0"/>
                                                                                                                                      <w:marBottom w:val="0"/>
                                                                                                                                      <w:divBdr>
                                                                                                                                        <w:top w:val="none" w:sz="0" w:space="0" w:color="auto"/>
                                                                                                                                        <w:left w:val="none" w:sz="0" w:space="0" w:color="auto"/>
                                                                                                                                        <w:bottom w:val="none" w:sz="0" w:space="0" w:color="auto"/>
                                                                                                                                        <w:right w:val="none" w:sz="0" w:space="0" w:color="auto"/>
                                                                                                                                      </w:divBdr>
                                                                                                                                      <w:divsChild>
                                                                                                                                        <w:div w:id="2133280108">
                                                                                                                                          <w:marLeft w:val="0"/>
                                                                                                                                          <w:marRight w:val="0"/>
                                                                                                                                          <w:marTop w:val="0"/>
                                                                                                                                          <w:marBottom w:val="0"/>
                                                                                                                                          <w:divBdr>
                                                                                                                                            <w:top w:val="none" w:sz="0" w:space="0" w:color="auto"/>
                                                                                                                                            <w:left w:val="none" w:sz="0" w:space="0" w:color="auto"/>
                                                                                                                                            <w:bottom w:val="none" w:sz="0" w:space="0" w:color="auto"/>
                                                                                                                                            <w:right w:val="none" w:sz="0" w:space="0" w:color="auto"/>
                                                                                                                                          </w:divBdr>
                                                                                                                                          <w:divsChild>
                                                                                                                                            <w:div w:id="6965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560289">
                                                                                          <w:marLeft w:val="0"/>
                                                                                          <w:marRight w:val="0"/>
                                                                                          <w:marTop w:val="210"/>
                                                                                          <w:marBottom w:val="53"/>
                                                                                          <w:divBdr>
                                                                                            <w:top w:val="none" w:sz="0" w:space="0" w:color="auto"/>
                                                                                            <w:left w:val="none" w:sz="0" w:space="0" w:color="auto"/>
                                                                                            <w:bottom w:val="none" w:sz="0" w:space="0" w:color="auto"/>
                                                                                            <w:right w:val="none" w:sz="0" w:space="0" w:color="auto"/>
                                                                                          </w:divBdr>
                                                                                          <w:divsChild>
                                                                                            <w:div w:id="1989818095">
                                                                                              <w:marLeft w:val="0"/>
                                                                                              <w:marRight w:val="0"/>
                                                                                              <w:marTop w:val="0"/>
                                                                                              <w:marBottom w:val="0"/>
                                                                                              <w:divBdr>
                                                                                                <w:top w:val="none" w:sz="0" w:space="0" w:color="auto"/>
                                                                                                <w:left w:val="none" w:sz="0" w:space="0" w:color="auto"/>
                                                                                                <w:bottom w:val="none" w:sz="0" w:space="0" w:color="auto"/>
                                                                                                <w:right w:val="none" w:sz="0" w:space="0" w:color="auto"/>
                                                                                              </w:divBdr>
                                                                                              <w:divsChild>
                                                                                                <w:div w:id="913855544">
                                                                                                  <w:marLeft w:val="0"/>
                                                                                                  <w:marRight w:val="0"/>
                                                                                                  <w:marTop w:val="0"/>
                                                                                                  <w:marBottom w:val="0"/>
                                                                                                  <w:divBdr>
                                                                                                    <w:top w:val="none" w:sz="0" w:space="0" w:color="auto"/>
                                                                                                    <w:left w:val="none" w:sz="0" w:space="0" w:color="auto"/>
                                                                                                    <w:bottom w:val="none" w:sz="0" w:space="0" w:color="auto"/>
                                                                                                    <w:right w:val="none" w:sz="0" w:space="0" w:color="auto"/>
                                                                                                  </w:divBdr>
                                                                                                  <w:divsChild>
                                                                                                    <w:div w:id="456804548">
                                                                                                      <w:marLeft w:val="0"/>
                                                                                                      <w:marRight w:val="0"/>
                                                                                                      <w:marTop w:val="0"/>
                                                                                                      <w:marBottom w:val="0"/>
                                                                                                      <w:divBdr>
                                                                                                        <w:top w:val="none" w:sz="0" w:space="0" w:color="auto"/>
                                                                                                        <w:left w:val="none" w:sz="0" w:space="0" w:color="auto"/>
                                                                                                        <w:bottom w:val="none" w:sz="0" w:space="0" w:color="auto"/>
                                                                                                        <w:right w:val="none" w:sz="0" w:space="0" w:color="auto"/>
                                                                                                      </w:divBdr>
                                                                                                      <w:divsChild>
                                                                                                        <w:div w:id="890964336">
                                                                                                          <w:marLeft w:val="0"/>
                                                                                                          <w:marRight w:val="0"/>
                                                                                                          <w:marTop w:val="0"/>
                                                                                                          <w:marBottom w:val="0"/>
                                                                                                          <w:divBdr>
                                                                                                            <w:top w:val="none" w:sz="0" w:space="0" w:color="auto"/>
                                                                                                            <w:left w:val="none" w:sz="0" w:space="0" w:color="auto"/>
                                                                                                            <w:bottom w:val="none" w:sz="0" w:space="0" w:color="auto"/>
                                                                                                            <w:right w:val="none" w:sz="0" w:space="0" w:color="auto"/>
                                                                                                          </w:divBdr>
                                                                                                          <w:divsChild>
                                                                                                            <w:div w:id="1920940878">
                                                                                                              <w:marLeft w:val="0"/>
                                                                                                              <w:marRight w:val="0"/>
                                                                                                              <w:marTop w:val="0"/>
                                                                                                              <w:marBottom w:val="0"/>
                                                                                                              <w:divBdr>
                                                                                                                <w:top w:val="none" w:sz="0" w:space="0" w:color="auto"/>
                                                                                                                <w:left w:val="none" w:sz="0" w:space="0" w:color="auto"/>
                                                                                                                <w:bottom w:val="none" w:sz="0" w:space="0" w:color="auto"/>
                                                                                                                <w:right w:val="none" w:sz="0" w:space="0" w:color="auto"/>
                                                                                                              </w:divBdr>
                                                                                                              <w:divsChild>
                                                                                                                <w:div w:id="4793299">
                                                                                                                  <w:marLeft w:val="0"/>
                                                                                                                  <w:marRight w:val="0"/>
                                                                                                                  <w:marTop w:val="0"/>
                                                                                                                  <w:marBottom w:val="0"/>
                                                                                                                  <w:divBdr>
                                                                                                                    <w:top w:val="none" w:sz="0" w:space="0" w:color="auto"/>
                                                                                                                    <w:left w:val="none" w:sz="0" w:space="0" w:color="auto"/>
                                                                                                                    <w:bottom w:val="none" w:sz="0" w:space="0" w:color="auto"/>
                                                                                                                    <w:right w:val="none" w:sz="0" w:space="0" w:color="auto"/>
                                                                                                                  </w:divBdr>
                                                                                                                  <w:divsChild>
                                                                                                                    <w:div w:id="1745837343">
                                                                                                                      <w:marLeft w:val="0"/>
                                                                                                                      <w:marRight w:val="0"/>
                                                                                                                      <w:marTop w:val="0"/>
                                                                                                                      <w:marBottom w:val="0"/>
                                                                                                                      <w:divBdr>
                                                                                                                        <w:top w:val="none" w:sz="0" w:space="0" w:color="auto"/>
                                                                                                                        <w:left w:val="none" w:sz="0" w:space="0" w:color="auto"/>
                                                                                                                        <w:bottom w:val="none" w:sz="0" w:space="0" w:color="auto"/>
                                                                                                                        <w:right w:val="none" w:sz="0" w:space="0" w:color="auto"/>
                                                                                                                      </w:divBdr>
                                                                                                                      <w:divsChild>
                                                                                                                        <w:div w:id="1700353246">
                                                                                                                          <w:marLeft w:val="0"/>
                                                                                                                          <w:marRight w:val="0"/>
                                                                                                                          <w:marTop w:val="0"/>
                                                                                                                          <w:marBottom w:val="0"/>
                                                                                                                          <w:divBdr>
                                                                                                                            <w:top w:val="none" w:sz="0" w:space="0" w:color="auto"/>
                                                                                                                            <w:left w:val="none" w:sz="0" w:space="0" w:color="auto"/>
                                                                                                                            <w:bottom w:val="none" w:sz="0" w:space="0" w:color="auto"/>
                                                                                                                            <w:right w:val="none" w:sz="0" w:space="0" w:color="auto"/>
                                                                                                                          </w:divBdr>
                                                                                                                          <w:divsChild>
                                                                                                                            <w:div w:id="864900021">
                                                                                                                              <w:marLeft w:val="0"/>
                                                                                                                              <w:marRight w:val="0"/>
                                                                                                                              <w:marTop w:val="0"/>
                                                                                                                              <w:marBottom w:val="0"/>
                                                                                                                              <w:divBdr>
                                                                                                                                <w:top w:val="none" w:sz="0" w:space="0" w:color="auto"/>
                                                                                                                                <w:left w:val="none" w:sz="0" w:space="0" w:color="auto"/>
                                                                                                                                <w:bottom w:val="none" w:sz="0" w:space="0" w:color="auto"/>
                                                                                                                                <w:right w:val="none" w:sz="0" w:space="0" w:color="auto"/>
                                                                                                                              </w:divBdr>
                                                                                                                              <w:divsChild>
                                                                                                                                <w:div w:id="2127969325">
                                                                                                                                  <w:marLeft w:val="0"/>
                                                                                                                                  <w:marRight w:val="0"/>
                                                                                                                                  <w:marTop w:val="0"/>
                                                                                                                                  <w:marBottom w:val="0"/>
                                                                                                                                  <w:divBdr>
                                                                                                                                    <w:top w:val="none" w:sz="0" w:space="0" w:color="auto"/>
                                                                                                                                    <w:left w:val="none" w:sz="0" w:space="0" w:color="auto"/>
                                                                                                                                    <w:bottom w:val="none" w:sz="0" w:space="0" w:color="auto"/>
                                                                                                                                    <w:right w:val="none" w:sz="0" w:space="0" w:color="auto"/>
                                                                                                                                  </w:divBdr>
                                                                                                                                  <w:divsChild>
                                                                                                                                    <w:div w:id="466582426">
                                                                                                                                      <w:marLeft w:val="0"/>
                                                                                                                                      <w:marRight w:val="0"/>
                                                                                                                                      <w:marTop w:val="0"/>
                                                                                                                                      <w:marBottom w:val="0"/>
                                                                                                                                      <w:divBdr>
                                                                                                                                        <w:top w:val="none" w:sz="0" w:space="0" w:color="auto"/>
                                                                                                                                        <w:left w:val="none" w:sz="0" w:space="0" w:color="auto"/>
                                                                                                                                        <w:bottom w:val="none" w:sz="0" w:space="0" w:color="auto"/>
                                                                                                                                        <w:right w:val="none" w:sz="0" w:space="0" w:color="auto"/>
                                                                                                                                      </w:divBdr>
                                                                                                                                      <w:divsChild>
                                                                                                                                        <w:div w:id="1022168970">
                                                                                                                                          <w:marLeft w:val="0"/>
                                                                                                                                          <w:marRight w:val="0"/>
                                                                                                                                          <w:marTop w:val="0"/>
                                                                                                                                          <w:marBottom w:val="0"/>
                                                                                                                                          <w:divBdr>
                                                                                                                                            <w:top w:val="none" w:sz="0" w:space="0" w:color="auto"/>
                                                                                                                                            <w:left w:val="none" w:sz="0" w:space="0" w:color="auto"/>
                                                                                                                                            <w:bottom w:val="none" w:sz="0" w:space="0" w:color="auto"/>
                                                                                                                                            <w:right w:val="none" w:sz="0" w:space="0" w:color="auto"/>
                                                                                                                                          </w:divBdr>
                                                                                                                                          <w:divsChild>
                                                                                                                                            <w:div w:id="10943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249996">
                                                                                          <w:marLeft w:val="0"/>
                                                                                          <w:marRight w:val="0"/>
                                                                                          <w:marTop w:val="210"/>
                                                                                          <w:marBottom w:val="53"/>
                                                                                          <w:divBdr>
                                                                                            <w:top w:val="none" w:sz="0" w:space="0" w:color="auto"/>
                                                                                            <w:left w:val="none" w:sz="0" w:space="0" w:color="auto"/>
                                                                                            <w:bottom w:val="none" w:sz="0" w:space="0" w:color="auto"/>
                                                                                            <w:right w:val="none" w:sz="0" w:space="0" w:color="auto"/>
                                                                                          </w:divBdr>
                                                                                          <w:divsChild>
                                                                                            <w:div w:id="79254996">
                                                                                              <w:marLeft w:val="0"/>
                                                                                              <w:marRight w:val="0"/>
                                                                                              <w:marTop w:val="0"/>
                                                                                              <w:marBottom w:val="0"/>
                                                                                              <w:divBdr>
                                                                                                <w:top w:val="none" w:sz="0" w:space="0" w:color="auto"/>
                                                                                                <w:left w:val="none" w:sz="0" w:space="0" w:color="auto"/>
                                                                                                <w:bottom w:val="none" w:sz="0" w:space="0" w:color="auto"/>
                                                                                                <w:right w:val="none" w:sz="0" w:space="0" w:color="auto"/>
                                                                                              </w:divBdr>
                                                                                              <w:divsChild>
                                                                                                <w:div w:id="275335934">
                                                                                                  <w:marLeft w:val="0"/>
                                                                                                  <w:marRight w:val="0"/>
                                                                                                  <w:marTop w:val="0"/>
                                                                                                  <w:marBottom w:val="0"/>
                                                                                                  <w:divBdr>
                                                                                                    <w:top w:val="none" w:sz="0" w:space="0" w:color="auto"/>
                                                                                                    <w:left w:val="none" w:sz="0" w:space="0" w:color="auto"/>
                                                                                                    <w:bottom w:val="none" w:sz="0" w:space="0" w:color="auto"/>
                                                                                                    <w:right w:val="none" w:sz="0" w:space="0" w:color="auto"/>
                                                                                                  </w:divBdr>
                                                                                                  <w:divsChild>
                                                                                                    <w:div w:id="1294748377">
                                                                                                      <w:marLeft w:val="0"/>
                                                                                                      <w:marRight w:val="0"/>
                                                                                                      <w:marTop w:val="0"/>
                                                                                                      <w:marBottom w:val="0"/>
                                                                                                      <w:divBdr>
                                                                                                        <w:top w:val="none" w:sz="0" w:space="0" w:color="auto"/>
                                                                                                        <w:left w:val="none" w:sz="0" w:space="0" w:color="auto"/>
                                                                                                        <w:bottom w:val="none" w:sz="0" w:space="0" w:color="auto"/>
                                                                                                        <w:right w:val="none" w:sz="0" w:space="0" w:color="auto"/>
                                                                                                      </w:divBdr>
                                                                                                      <w:divsChild>
                                                                                                        <w:div w:id="1275208268">
                                                                                                          <w:marLeft w:val="0"/>
                                                                                                          <w:marRight w:val="0"/>
                                                                                                          <w:marTop w:val="0"/>
                                                                                                          <w:marBottom w:val="0"/>
                                                                                                          <w:divBdr>
                                                                                                            <w:top w:val="none" w:sz="0" w:space="0" w:color="auto"/>
                                                                                                            <w:left w:val="none" w:sz="0" w:space="0" w:color="auto"/>
                                                                                                            <w:bottom w:val="none" w:sz="0" w:space="0" w:color="auto"/>
                                                                                                            <w:right w:val="none" w:sz="0" w:space="0" w:color="auto"/>
                                                                                                          </w:divBdr>
                                                                                                          <w:divsChild>
                                                                                                            <w:div w:id="1863975991">
                                                                                                              <w:marLeft w:val="0"/>
                                                                                                              <w:marRight w:val="0"/>
                                                                                                              <w:marTop w:val="0"/>
                                                                                                              <w:marBottom w:val="0"/>
                                                                                                              <w:divBdr>
                                                                                                                <w:top w:val="none" w:sz="0" w:space="0" w:color="auto"/>
                                                                                                                <w:left w:val="none" w:sz="0" w:space="0" w:color="auto"/>
                                                                                                                <w:bottom w:val="none" w:sz="0" w:space="0" w:color="auto"/>
                                                                                                                <w:right w:val="none" w:sz="0" w:space="0" w:color="auto"/>
                                                                                                              </w:divBdr>
                                                                                                              <w:divsChild>
                                                                                                                <w:div w:id="952130456">
                                                                                                                  <w:marLeft w:val="0"/>
                                                                                                                  <w:marRight w:val="0"/>
                                                                                                                  <w:marTop w:val="0"/>
                                                                                                                  <w:marBottom w:val="0"/>
                                                                                                                  <w:divBdr>
                                                                                                                    <w:top w:val="none" w:sz="0" w:space="0" w:color="auto"/>
                                                                                                                    <w:left w:val="none" w:sz="0" w:space="0" w:color="auto"/>
                                                                                                                    <w:bottom w:val="none" w:sz="0" w:space="0" w:color="auto"/>
                                                                                                                    <w:right w:val="none" w:sz="0" w:space="0" w:color="auto"/>
                                                                                                                  </w:divBdr>
                                                                                                                  <w:divsChild>
                                                                                                                    <w:div w:id="624046118">
                                                                                                                      <w:marLeft w:val="0"/>
                                                                                                                      <w:marRight w:val="0"/>
                                                                                                                      <w:marTop w:val="0"/>
                                                                                                                      <w:marBottom w:val="0"/>
                                                                                                                      <w:divBdr>
                                                                                                                        <w:top w:val="none" w:sz="0" w:space="0" w:color="auto"/>
                                                                                                                        <w:left w:val="none" w:sz="0" w:space="0" w:color="auto"/>
                                                                                                                        <w:bottom w:val="none" w:sz="0" w:space="0" w:color="auto"/>
                                                                                                                        <w:right w:val="none" w:sz="0" w:space="0" w:color="auto"/>
                                                                                                                      </w:divBdr>
                                                                                                                      <w:divsChild>
                                                                                                                        <w:div w:id="219824227">
                                                                                                                          <w:marLeft w:val="0"/>
                                                                                                                          <w:marRight w:val="0"/>
                                                                                                                          <w:marTop w:val="0"/>
                                                                                                                          <w:marBottom w:val="0"/>
                                                                                                                          <w:divBdr>
                                                                                                                            <w:top w:val="none" w:sz="0" w:space="0" w:color="auto"/>
                                                                                                                            <w:left w:val="none" w:sz="0" w:space="0" w:color="auto"/>
                                                                                                                            <w:bottom w:val="none" w:sz="0" w:space="0" w:color="auto"/>
                                                                                                                            <w:right w:val="none" w:sz="0" w:space="0" w:color="auto"/>
                                                                                                                          </w:divBdr>
                                                                                                                          <w:divsChild>
                                                                                                                            <w:div w:id="775563621">
                                                                                                                              <w:marLeft w:val="0"/>
                                                                                                                              <w:marRight w:val="0"/>
                                                                                                                              <w:marTop w:val="0"/>
                                                                                                                              <w:marBottom w:val="0"/>
                                                                                                                              <w:divBdr>
                                                                                                                                <w:top w:val="none" w:sz="0" w:space="0" w:color="auto"/>
                                                                                                                                <w:left w:val="none" w:sz="0" w:space="0" w:color="auto"/>
                                                                                                                                <w:bottom w:val="none" w:sz="0" w:space="0" w:color="auto"/>
                                                                                                                                <w:right w:val="none" w:sz="0" w:space="0" w:color="auto"/>
                                                                                                                              </w:divBdr>
                                                                                                                              <w:divsChild>
                                                                                                                                <w:div w:id="84310122">
                                                                                                                                  <w:marLeft w:val="0"/>
                                                                                                                                  <w:marRight w:val="0"/>
                                                                                                                                  <w:marTop w:val="0"/>
                                                                                                                                  <w:marBottom w:val="0"/>
                                                                                                                                  <w:divBdr>
                                                                                                                                    <w:top w:val="none" w:sz="0" w:space="0" w:color="auto"/>
                                                                                                                                    <w:left w:val="none" w:sz="0" w:space="0" w:color="auto"/>
                                                                                                                                    <w:bottom w:val="none" w:sz="0" w:space="0" w:color="auto"/>
                                                                                                                                    <w:right w:val="none" w:sz="0" w:space="0" w:color="auto"/>
                                                                                                                                  </w:divBdr>
                                                                                                                                  <w:divsChild>
                                                                                                                                    <w:div w:id="766388517">
                                                                                                                                      <w:marLeft w:val="0"/>
                                                                                                                                      <w:marRight w:val="0"/>
                                                                                                                                      <w:marTop w:val="0"/>
                                                                                                                                      <w:marBottom w:val="0"/>
                                                                                                                                      <w:divBdr>
                                                                                                                                        <w:top w:val="none" w:sz="0" w:space="0" w:color="auto"/>
                                                                                                                                        <w:left w:val="none" w:sz="0" w:space="0" w:color="auto"/>
                                                                                                                                        <w:bottom w:val="none" w:sz="0" w:space="0" w:color="auto"/>
                                                                                                                                        <w:right w:val="none" w:sz="0" w:space="0" w:color="auto"/>
                                                                                                                                      </w:divBdr>
                                                                                                                                      <w:divsChild>
                                                                                                                                        <w:div w:id="805048392">
                                                                                                                                          <w:marLeft w:val="0"/>
                                                                                                                                          <w:marRight w:val="0"/>
                                                                                                                                          <w:marTop w:val="0"/>
                                                                                                                                          <w:marBottom w:val="0"/>
                                                                                                                                          <w:divBdr>
                                                                                                                                            <w:top w:val="none" w:sz="0" w:space="0" w:color="auto"/>
                                                                                                                                            <w:left w:val="none" w:sz="0" w:space="0" w:color="auto"/>
                                                                                                                                            <w:bottom w:val="none" w:sz="0" w:space="0" w:color="auto"/>
                                                                                                                                            <w:right w:val="none" w:sz="0" w:space="0" w:color="auto"/>
                                                                                                                                          </w:divBdr>
                                                                                                                                          <w:divsChild>
                                                                                                                                            <w:div w:id="203168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073945">
                                                                                          <w:marLeft w:val="0"/>
                                                                                          <w:marRight w:val="0"/>
                                                                                          <w:marTop w:val="0"/>
                                                                                          <w:marBottom w:val="0"/>
                                                                                          <w:divBdr>
                                                                                            <w:top w:val="none" w:sz="0" w:space="0" w:color="auto"/>
                                                                                            <w:left w:val="none" w:sz="0" w:space="0" w:color="auto"/>
                                                                                            <w:bottom w:val="none" w:sz="0" w:space="0" w:color="auto"/>
                                                                                            <w:right w:val="none" w:sz="0" w:space="0" w:color="auto"/>
                                                                                          </w:divBdr>
                                                                                          <w:divsChild>
                                                                                            <w:div w:id="1598101874">
                                                                                              <w:marLeft w:val="0"/>
                                                                                              <w:marRight w:val="0"/>
                                                                                              <w:marTop w:val="0"/>
                                                                                              <w:marBottom w:val="0"/>
                                                                                              <w:divBdr>
                                                                                                <w:top w:val="none" w:sz="0" w:space="0" w:color="auto"/>
                                                                                                <w:left w:val="none" w:sz="0" w:space="0" w:color="auto"/>
                                                                                                <w:bottom w:val="none" w:sz="0" w:space="0" w:color="auto"/>
                                                                                                <w:right w:val="none" w:sz="0" w:space="0" w:color="auto"/>
                                                                                              </w:divBdr>
                                                                                            </w:div>
                                                                                          </w:divsChild>
                                                                                        </w:div>
                                                                                        <w:div w:id="1422752715">
                                                                                          <w:marLeft w:val="0"/>
                                                                                          <w:marRight w:val="0"/>
                                                                                          <w:marTop w:val="210"/>
                                                                                          <w:marBottom w:val="53"/>
                                                                                          <w:divBdr>
                                                                                            <w:top w:val="none" w:sz="0" w:space="0" w:color="auto"/>
                                                                                            <w:left w:val="none" w:sz="0" w:space="0" w:color="auto"/>
                                                                                            <w:bottom w:val="none" w:sz="0" w:space="0" w:color="auto"/>
                                                                                            <w:right w:val="none" w:sz="0" w:space="0" w:color="auto"/>
                                                                                          </w:divBdr>
                                                                                          <w:divsChild>
                                                                                            <w:div w:id="1019820922">
                                                                                              <w:marLeft w:val="0"/>
                                                                                              <w:marRight w:val="0"/>
                                                                                              <w:marTop w:val="0"/>
                                                                                              <w:marBottom w:val="0"/>
                                                                                              <w:divBdr>
                                                                                                <w:top w:val="none" w:sz="0" w:space="0" w:color="auto"/>
                                                                                                <w:left w:val="none" w:sz="0" w:space="0" w:color="auto"/>
                                                                                                <w:bottom w:val="none" w:sz="0" w:space="0" w:color="auto"/>
                                                                                                <w:right w:val="none" w:sz="0" w:space="0" w:color="auto"/>
                                                                                              </w:divBdr>
                                                                                              <w:divsChild>
                                                                                                <w:div w:id="436296218">
                                                                                                  <w:marLeft w:val="0"/>
                                                                                                  <w:marRight w:val="0"/>
                                                                                                  <w:marTop w:val="0"/>
                                                                                                  <w:marBottom w:val="0"/>
                                                                                                  <w:divBdr>
                                                                                                    <w:top w:val="none" w:sz="0" w:space="0" w:color="auto"/>
                                                                                                    <w:left w:val="none" w:sz="0" w:space="0" w:color="auto"/>
                                                                                                    <w:bottom w:val="none" w:sz="0" w:space="0" w:color="auto"/>
                                                                                                    <w:right w:val="none" w:sz="0" w:space="0" w:color="auto"/>
                                                                                                  </w:divBdr>
                                                                                                  <w:divsChild>
                                                                                                    <w:div w:id="1408267026">
                                                                                                      <w:marLeft w:val="0"/>
                                                                                                      <w:marRight w:val="0"/>
                                                                                                      <w:marTop w:val="0"/>
                                                                                                      <w:marBottom w:val="0"/>
                                                                                                      <w:divBdr>
                                                                                                        <w:top w:val="none" w:sz="0" w:space="0" w:color="auto"/>
                                                                                                        <w:left w:val="none" w:sz="0" w:space="0" w:color="auto"/>
                                                                                                        <w:bottom w:val="none" w:sz="0" w:space="0" w:color="auto"/>
                                                                                                        <w:right w:val="none" w:sz="0" w:space="0" w:color="auto"/>
                                                                                                      </w:divBdr>
                                                                                                      <w:divsChild>
                                                                                                        <w:div w:id="435711059">
                                                                                                          <w:marLeft w:val="0"/>
                                                                                                          <w:marRight w:val="0"/>
                                                                                                          <w:marTop w:val="0"/>
                                                                                                          <w:marBottom w:val="0"/>
                                                                                                          <w:divBdr>
                                                                                                            <w:top w:val="none" w:sz="0" w:space="0" w:color="auto"/>
                                                                                                            <w:left w:val="none" w:sz="0" w:space="0" w:color="auto"/>
                                                                                                            <w:bottom w:val="none" w:sz="0" w:space="0" w:color="auto"/>
                                                                                                            <w:right w:val="none" w:sz="0" w:space="0" w:color="auto"/>
                                                                                                          </w:divBdr>
                                                                                                          <w:divsChild>
                                                                                                            <w:div w:id="1775859718">
                                                                                                              <w:marLeft w:val="0"/>
                                                                                                              <w:marRight w:val="0"/>
                                                                                                              <w:marTop w:val="0"/>
                                                                                                              <w:marBottom w:val="0"/>
                                                                                                              <w:divBdr>
                                                                                                                <w:top w:val="none" w:sz="0" w:space="0" w:color="auto"/>
                                                                                                                <w:left w:val="none" w:sz="0" w:space="0" w:color="auto"/>
                                                                                                                <w:bottom w:val="none" w:sz="0" w:space="0" w:color="auto"/>
                                                                                                                <w:right w:val="none" w:sz="0" w:space="0" w:color="auto"/>
                                                                                                              </w:divBdr>
                                                                                                              <w:divsChild>
                                                                                                                <w:div w:id="1907960167">
                                                                                                                  <w:marLeft w:val="0"/>
                                                                                                                  <w:marRight w:val="0"/>
                                                                                                                  <w:marTop w:val="0"/>
                                                                                                                  <w:marBottom w:val="0"/>
                                                                                                                  <w:divBdr>
                                                                                                                    <w:top w:val="none" w:sz="0" w:space="0" w:color="auto"/>
                                                                                                                    <w:left w:val="none" w:sz="0" w:space="0" w:color="auto"/>
                                                                                                                    <w:bottom w:val="none" w:sz="0" w:space="0" w:color="auto"/>
                                                                                                                    <w:right w:val="none" w:sz="0" w:space="0" w:color="auto"/>
                                                                                                                  </w:divBdr>
                                                                                                                  <w:divsChild>
                                                                                                                    <w:div w:id="913777316">
                                                                                                                      <w:marLeft w:val="0"/>
                                                                                                                      <w:marRight w:val="0"/>
                                                                                                                      <w:marTop w:val="0"/>
                                                                                                                      <w:marBottom w:val="0"/>
                                                                                                                      <w:divBdr>
                                                                                                                        <w:top w:val="none" w:sz="0" w:space="0" w:color="auto"/>
                                                                                                                        <w:left w:val="none" w:sz="0" w:space="0" w:color="auto"/>
                                                                                                                        <w:bottom w:val="none" w:sz="0" w:space="0" w:color="auto"/>
                                                                                                                        <w:right w:val="none" w:sz="0" w:space="0" w:color="auto"/>
                                                                                                                      </w:divBdr>
                                                                                                                      <w:divsChild>
                                                                                                                        <w:div w:id="1962302342">
                                                                                                                          <w:marLeft w:val="0"/>
                                                                                                                          <w:marRight w:val="0"/>
                                                                                                                          <w:marTop w:val="0"/>
                                                                                                                          <w:marBottom w:val="0"/>
                                                                                                                          <w:divBdr>
                                                                                                                            <w:top w:val="none" w:sz="0" w:space="0" w:color="auto"/>
                                                                                                                            <w:left w:val="none" w:sz="0" w:space="0" w:color="auto"/>
                                                                                                                            <w:bottom w:val="none" w:sz="0" w:space="0" w:color="auto"/>
                                                                                                                            <w:right w:val="none" w:sz="0" w:space="0" w:color="auto"/>
                                                                                                                          </w:divBdr>
                                                                                                                          <w:divsChild>
                                                                                                                            <w:div w:id="564339881">
                                                                                                                              <w:marLeft w:val="0"/>
                                                                                                                              <w:marRight w:val="0"/>
                                                                                                                              <w:marTop w:val="0"/>
                                                                                                                              <w:marBottom w:val="0"/>
                                                                                                                              <w:divBdr>
                                                                                                                                <w:top w:val="none" w:sz="0" w:space="0" w:color="auto"/>
                                                                                                                                <w:left w:val="none" w:sz="0" w:space="0" w:color="auto"/>
                                                                                                                                <w:bottom w:val="none" w:sz="0" w:space="0" w:color="auto"/>
                                                                                                                                <w:right w:val="none" w:sz="0" w:space="0" w:color="auto"/>
                                                                                                                              </w:divBdr>
                                                                                                                              <w:divsChild>
                                                                                                                                <w:div w:id="961691223">
                                                                                                                                  <w:marLeft w:val="0"/>
                                                                                                                                  <w:marRight w:val="0"/>
                                                                                                                                  <w:marTop w:val="0"/>
                                                                                                                                  <w:marBottom w:val="0"/>
                                                                                                                                  <w:divBdr>
                                                                                                                                    <w:top w:val="none" w:sz="0" w:space="0" w:color="auto"/>
                                                                                                                                    <w:left w:val="none" w:sz="0" w:space="0" w:color="auto"/>
                                                                                                                                    <w:bottom w:val="none" w:sz="0" w:space="0" w:color="auto"/>
                                                                                                                                    <w:right w:val="none" w:sz="0" w:space="0" w:color="auto"/>
                                                                                                                                  </w:divBdr>
                                                                                                                                  <w:divsChild>
                                                                                                                                    <w:div w:id="1002928348">
                                                                                                                                      <w:marLeft w:val="0"/>
                                                                                                                                      <w:marRight w:val="0"/>
                                                                                                                                      <w:marTop w:val="0"/>
                                                                                                                                      <w:marBottom w:val="0"/>
                                                                                                                                      <w:divBdr>
                                                                                                                                        <w:top w:val="none" w:sz="0" w:space="0" w:color="auto"/>
                                                                                                                                        <w:left w:val="none" w:sz="0" w:space="0" w:color="auto"/>
                                                                                                                                        <w:bottom w:val="none" w:sz="0" w:space="0" w:color="auto"/>
                                                                                                                                        <w:right w:val="none" w:sz="0" w:space="0" w:color="auto"/>
                                                                                                                                      </w:divBdr>
                                                                                                                                      <w:divsChild>
                                                                                                                                        <w:div w:id="566184116">
                                                                                                                                          <w:marLeft w:val="0"/>
                                                                                                                                          <w:marRight w:val="0"/>
                                                                                                                                          <w:marTop w:val="0"/>
                                                                                                                                          <w:marBottom w:val="0"/>
                                                                                                                                          <w:divBdr>
                                                                                                                                            <w:top w:val="none" w:sz="0" w:space="0" w:color="auto"/>
                                                                                                                                            <w:left w:val="none" w:sz="0" w:space="0" w:color="auto"/>
                                                                                                                                            <w:bottom w:val="none" w:sz="0" w:space="0" w:color="auto"/>
                                                                                                                                            <w:right w:val="none" w:sz="0" w:space="0" w:color="auto"/>
                                                                                                                                          </w:divBdr>
                                                                                                                                          <w:divsChild>
                                                                                                                                            <w:div w:id="13054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70753">
                                                                                          <w:marLeft w:val="0"/>
                                                                                          <w:marRight w:val="0"/>
                                                                                          <w:marTop w:val="210"/>
                                                                                          <w:marBottom w:val="53"/>
                                                                                          <w:divBdr>
                                                                                            <w:top w:val="none" w:sz="0" w:space="0" w:color="auto"/>
                                                                                            <w:left w:val="none" w:sz="0" w:space="0" w:color="auto"/>
                                                                                            <w:bottom w:val="none" w:sz="0" w:space="0" w:color="auto"/>
                                                                                            <w:right w:val="none" w:sz="0" w:space="0" w:color="auto"/>
                                                                                          </w:divBdr>
                                                                                          <w:divsChild>
                                                                                            <w:div w:id="1054045496">
                                                                                              <w:marLeft w:val="0"/>
                                                                                              <w:marRight w:val="0"/>
                                                                                              <w:marTop w:val="0"/>
                                                                                              <w:marBottom w:val="0"/>
                                                                                              <w:divBdr>
                                                                                                <w:top w:val="none" w:sz="0" w:space="0" w:color="auto"/>
                                                                                                <w:left w:val="none" w:sz="0" w:space="0" w:color="auto"/>
                                                                                                <w:bottom w:val="none" w:sz="0" w:space="0" w:color="auto"/>
                                                                                                <w:right w:val="none" w:sz="0" w:space="0" w:color="auto"/>
                                                                                              </w:divBdr>
                                                                                              <w:divsChild>
                                                                                                <w:div w:id="691692135">
                                                                                                  <w:marLeft w:val="0"/>
                                                                                                  <w:marRight w:val="0"/>
                                                                                                  <w:marTop w:val="0"/>
                                                                                                  <w:marBottom w:val="0"/>
                                                                                                  <w:divBdr>
                                                                                                    <w:top w:val="none" w:sz="0" w:space="0" w:color="auto"/>
                                                                                                    <w:left w:val="none" w:sz="0" w:space="0" w:color="auto"/>
                                                                                                    <w:bottom w:val="none" w:sz="0" w:space="0" w:color="auto"/>
                                                                                                    <w:right w:val="none" w:sz="0" w:space="0" w:color="auto"/>
                                                                                                  </w:divBdr>
                                                                                                  <w:divsChild>
                                                                                                    <w:div w:id="2048212687">
                                                                                                      <w:marLeft w:val="0"/>
                                                                                                      <w:marRight w:val="0"/>
                                                                                                      <w:marTop w:val="0"/>
                                                                                                      <w:marBottom w:val="0"/>
                                                                                                      <w:divBdr>
                                                                                                        <w:top w:val="none" w:sz="0" w:space="0" w:color="auto"/>
                                                                                                        <w:left w:val="none" w:sz="0" w:space="0" w:color="auto"/>
                                                                                                        <w:bottom w:val="none" w:sz="0" w:space="0" w:color="auto"/>
                                                                                                        <w:right w:val="none" w:sz="0" w:space="0" w:color="auto"/>
                                                                                                      </w:divBdr>
                                                                                                      <w:divsChild>
                                                                                                        <w:div w:id="570699092">
                                                                                                          <w:marLeft w:val="0"/>
                                                                                                          <w:marRight w:val="0"/>
                                                                                                          <w:marTop w:val="0"/>
                                                                                                          <w:marBottom w:val="0"/>
                                                                                                          <w:divBdr>
                                                                                                            <w:top w:val="none" w:sz="0" w:space="0" w:color="auto"/>
                                                                                                            <w:left w:val="none" w:sz="0" w:space="0" w:color="auto"/>
                                                                                                            <w:bottom w:val="none" w:sz="0" w:space="0" w:color="auto"/>
                                                                                                            <w:right w:val="none" w:sz="0" w:space="0" w:color="auto"/>
                                                                                                          </w:divBdr>
                                                                                                          <w:divsChild>
                                                                                                            <w:div w:id="1711495115">
                                                                                                              <w:marLeft w:val="0"/>
                                                                                                              <w:marRight w:val="0"/>
                                                                                                              <w:marTop w:val="0"/>
                                                                                                              <w:marBottom w:val="0"/>
                                                                                                              <w:divBdr>
                                                                                                                <w:top w:val="none" w:sz="0" w:space="0" w:color="auto"/>
                                                                                                                <w:left w:val="none" w:sz="0" w:space="0" w:color="auto"/>
                                                                                                                <w:bottom w:val="none" w:sz="0" w:space="0" w:color="auto"/>
                                                                                                                <w:right w:val="none" w:sz="0" w:space="0" w:color="auto"/>
                                                                                                              </w:divBdr>
                                                                                                              <w:divsChild>
                                                                                                                <w:div w:id="1450003057">
                                                                                                                  <w:marLeft w:val="0"/>
                                                                                                                  <w:marRight w:val="0"/>
                                                                                                                  <w:marTop w:val="0"/>
                                                                                                                  <w:marBottom w:val="0"/>
                                                                                                                  <w:divBdr>
                                                                                                                    <w:top w:val="none" w:sz="0" w:space="0" w:color="auto"/>
                                                                                                                    <w:left w:val="none" w:sz="0" w:space="0" w:color="auto"/>
                                                                                                                    <w:bottom w:val="none" w:sz="0" w:space="0" w:color="auto"/>
                                                                                                                    <w:right w:val="none" w:sz="0" w:space="0" w:color="auto"/>
                                                                                                                  </w:divBdr>
                                                                                                                  <w:divsChild>
                                                                                                                    <w:div w:id="1832526479">
                                                                                                                      <w:marLeft w:val="0"/>
                                                                                                                      <w:marRight w:val="0"/>
                                                                                                                      <w:marTop w:val="0"/>
                                                                                                                      <w:marBottom w:val="0"/>
                                                                                                                      <w:divBdr>
                                                                                                                        <w:top w:val="none" w:sz="0" w:space="0" w:color="auto"/>
                                                                                                                        <w:left w:val="none" w:sz="0" w:space="0" w:color="auto"/>
                                                                                                                        <w:bottom w:val="none" w:sz="0" w:space="0" w:color="auto"/>
                                                                                                                        <w:right w:val="none" w:sz="0" w:space="0" w:color="auto"/>
                                                                                                                      </w:divBdr>
                                                                                                                      <w:divsChild>
                                                                                                                        <w:div w:id="873149800">
                                                                                                                          <w:marLeft w:val="0"/>
                                                                                                                          <w:marRight w:val="0"/>
                                                                                                                          <w:marTop w:val="0"/>
                                                                                                                          <w:marBottom w:val="0"/>
                                                                                                                          <w:divBdr>
                                                                                                                            <w:top w:val="none" w:sz="0" w:space="0" w:color="auto"/>
                                                                                                                            <w:left w:val="none" w:sz="0" w:space="0" w:color="auto"/>
                                                                                                                            <w:bottom w:val="none" w:sz="0" w:space="0" w:color="auto"/>
                                                                                                                            <w:right w:val="none" w:sz="0" w:space="0" w:color="auto"/>
                                                                                                                          </w:divBdr>
                                                                                                                          <w:divsChild>
                                                                                                                            <w:div w:id="1591769718">
                                                                                                                              <w:marLeft w:val="0"/>
                                                                                                                              <w:marRight w:val="0"/>
                                                                                                                              <w:marTop w:val="0"/>
                                                                                                                              <w:marBottom w:val="0"/>
                                                                                                                              <w:divBdr>
                                                                                                                                <w:top w:val="none" w:sz="0" w:space="0" w:color="auto"/>
                                                                                                                                <w:left w:val="none" w:sz="0" w:space="0" w:color="auto"/>
                                                                                                                                <w:bottom w:val="none" w:sz="0" w:space="0" w:color="auto"/>
                                                                                                                                <w:right w:val="none" w:sz="0" w:space="0" w:color="auto"/>
                                                                                                                              </w:divBdr>
                                                                                                                              <w:divsChild>
                                                                                                                                <w:div w:id="962612882">
                                                                                                                                  <w:marLeft w:val="0"/>
                                                                                                                                  <w:marRight w:val="0"/>
                                                                                                                                  <w:marTop w:val="0"/>
                                                                                                                                  <w:marBottom w:val="0"/>
                                                                                                                                  <w:divBdr>
                                                                                                                                    <w:top w:val="none" w:sz="0" w:space="0" w:color="auto"/>
                                                                                                                                    <w:left w:val="none" w:sz="0" w:space="0" w:color="auto"/>
                                                                                                                                    <w:bottom w:val="none" w:sz="0" w:space="0" w:color="auto"/>
                                                                                                                                    <w:right w:val="none" w:sz="0" w:space="0" w:color="auto"/>
                                                                                                                                  </w:divBdr>
                                                                                                                                  <w:divsChild>
                                                                                                                                    <w:div w:id="2071271160">
                                                                                                                                      <w:marLeft w:val="0"/>
                                                                                                                                      <w:marRight w:val="0"/>
                                                                                                                                      <w:marTop w:val="0"/>
                                                                                                                                      <w:marBottom w:val="0"/>
                                                                                                                                      <w:divBdr>
                                                                                                                                        <w:top w:val="none" w:sz="0" w:space="0" w:color="auto"/>
                                                                                                                                        <w:left w:val="none" w:sz="0" w:space="0" w:color="auto"/>
                                                                                                                                        <w:bottom w:val="none" w:sz="0" w:space="0" w:color="auto"/>
                                                                                                                                        <w:right w:val="none" w:sz="0" w:space="0" w:color="auto"/>
                                                                                                                                      </w:divBdr>
                                                                                                                                      <w:divsChild>
                                                                                                                                        <w:div w:id="1587575059">
                                                                                                                                          <w:marLeft w:val="0"/>
                                                                                                                                          <w:marRight w:val="0"/>
                                                                                                                                          <w:marTop w:val="0"/>
                                                                                                                                          <w:marBottom w:val="0"/>
                                                                                                                                          <w:divBdr>
                                                                                                                                            <w:top w:val="none" w:sz="0" w:space="0" w:color="auto"/>
                                                                                                                                            <w:left w:val="none" w:sz="0" w:space="0" w:color="auto"/>
                                                                                                                                            <w:bottom w:val="none" w:sz="0" w:space="0" w:color="auto"/>
                                                                                                                                            <w:right w:val="none" w:sz="0" w:space="0" w:color="auto"/>
                                                                                                                                          </w:divBdr>
                                                                                                                                          <w:divsChild>
                                                                                                                                            <w:div w:id="20447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4321629">
                                                                                          <w:marLeft w:val="0"/>
                                                                                          <w:marRight w:val="0"/>
                                                                                          <w:marTop w:val="210"/>
                                                                                          <w:marBottom w:val="53"/>
                                                                                          <w:divBdr>
                                                                                            <w:top w:val="none" w:sz="0" w:space="0" w:color="auto"/>
                                                                                            <w:left w:val="none" w:sz="0" w:space="0" w:color="auto"/>
                                                                                            <w:bottom w:val="none" w:sz="0" w:space="0" w:color="auto"/>
                                                                                            <w:right w:val="none" w:sz="0" w:space="0" w:color="auto"/>
                                                                                          </w:divBdr>
                                                                                          <w:divsChild>
                                                                                            <w:div w:id="1222011976">
                                                                                              <w:marLeft w:val="0"/>
                                                                                              <w:marRight w:val="0"/>
                                                                                              <w:marTop w:val="0"/>
                                                                                              <w:marBottom w:val="0"/>
                                                                                              <w:divBdr>
                                                                                                <w:top w:val="none" w:sz="0" w:space="0" w:color="auto"/>
                                                                                                <w:left w:val="none" w:sz="0" w:space="0" w:color="auto"/>
                                                                                                <w:bottom w:val="none" w:sz="0" w:space="0" w:color="auto"/>
                                                                                                <w:right w:val="none" w:sz="0" w:space="0" w:color="auto"/>
                                                                                              </w:divBdr>
                                                                                              <w:divsChild>
                                                                                                <w:div w:id="1562784883">
                                                                                                  <w:marLeft w:val="0"/>
                                                                                                  <w:marRight w:val="0"/>
                                                                                                  <w:marTop w:val="0"/>
                                                                                                  <w:marBottom w:val="0"/>
                                                                                                  <w:divBdr>
                                                                                                    <w:top w:val="none" w:sz="0" w:space="0" w:color="auto"/>
                                                                                                    <w:left w:val="none" w:sz="0" w:space="0" w:color="auto"/>
                                                                                                    <w:bottom w:val="none" w:sz="0" w:space="0" w:color="auto"/>
                                                                                                    <w:right w:val="none" w:sz="0" w:space="0" w:color="auto"/>
                                                                                                  </w:divBdr>
                                                                                                  <w:divsChild>
                                                                                                    <w:div w:id="2017072365">
                                                                                                      <w:marLeft w:val="0"/>
                                                                                                      <w:marRight w:val="0"/>
                                                                                                      <w:marTop w:val="0"/>
                                                                                                      <w:marBottom w:val="0"/>
                                                                                                      <w:divBdr>
                                                                                                        <w:top w:val="none" w:sz="0" w:space="0" w:color="auto"/>
                                                                                                        <w:left w:val="none" w:sz="0" w:space="0" w:color="auto"/>
                                                                                                        <w:bottom w:val="none" w:sz="0" w:space="0" w:color="auto"/>
                                                                                                        <w:right w:val="none" w:sz="0" w:space="0" w:color="auto"/>
                                                                                                      </w:divBdr>
                                                                                                      <w:divsChild>
                                                                                                        <w:div w:id="982544158">
                                                                                                          <w:marLeft w:val="0"/>
                                                                                                          <w:marRight w:val="0"/>
                                                                                                          <w:marTop w:val="0"/>
                                                                                                          <w:marBottom w:val="0"/>
                                                                                                          <w:divBdr>
                                                                                                            <w:top w:val="none" w:sz="0" w:space="0" w:color="auto"/>
                                                                                                            <w:left w:val="none" w:sz="0" w:space="0" w:color="auto"/>
                                                                                                            <w:bottom w:val="none" w:sz="0" w:space="0" w:color="auto"/>
                                                                                                            <w:right w:val="none" w:sz="0" w:space="0" w:color="auto"/>
                                                                                                          </w:divBdr>
                                                                                                          <w:divsChild>
                                                                                                            <w:div w:id="1629968992">
                                                                                                              <w:marLeft w:val="0"/>
                                                                                                              <w:marRight w:val="0"/>
                                                                                                              <w:marTop w:val="0"/>
                                                                                                              <w:marBottom w:val="0"/>
                                                                                                              <w:divBdr>
                                                                                                                <w:top w:val="none" w:sz="0" w:space="0" w:color="auto"/>
                                                                                                                <w:left w:val="none" w:sz="0" w:space="0" w:color="auto"/>
                                                                                                                <w:bottom w:val="none" w:sz="0" w:space="0" w:color="auto"/>
                                                                                                                <w:right w:val="none" w:sz="0" w:space="0" w:color="auto"/>
                                                                                                              </w:divBdr>
                                                                                                              <w:divsChild>
                                                                                                                <w:div w:id="1350181452">
                                                                                                                  <w:marLeft w:val="0"/>
                                                                                                                  <w:marRight w:val="0"/>
                                                                                                                  <w:marTop w:val="0"/>
                                                                                                                  <w:marBottom w:val="0"/>
                                                                                                                  <w:divBdr>
                                                                                                                    <w:top w:val="none" w:sz="0" w:space="0" w:color="auto"/>
                                                                                                                    <w:left w:val="none" w:sz="0" w:space="0" w:color="auto"/>
                                                                                                                    <w:bottom w:val="none" w:sz="0" w:space="0" w:color="auto"/>
                                                                                                                    <w:right w:val="none" w:sz="0" w:space="0" w:color="auto"/>
                                                                                                                  </w:divBdr>
                                                                                                                  <w:divsChild>
                                                                                                                    <w:div w:id="868300245">
                                                                                                                      <w:marLeft w:val="0"/>
                                                                                                                      <w:marRight w:val="0"/>
                                                                                                                      <w:marTop w:val="0"/>
                                                                                                                      <w:marBottom w:val="0"/>
                                                                                                                      <w:divBdr>
                                                                                                                        <w:top w:val="none" w:sz="0" w:space="0" w:color="auto"/>
                                                                                                                        <w:left w:val="none" w:sz="0" w:space="0" w:color="auto"/>
                                                                                                                        <w:bottom w:val="none" w:sz="0" w:space="0" w:color="auto"/>
                                                                                                                        <w:right w:val="none" w:sz="0" w:space="0" w:color="auto"/>
                                                                                                                      </w:divBdr>
                                                                                                                      <w:divsChild>
                                                                                                                        <w:div w:id="899755366">
                                                                                                                          <w:marLeft w:val="0"/>
                                                                                                                          <w:marRight w:val="0"/>
                                                                                                                          <w:marTop w:val="0"/>
                                                                                                                          <w:marBottom w:val="0"/>
                                                                                                                          <w:divBdr>
                                                                                                                            <w:top w:val="none" w:sz="0" w:space="0" w:color="auto"/>
                                                                                                                            <w:left w:val="none" w:sz="0" w:space="0" w:color="auto"/>
                                                                                                                            <w:bottom w:val="none" w:sz="0" w:space="0" w:color="auto"/>
                                                                                                                            <w:right w:val="none" w:sz="0" w:space="0" w:color="auto"/>
                                                                                                                          </w:divBdr>
                                                                                                                          <w:divsChild>
                                                                                                                            <w:div w:id="958681936">
                                                                                                                              <w:marLeft w:val="0"/>
                                                                                                                              <w:marRight w:val="0"/>
                                                                                                                              <w:marTop w:val="0"/>
                                                                                                                              <w:marBottom w:val="0"/>
                                                                                                                              <w:divBdr>
                                                                                                                                <w:top w:val="none" w:sz="0" w:space="0" w:color="auto"/>
                                                                                                                                <w:left w:val="none" w:sz="0" w:space="0" w:color="auto"/>
                                                                                                                                <w:bottom w:val="none" w:sz="0" w:space="0" w:color="auto"/>
                                                                                                                                <w:right w:val="none" w:sz="0" w:space="0" w:color="auto"/>
                                                                                                                              </w:divBdr>
                                                                                                                              <w:divsChild>
                                                                                                                                <w:div w:id="1441337210">
                                                                                                                                  <w:marLeft w:val="0"/>
                                                                                                                                  <w:marRight w:val="0"/>
                                                                                                                                  <w:marTop w:val="0"/>
                                                                                                                                  <w:marBottom w:val="0"/>
                                                                                                                                  <w:divBdr>
                                                                                                                                    <w:top w:val="none" w:sz="0" w:space="0" w:color="auto"/>
                                                                                                                                    <w:left w:val="none" w:sz="0" w:space="0" w:color="auto"/>
                                                                                                                                    <w:bottom w:val="none" w:sz="0" w:space="0" w:color="auto"/>
                                                                                                                                    <w:right w:val="none" w:sz="0" w:space="0" w:color="auto"/>
                                                                                                                                  </w:divBdr>
                                                                                                                                  <w:divsChild>
                                                                                                                                    <w:div w:id="1656296975">
                                                                                                                                      <w:marLeft w:val="0"/>
                                                                                                                                      <w:marRight w:val="0"/>
                                                                                                                                      <w:marTop w:val="0"/>
                                                                                                                                      <w:marBottom w:val="0"/>
                                                                                                                                      <w:divBdr>
                                                                                                                                        <w:top w:val="none" w:sz="0" w:space="0" w:color="auto"/>
                                                                                                                                        <w:left w:val="none" w:sz="0" w:space="0" w:color="auto"/>
                                                                                                                                        <w:bottom w:val="none" w:sz="0" w:space="0" w:color="auto"/>
                                                                                                                                        <w:right w:val="none" w:sz="0" w:space="0" w:color="auto"/>
                                                                                                                                      </w:divBdr>
                                                                                                                                      <w:divsChild>
                                                                                                                                        <w:div w:id="1878354764">
                                                                                                                                          <w:marLeft w:val="0"/>
                                                                                                                                          <w:marRight w:val="0"/>
                                                                                                                                          <w:marTop w:val="0"/>
                                                                                                                                          <w:marBottom w:val="0"/>
                                                                                                                                          <w:divBdr>
                                                                                                                                            <w:top w:val="none" w:sz="0" w:space="0" w:color="auto"/>
                                                                                                                                            <w:left w:val="none" w:sz="0" w:space="0" w:color="auto"/>
                                                                                                                                            <w:bottom w:val="none" w:sz="0" w:space="0" w:color="auto"/>
                                                                                                                                            <w:right w:val="none" w:sz="0" w:space="0" w:color="auto"/>
                                                                                                                                          </w:divBdr>
                                                                                                                                          <w:divsChild>
                                                                                                                                            <w:div w:id="6031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6707355">
                                                                                          <w:marLeft w:val="0"/>
                                                                                          <w:marRight w:val="0"/>
                                                                                          <w:marTop w:val="210"/>
                                                                                          <w:marBottom w:val="53"/>
                                                                                          <w:divBdr>
                                                                                            <w:top w:val="none" w:sz="0" w:space="0" w:color="auto"/>
                                                                                            <w:left w:val="none" w:sz="0" w:space="0" w:color="auto"/>
                                                                                            <w:bottom w:val="none" w:sz="0" w:space="0" w:color="auto"/>
                                                                                            <w:right w:val="none" w:sz="0" w:space="0" w:color="auto"/>
                                                                                          </w:divBdr>
                                                                                          <w:divsChild>
                                                                                            <w:div w:id="1355769993">
                                                                                              <w:marLeft w:val="0"/>
                                                                                              <w:marRight w:val="0"/>
                                                                                              <w:marTop w:val="0"/>
                                                                                              <w:marBottom w:val="0"/>
                                                                                              <w:divBdr>
                                                                                                <w:top w:val="none" w:sz="0" w:space="0" w:color="auto"/>
                                                                                                <w:left w:val="none" w:sz="0" w:space="0" w:color="auto"/>
                                                                                                <w:bottom w:val="none" w:sz="0" w:space="0" w:color="auto"/>
                                                                                                <w:right w:val="none" w:sz="0" w:space="0" w:color="auto"/>
                                                                                              </w:divBdr>
                                                                                              <w:divsChild>
                                                                                                <w:div w:id="2100326193">
                                                                                                  <w:marLeft w:val="0"/>
                                                                                                  <w:marRight w:val="0"/>
                                                                                                  <w:marTop w:val="0"/>
                                                                                                  <w:marBottom w:val="0"/>
                                                                                                  <w:divBdr>
                                                                                                    <w:top w:val="none" w:sz="0" w:space="0" w:color="auto"/>
                                                                                                    <w:left w:val="none" w:sz="0" w:space="0" w:color="auto"/>
                                                                                                    <w:bottom w:val="none" w:sz="0" w:space="0" w:color="auto"/>
                                                                                                    <w:right w:val="none" w:sz="0" w:space="0" w:color="auto"/>
                                                                                                  </w:divBdr>
                                                                                                  <w:divsChild>
                                                                                                    <w:div w:id="1144001974">
                                                                                                      <w:marLeft w:val="0"/>
                                                                                                      <w:marRight w:val="0"/>
                                                                                                      <w:marTop w:val="0"/>
                                                                                                      <w:marBottom w:val="0"/>
                                                                                                      <w:divBdr>
                                                                                                        <w:top w:val="none" w:sz="0" w:space="0" w:color="auto"/>
                                                                                                        <w:left w:val="none" w:sz="0" w:space="0" w:color="auto"/>
                                                                                                        <w:bottom w:val="none" w:sz="0" w:space="0" w:color="auto"/>
                                                                                                        <w:right w:val="none" w:sz="0" w:space="0" w:color="auto"/>
                                                                                                      </w:divBdr>
                                                                                                      <w:divsChild>
                                                                                                        <w:div w:id="1582644216">
                                                                                                          <w:marLeft w:val="0"/>
                                                                                                          <w:marRight w:val="0"/>
                                                                                                          <w:marTop w:val="0"/>
                                                                                                          <w:marBottom w:val="0"/>
                                                                                                          <w:divBdr>
                                                                                                            <w:top w:val="none" w:sz="0" w:space="0" w:color="auto"/>
                                                                                                            <w:left w:val="none" w:sz="0" w:space="0" w:color="auto"/>
                                                                                                            <w:bottom w:val="none" w:sz="0" w:space="0" w:color="auto"/>
                                                                                                            <w:right w:val="none" w:sz="0" w:space="0" w:color="auto"/>
                                                                                                          </w:divBdr>
                                                                                                          <w:divsChild>
                                                                                                            <w:div w:id="1194000733">
                                                                                                              <w:marLeft w:val="0"/>
                                                                                                              <w:marRight w:val="0"/>
                                                                                                              <w:marTop w:val="0"/>
                                                                                                              <w:marBottom w:val="0"/>
                                                                                                              <w:divBdr>
                                                                                                                <w:top w:val="none" w:sz="0" w:space="0" w:color="auto"/>
                                                                                                                <w:left w:val="none" w:sz="0" w:space="0" w:color="auto"/>
                                                                                                                <w:bottom w:val="none" w:sz="0" w:space="0" w:color="auto"/>
                                                                                                                <w:right w:val="none" w:sz="0" w:space="0" w:color="auto"/>
                                                                                                              </w:divBdr>
                                                                                                              <w:divsChild>
                                                                                                                <w:div w:id="1257254136">
                                                                                                                  <w:marLeft w:val="0"/>
                                                                                                                  <w:marRight w:val="0"/>
                                                                                                                  <w:marTop w:val="0"/>
                                                                                                                  <w:marBottom w:val="0"/>
                                                                                                                  <w:divBdr>
                                                                                                                    <w:top w:val="none" w:sz="0" w:space="0" w:color="auto"/>
                                                                                                                    <w:left w:val="none" w:sz="0" w:space="0" w:color="auto"/>
                                                                                                                    <w:bottom w:val="none" w:sz="0" w:space="0" w:color="auto"/>
                                                                                                                    <w:right w:val="none" w:sz="0" w:space="0" w:color="auto"/>
                                                                                                                  </w:divBdr>
                                                                                                                  <w:divsChild>
                                                                                                                    <w:div w:id="1860973970">
                                                                                                                      <w:marLeft w:val="0"/>
                                                                                                                      <w:marRight w:val="0"/>
                                                                                                                      <w:marTop w:val="0"/>
                                                                                                                      <w:marBottom w:val="0"/>
                                                                                                                      <w:divBdr>
                                                                                                                        <w:top w:val="none" w:sz="0" w:space="0" w:color="auto"/>
                                                                                                                        <w:left w:val="none" w:sz="0" w:space="0" w:color="auto"/>
                                                                                                                        <w:bottom w:val="none" w:sz="0" w:space="0" w:color="auto"/>
                                                                                                                        <w:right w:val="none" w:sz="0" w:space="0" w:color="auto"/>
                                                                                                                      </w:divBdr>
                                                                                                                      <w:divsChild>
                                                                                                                        <w:div w:id="1673219414">
                                                                                                                          <w:marLeft w:val="0"/>
                                                                                                                          <w:marRight w:val="0"/>
                                                                                                                          <w:marTop w:val="0"/>
                                                                                                                          <w:marBottom w:val="0"/>
                                                                                                                          <w:divBdr>
                                                                                                                            <w:top w:val="none" w:sz="0" w:space="0" w:color="auto"/>
                                                                                                                            <w:left w:val="none" w:sz="0" w:space="0" w:color="auto"/>
                                                                                                                            <w:bottom w:val="none" w:sz="0" w:space="0" w:color="auto"/>
                                                                                                                            <w:right w:val="none" w:sz="0" w:space="0" w:color="auto"/>
                                                                                                                          </w:divBdr>
                                                                                                                          <w:divsChild>
                                                                                                                            <w:div w:id="1522236244">
                                                                                                                              <w:marLeft w:val="0"/>
                                                                                                                              <w:marRight w:val="0"/>
                                                                                                                              <w:marTop w:val="0"/>
                                                                                                                              <w:marBottom w:val="0"/>
                                                                                                                              <w:divBdr>
                                                                                                                                <w:top w:val="none" w:sz="0" w:space="0" w:color="auto"/>
                                                                                                                                <w:left w:val="none" w:sz="0" w:space="0" w:color="auto"/>
                                                                                                                                <w:bottom w:val="none" w:sz="0" w:space="0" w:color="auto"/>
                                                                                                                                <w:right w:val="none" w:sz="0" w:space="0" w:color="auto"/>
                                                                                                                              </w:divBdr>
                                                                                                                              <w:divsChild>
                                                                                                                                <w:div w:id="1538814296">
                                                                                                                                  <w:marLeft w:val="0"/>
                                                                                                                                  <w:marRight w:val="0"/>
                                                                                                                                  <w:marTop w:val="0"/>
                                                                                                                                  <w:marBottom w:val="0"/>
                                                                                                                                  <w:divBdr>
                                                                                                                                    <w:top w:val="none" w:sz="0" w:space="0" w:color="auto"/>
                                                                                                                                    <w:left w:val="none" w:sz="0" w:space="0" w:color="auto"/>
                                                                                                                                    <w:bottom w:val="none" w:sz="0" w:space="0" w:color="auto"/>
                                                                                                                                    <w:right w:val="none" w:sz="0" w:space="0" w:color="auto"/>
                                                                                                                                  </w:divBdr>
                                                                                                                                  <w:divsChild>
                                                                                                                                    <w:div w:id="1515799312">
                                                                                                                                      <w:marLeft w:val="0"/>
                                                                                                                                      <w:marRight w:val="0"/>
                                                                                                                                      <w:marTop w:val="0"/>
                                                                                                                                      <w:marBottom w:val="0"/>
                                                                                                                                      <w:divBdr>
                                                                                                                                        <w:top w:val="none" w:sz="0" w:space="0" w:color="auto"/>
                                                                                                                                        <w:left w:val="none" w:sz="0" w:space="0" w:color="auto"/>
                                                                                                                                        <w:bottom w:val="none" w:sz="0" w:space="0" w:color="auto"/>
                                                                                                                                        <w:right w:val="none" w:sz="0" w:space="0" w:color="auto"/>
                                                                                                                                      </w:divBdr>
                                                                                                                                      <w:divsChild>
                                                                                                                                        <w:div w:id="1793162785">
                                                                                                                                          <w:marLeft w:val="0"/>
                                                                                                                                          <w:marRight w:val="0"/>
                                                                                                                                          <w:marTop w:val="0"/>
                                                                                                                                          <w:marBottom w:val="0"/>
                                                                                                                                          <w:divBdr>
                                                                                                                                            <w:top w:val="none" w:sz="0" w:space="0" w:color="auto"/>
                                                                                                                                            <w:left w:val="none" w:sz="0" w:space="0" w:color="auto"/>
                                                                                                                                            <w:bottom w:val="none" w:sz="0" w:space="0" w:color="auto"/>
                                                                                                                                            <w:right w:val="none" w:sz="0" w:space="0" w:color="auto"/>
                                                                                                                                          </w:divBdr>
                                                                                                                                          <w:divsChild>
                                                                                                                                            <w:div w:id="13470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408749">
                                                                                          <w:marLeft w:val="0"/>
                                                                                          <w:marRight w:val="0"/>
                                                                                          <w:marTop w:val="210"/>
                                                                                          <w:marBottom w:val="53"/>
                                                                                          <w:divBdr>
                                                                                            <w:top w:val="none" w:sz="0" w:space="0" w:color="auto"/>
                                                                                            <w:left w:val="none" w:sz="0" w:space="0" w:color="auto"/>
                                                                                            <w:bottom w:val="none" w:sz="0" w:space="0" w:color="auto"/>
                                                                                            <w:right w:val="none" w:sz="0" w:space="0" w:color="auto"/>
                                                                                          </w:divBdr>
                                                                                          <w:divsChild>
                                                                                            <w:div w:id="1322932656">
                                                                                              <w:marLeft w:val="0"/>
                                                                                              <w:marRight w:val="0"/>
                                                                                              <w:marTop w:val="0"/>
                                                                                              <w:marBottom w:val="0"/>
                                                                                              <w:divBdr>
                                                                                                <w:top w:val="none" w:sz="0" w:space="0" w:color="auto"/>
                                                                                                <w:left w:val="none" w:sz="0" w:space="0" w:color="auto"/>
                                                                                                <w:bottom w:val="none" w:sz="0" w:space="0" w:color="auto"/>
                                                                                                <w:right w:val="none" w:sz="0" w:space="0" w:color="auto"/>
                                                                                              </w:divBdr>
                                                                                              <w:divsChild>
                                                                                                <w:div w:id="1575359174">
                                                                                                  <w:marLeft w:val="0"/>
                                                                                                  <w:marRight w:val="0"/>
                                                                                                  <w:marTop w:val="0"/>
                                                                                                  <w:marBottom w:val="0"/>
                                                                                                  <w:divBdr>
                                                                                                    <w:top w:val="none" w:sz="0" w:space="0" w:color="auto"/>
                                                                                                    <w:left w:val="none" w:sz="0" w:space="0" w:color="auto"/>
                                                                                                    <w:bottom w:val="none" w:sz="0" w:space="0" w:color="auto"/>
                                                                                                    <w:right w:val="none" w:sz="0" w:space="0" w:color="auto"/>
                                                                                                  </w:divBdr>
                                                                                                  <w:divsChild>
                                                                                                    <w:div w:id="650712031">
                                                                                                      <w:marLeft w:val="0"/>
                                                                                                      <w:marRight w:val="0"/>
                                                                                                      <w:marTop w:val="0"/>
                                                                                                      <w:marBottom w:val="0"/>
                                                                                                      <w:divBdr>
                                                                                                        <w:top w:val="none" w:sz="0" w:space="0" w:color="auto"/>
                                                                                                        <w:left w:val="none" w:sz="0" w:space="0" w:color="auto"/>
                                                                                                        <w:bottom w:val="none" w:sz="0" w:space="0" w:color="auto"/>
                                                                                                        <w:right w:val="none" w:sz="0" w:space="0" w:color="auto"/>
                                                                                                      </w:divBdr>
                                                                                                      <w:divsChild>
                                                                                                        <w:div w:id="478304647">
                                                                                                          <w:marLeft w:val="0"/>
                                                                                                          <w:marRight w:val="0"/>
                                                                                                          <w:marTop w:val="0"/>
                                                                                                          <w:marBottom w:val="0"/>
                                                                                                          <w:divBdr>
                                                                                                            <w:top w:val="none" w:sz="0" w:space="0" w:color="auto"/>
                                                                                                            <w:left w:val="none" w:sz="0" w:space="0" w:color="auto"/>
                                                                                                            <w:bottom w:val="none" w:sz="0" w:space="0" w:color="auto"/>
                                                                                                            <w:right w:val="none" w:sz="0" w:space="0" w:color="auto"/>
                                                                                                          </w:divBdr>
                                                                                                          <w:divsChild>
                                                                                                            <w:div w:id="1938249141">
                                                                                                              <w:marLeft w:val="0"/>
                                                                                                              <w:marRight w:val="0"/>
                                                                                                              <w:marTop w:val="0"/>
                                                                                                              <w:marBottom w:val="0"/>
                                                                                                              <w:divBdr>
                                                                                                                <w:top w:val="none" w:sz="0" w:space="0" w:color="auto"/>
                                                                                                                <w:left w:val="none" w:sz="0" w:space="0" w:color="auto"/>
                                                                                                                <w:bottom w:val="none" w:sz="0" w:space="0" w:color="auto"/>
                                                                                                                <w:right w:val="none" w:sz="0" w:space="0" w:color="auto"/>
                                                                                                              </w:divBdr>
                                                                                                              <w:divsChild>
                                                                                                                <w:div w:id="1778208490">
                                                                                                                  <w:marLeft w:val="0"/>
                                                                                                                  <w:marRight w:val="0"/>
                                                                                                                  <w:marTop w:val="0"/>
                                                                                                                  <w:marBottom w:val="0"/>
                                                                                                                  <w:divBdr>
                                                                                                                    <w:top w:val="none" w:sz="0" w:space="0" w:color="auto"/>
                                                                                                                    <w:left w:val="none" w:sz="0" w:space="0" w:color="auto"/>
                                                                                                                    <w:bottom w:val="none" w:sz="0" w:space="0" w:color="auto"/>
                                                                                                                    <w:right w:val="none" w:sz="0" w:space="0" w:color="auto"/>
                                                                                                                  </w:divBdr>
                                                                                                                  <w:divsChild>
                                                                                                                    <w:div w:id="869732145">
                                                                                                                      <w:marLeft w:val="0"/>
                                                                                                                      <w:marRight w:val="0"/>
                                                                                                                      <w:marTop w:val="0"/>
                                                                                                                      <w:marBottom w:val="0"/>
                                                                                                                      <w:divBdr>
                                                                                                                        <w:top w:val="none" w:sz="0" w:space="0" w:color="auto"/>
                                                                                                                        <w:left w:val="none" w:sz="0" w:space="0" w:color="auto"/>
                                                                                                                        <w:bottom w:val="none" w:sz="0" w:space="0" w:color="auto"/>
                                                                                                                        <w:right w:val="none" w:sz="0" w:space="0" w:color="auto"/>
                                                                                                                      </w:divBdr>
                                                                                                                      <w:divsChild>
                                                                                                                        <w:div w:id="505169436">
                                                                                                                          <w:marLeft w:val="0"/>
                                                                                                                          <w:marRight w:val="0"/>
                                                                                                                          <w:marTop w:val="0"/>
                                                                                                                          <w:marBottom w:val="0"/>
                                                                                                                          <w:divBdr>
                                                                                                                            <w:top w:val="none" w:sz="0" w:space="0" w:color="auto"/>
                                                                                                                            <w:left w:val="none" w:sz="0" w:space="0" w:color="auto"/>
                                                                                                                            <w:bottom w:val="none" w:sz="0" w:space="0" w:color="auto"/>
                                                                                                                            <w:right w:val="none" w:sz="0" w:space="0" w:color="auto"/>
                                                                                                                          </w:divBdr>
                                                                                                                          <w:divsChild>
                                                                                                                            <w:div w:id="1242255860">
                                                                                                                              <w:marLeft w:val="0"/>
                                                                                                                              <w:marRight w:val="0"/>
                                                                                                                              <w:marTop w:val="0"/>
                                                                                                                              <w:marBottom w:val="0"/>
                                                                                                                              <w:divBdr>
                                                                                                                                <w:top w:val="none" w:sz="0" w:space="0" w:color="auto"/>
                                                                                                                                <w:left w:val="none" w:sz="0" w:space="0" w:color="auto"/>
                                                                                                                                <w:bottom w:val="none" w:sz="0" w:space="0" w:color="auto"/>
                                                                                                                                <w:right w:val="none" w:sz="0" w:space="0" w:color="auto"/>
                                                                                                                              </w:divBdr>
                                                                                                                              <w:divsChild>
                                                                                                                                <w:div w:id="1066145782">
                                                                                                                                  <w:marLeft w:val="0"/>
                                                                                                                                  <w:marRight w:val="0"/>
                                                                                                                                  <w:marTop w:val="0"/>
                                                                                                                                  <w:marBottom w:val="0"/>
                                                                                                                                  <w:divBdr>
                                                                                                                                    <w:top w:val="none" w:sz="0" w:space="0" w:color="auto"/>
                                                                                                                                    <w:left w:val="none" w:sz="0" w:space="0" w:color="auto"/>
                                                                                                                                    <w:bottom w:val="none" w:sz="0" w:space="0" w:color="auto"/>
                                                                                                                                    <w:right w:val="none" w:sz="0" w:space="0" w:color="auto"/>
                                                                                                                                  </w:divBdr>
                                                                                                                                  <w:divsChild>
                                                                                                                                    <w:div w:id="725639223">
                                                                                                                                      <w:marLeft w:val="0"/>
                                                                                                                                      <w:marRight w:val="0"/>
                                                                                                                                      <w:marTop w:val="0"/>
                                                                                                                                      <w:marBottom w:val="0"/>
                                                                                                                                      <w:divBdr>
                                                                                                                                        <w:top w:val="none" w:sz="0" w:space="0" w:color="auto"/>
                                                                                                                                        <w:left w:val="none" w:sz="0" w:space="0" w:color="auto"/>
                                                                                                                                        <w:bottom w:val="none" w:sz="0" w:space="0" w:color="auto"/>
                                                                                                                                        <w:right w:val="none" w:sz="0" w:space="0" w:color="auto"/>
                                                                                                                                      </w:divBdr>
                                                                                                                                      <w:divsChild>
                                                                                                                                        <w:div w:id="1613824735">
                                                                                                                                          <w:marLeft w:val="0"/>
                                                                                                                                          <w:marRight w:val="0"/>
                                                                                                                                          <w:marTop w:val="0"/>
                                                                                                                                          <w:marBottom w:val="0"/>
                                                                                                                                          <w:divBdr>
                                                                                                                                            <w:top w:val="none" w:sz="0" w:space="0" w:color="auto"/>
                                                                                                                                            <w:left w:val="none" w:sz="0" w:space="0" w:color="auto"/>
                                                                                                                                            <w:bottom w:val="none" w:sz="0" w:space="0" w:color="auto"/>
                                                                                                                                            <w:right w:val="none" w:sz="0" w:space="0" w:color="auto"/>
                                                                                                                                          </w:divBdr>
                                                                                                                                          <w:divsChild>
                                                                                                                                            <w:div w:id="55300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913645">
                                                                                          <w:marLeft w:val="0"/>
                                                                                          <w:marRight w:val="0"/>
                                                                                          <w:marTop w:val="210"/>
                                                                                          <w:marBottom w:val="53"/>
                                                                                          <w:divBdr>
                                                                                            <w:top w:val="none" w:sz="0" w:space="0" w:color="auto"/>
                                                                                            <w:left w:val="none" w:sz="0" w:space="0" w:color="auto"/>
                                                                                            <w:bottom w:val="none" w:sz="0" w:space="0" w:color="auto"/>
                                                                                            <w:right w:val="none" w:sz="0" w:space="0" w:color="auto"/>
                                                                                          </w:divBdr>
                                                                                          <w:divsChild>
                                                                                            <w:div w:id="2092503325">
                                                                                              <w:marLeft w:val="0"/>
                                                                                              <w:marRight w:val="0"/>
                                                                                              <w:marTop w:val="0"/>
                                                                                              <w:marBottom w:val="0"/>
                                                                                              <w:divBdr>
                                                                                                <w:top w:val="none" w:sz="0" w:space="0" w:color="auto"/>
                                                                                                <w:left w:val="none" w:sz="0" w:space="0" w:color="auto"/>
                                                                                                <w:bottom w:val="none" w:sz="0" w:space="0" w:color="auto"/>
                                                                                                <w:right w:val="none" w:sz="0" w:space="0" w:color="auto"/>
                                                                                              </w:divBdr>
                                                                                              <w:divsChild>
                                                                                                <w:div w:id="814834928">
                                                                                                  <w:marLeft w:val="0"/>
                                                                                                  <w:marRight w:val="0"/>
                                                                                                  <w:marTop w:val="0"/>
                                                                                                  <w:marBottom w:val="0"/>
                                                                                                  <w:divBdr>
                                                                                                    <w:top w:val="none" w:sz="0" w:space="0" w:color="auto"/>
                                                                                                    <w:left w:val="none" w:sz="0" w:space="0" w:color="auto"/>
                                                                                                    <w:bottom w:val="none" w:sz="0" w:space="0" w:color="auto"/>
                                                                                                    <w:right w:val="none" w:sz="0" w:space="0" w:color="auto"/>
                                                                                                  </w:divBdr>
                                                                                                  <w:divsChild>
                                                                                                    <w:div w:id="125395873">
                                                                                                      <w:marLeft w:val="0"/>
                                                                                                      <w:marRight w:val="0"/>
                                                                                                      <w:marTop w:val="0"/>
                                                                                                      <w:marBottom w:val="0"/>
                                                                                                      <w:divBdr>
                                                                                                        <w:top w:val="none" w:sz="0" w:space="0" w:color="auto"/>
                                                                                                        <w:left w:val="none" w:sz="0" w:space="0" w:color="auto"/>
                                                                                                        <w:bottom w:val="none" w:sz="0" w:space="0" w:color="auto"/>
                                                                                                        <w:right w:val="none" w:sz="0" w:space="0" w:color="auto"/>
                                                                                                      </w:divBdr>
                                                                                                      <w:divsChild>
                                                                                                        <w:div w:id="1635258893">
                                                                                                          <w:marLeft w:val="0"/>
                                                                                                          <w:marRight w:val="0"/>
                                                                                                          <w:marTop w:val="0"/>
                                                                                                          <w:marBottom w:val="0"/>
                                                                                                          <w:divBdr>
                                                                                                            <w:top w:val="none" w:sz="0" w:space="0" w:color="auto"/>
                                                                                                            <w:left w:val="none" w:sz="0" w:space="0" w:color="auto"/>
                                                                                                            <w:bottom w:val="none" w:sz="0" w:space="0" w:color="auto"/>
                                                                                                            <w:right w:val="none" w:sz="0" w:space="0" w:color="auto"/>
                                                                                                          </w:divBdr>
                                                                                                          <w:divsChild>
                                                                                                            <w:div w:id="53548596">
                                                                                                              <w:marLeft w:val="0"/>
                                                                                                              <w:marRight w:val="0"/>
                                                                                                              <w:marTop w:val="0"/>
                                                                                                              <w:marBottom w:val="0"/>
                                                                                                              <w:divBdr>
                                                                                                                <w:top w:val="none" w:sz="0" w:space="0" w:color="auto"/>
                                                                                                                <w:left w:val="none" w:sz="0" w:space="0" w:color="auto"/>
                                                                                                                <w:bottom w:val="none" w:sz="0" w:space="0" w:color="auto"/>
                                                                                                                <w:right w:val="none" w:sz="0" w:space="0" w:color="auto"/>
                                                                                                              </w:divBdr>
                                                                                                              <w:divsChild>
                                                                                                                <w:div w:id="1954707688">
                                                                                                                  <w:marLeft w:val="0"/>
                                                                                                                  <w:marRight w:val="0"/>
                                                                                                                  <w:marTop w:val="0"/>
                                                                                                                  <w:marBottom w:val="0"/>
                                                                                                                  <w:divBdr>
                                                                                                                    <w:top w:val="none" w:sz="0" w:space="0" w:color="auto"/>
                                                                                                                    <w:left w:val="none" w:sz="0" w:space="0" w:color="auto"/>
                                                                                                                    <w:bottom w:val="none" w:sz="0" w:space="0" w:color="auto"/>
                                                                                                                    <w:right w:val="none" w:sz="0" w:space="0" w:color="auto"/>
                                                                                                                  </w:divBdr>
                                                                                                                  <w:divsChild>
                                                                                                                    <w:div w:id="770124469">
                                                                                                                      <w:marLeft w:val="0"/>
                                                                                                                      <w:marRight w:val="0"/>
                                                                                                                      <w:marTop w:val="0"/>
                                                                                                                      <w:marBottom w:val="0"/>
                                                                                                                      <w:divBdr>
                                                                                                                        <w:top w:val="none" w:sz="0" w:space="0" w:color="auto"/>
                                                                                                                        <w:left w:val="none" w:sz="0" w:space="0" w:color="auto"/>
                                                                                                                        <w:bottom w:val="none" w:sz="0" w:space="0" w:color="auto"/>
                                                                                                                        <w:right w:val="none" w:sz="0" w:space="0" w:color="auto"/>
                                                                                                                      </w:divBdr>
                                                                                                                      <w:divsChild>
                                                                                                                        <w:div w:id="1851142452">
                                                                                                                          <w:marLeft w:val="0"/>
                                                                                                                          <w:marRight w:val="0"/>
                                                                                                                          <w:marTop w:val="0"/>
                                                                                                                          <w:marBottom w:val="0"/>
                                                                                                                          <w:divBdr>
                                                                                                                            <w:top w:val="none" w:sz="0" w:space="0" w:color="auto"/>
                                                                                                                            <w:left w:val="none" w:sz="0" w:space="0" w:color="auto"/>
                                                                                                                            <w:bottom w:val="none" w:sz="0" w:space="0" w:color="auto"/>
                                                                                                                            <w:right w:val="none" w:sz="0" w:space="0" w:color="auto"/>
                                                                                                                          </w:divBdr>
                                                                                                                          <w:divsChild>
                                                                                                                            <w:div w:id="1621917608">
                                                                                                                              <w:marLeft w:val="0"/>
                                                                                                                              <w:marRight w:val="0"/>
                                                                                                                              <w:marTop w:val="0"/>
                                                                                                                              <w:marBottom w:val="0"/>
                                                                                                                              <w:divBdr>
                                                                                                                                <w:top w:val="none" w:sz="0" w:space="0" w:color="auto"/>
                                                                                                                                <w:left w:val="none" w:sz="0" w:space="0" w:color="auto"/>
                                                                                                                                <w:bottom w:val="none" w:sz="0" w:space="0" w:color="auto"/>
                                                                                                                                <w:right w:val="none" w:sz="0" w:space="0" w:color="auto"/>
                                                                                                                              </w:divBdr>
                                                                                                                              <w:divsChild>
                                                                                                                                <w:div w:id="149635032">
                                                                                                                                  <w:marLeft w:val="0"/>
                                                                                                                                  <w:marRight w:val="0"/>
                                                                                                                                  <w:marTop w:val="0"/>
                                                                                                                                  <w:marBottom w:val="0"/>
                                                                                                                                  <w:divBdr>
                                                                                                                                    <w:top w:val="none" w:sz="0" w:space="0" w:color="auto"/>
                                                                                                                                    <w:left w:val="none" w:sz="0" w:space="0" w:color="auto"/>
                                                                                                                                    <w:bottom w:val="none" w:sz="0" w:space="0" w:color="auto"/>
                                                                                                                                    <w:right w:val="none" w:sz="0" w:space="0" w:color="auto"/>
                                                                                                                                  </w:divBdr>
                                                                                                                                  <w:divsChild>
                                                                                                                                    <w:div w:id="1363821389">
                                                                                                                                      <w:marLeft w:val="0"/>
                                                                                                                                      <w:marRight w:val="0"/>
                                                                                                                                      <w:marTop w:val="0"/>
                                                                                                                                      <w:marBottom w:val="0"/>
                                                                                                                                      <w:divBdr>
                                                                                                                                        <w:top w:val="none" w:sz="0" w:space="0" w:color="auto"/>
                                                                                                                                        <w:left w:val="none" w:sz="0" w:space="0" w:color="auto"/>
                                                                                                                                        <w:bottom w:val="none" w:sz="0" w:space="0" w:color="auto"/>
                                                                                                                                        <w:right w:val="none" w:sz="0" w:space="0" w:color="auto"/>
                                                                                                                                      </w:divBdr>
                                                                                                                                      <w:divsChild>
                                                                                                                                        <w:div w:id="958880356">
                                                                                                                                          <w:marLeft w:val="0"/>
                                                                                                                                          <w:marRight w:val="0"/>
                                                                                                                                          <w:marTop w:val="0"/>
                                                                                                                                          <w:marBottom w:val="0"/>
                                                                                                                                          <w:divBdr>
                                                                                                                                            <w:top w:val="none" w:sz="0" w:space="0" w:color="auto"/>
                                                                                                                                            <w:left w:val="none" w:sz="0" w:space="0" w:color="auto"/>
                                                                                                                                            <w:bottom w:val="none" w:sz="0" w:space="0" w:color="auto"/>
                                                                                                                                            <w:right w:val="none" w:sz="0" w:space="0" w:color="auto"/>
                                                                                                                                          </w:divBdr>
                                                                                                                                          <w:divsChild>
                                                                                                                                            <w:div w:id="5326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793057">
                                                                                          <w:marLeft w:val="0"/>
                                                                                          <w:marRight w:val="0"/>
                                                                                          <w:marTop w:val="210"/>
                                                                                          <w:marBottom w:val="53"/>
                                                                                          <w:divBdr>
                                                                                            <w:top w:val="none" w:sz="0" w:space="0" w:color="auto"/>
                                                                                            <w:left w:val="none" w:sz="0" w:space="0" w:color="auto"/>
                                                                                            <w:bottom w:val="none" w:sz="0" w:space="0" w:color="auto"/>
                                                                                            <w:right w:val="none" w:sz="0" w:space="0" w:color="auto"/>
                                                                                          </w:divBdr>
                                                                                          <w:divsChild>
                                                                                            <w:div w:id="1668442512">
                                                                                              <w:marLeft w:val="0"/>
                                                                                              <w:marRight w:val="0"/>
                                                                                              <w:marTop w:val="0"/>
                                                                                              <w:marBottom w:val="0"/>
                                                                                              <w:divBdr>
                                                                                                <w:top w:val="none" w:sz="0" w:space="0" w:color="auto"/>
                                                                                                <w:left w:val="none" w:sz="0" w:space="0" w:color="auto"/>
                                                                                                <w:bottom w:val="none" w:sz="0" w:space="0" w:color="auto"/>
                                                                                                <w:right w:val="none" w:sz="0" w:space="0" w:color="auto"/>
                                                                                              </w:divBdr>
                                                                                              <w:divsChild>
                                                                                                <w:div w:id="129060882">
                                                                                                  <w:marLeft w:val="0"/>
                                                                                                  <w:marRight w:val="0"/>
                                                                                                  <w:marTop w:val="0"/>
                                                                                                  <w:marBottom w:val="0"/>
                                                                                                  <w:divBdr>
                                                                                                    <w:top w:val="none" w:sz="0" w:space="0" w:color="auto"/>
                                                                                                    <w:left w:val="none" w:sz="0" w:space="0" w:color="auto"/>
                                                                                                    <w:bottom w:val="none" w:sz="0" w:space="0" w:color="auto"/>
                                                                                                    <w:right w:val="none" w:sz="0" w:space="0" w:color="auto"/>
                                                                                                  </w:divBdr>
                                                                                                  <w:divsChild>
                                                                                                    <w:div w:id="1448085188">
                                                                                                      <w:marLeft w:val="0"/>
                                                                                                      <w:marRight w:val="0"/>
                                                                                                      <w:marTop w:val="0"/>
                                                                                                      <w:marBottom w:val="0"/>
                                                                                                      <w:divBdr>
                                                                                                        <w:top w:val="none" w:sz="0" w:space="0" w:color="auto"/>
                                                                                                        <w:left w:val="none" w:sz="0" w:space="0" w:color="auto"/>
                                                                                                        <w:bottom w:val="none" w:sz="0" w:space="0" w:color="auto"/>
                                                                                                        <w:right w:val="none" w:sz="0" w:space="0" w:color="auto"/>
                                                                                                      </w:divBdr>
                                                                                                      <w:divsChild>
                                                                                                        <w:div w:id="2077316951">
                                                                                                          <w:marLeft w:val="0"/>
                                                                                                          <w:marRight w:val="0"/>
                                                                                                          <w:marTop w:val="0"/>
                                                                                                          <w:marBottom w:val="0"/>
                                                                                                          <w:divBdr>
                                                                                                            <w:top w:val="none" w:sz="0" w:space="0" w:color="auto"/>
                                                                                                            <w:left w:val="none" w:sz="0" w:space="0" w:color="auto"/>
                                                                                                            <w:bottom w:val="none" w:sz="0" w:space="0" w:color="auto"/>
                                                                                                            <w:right w:val="none" w:sz="0" w:space="0" w:color="auto"/>
                                                                                                          </w:divBdr>
                                                                                                          <w:divsChild>
                                                                                                            <w:div w:id="917786229">
                                                                                                              <w:marLeft w:val="0"/>
                                                                                                              <w:marRight w:val="0"/>
                                                                                                              <w:marTop w:val="0"/>
                                                                                                              <w:marBottom w:val="0"/>
                                                                                                              <w:divBdr>
                                                                                                                <w:top w:val="none" w:sz="0" w:space="0" w:color="auto"/>
                                                                                                                <w:left w:val="none" w:sz="0" w:space="0" w:color="auto"/>
                                                                                                                <w:bottom w:val="none" w:sz="0" w:space="0" w:color="auto"/>
                                                                                                                <w:right w:val="none" w:sz="0" w:space="0" w:color="auto"/>
                                                                                                              </w:divBdr>
                                                                                                              <w:divsChild>
                                                                                                                <w:div w:id="731075364">
                                                                                                                  <w:marLeft w:val="0"/>
                                                                                                                  <w:marRight w:val="0"/>
                                                                                                                  <w:marTop w:val="0"/>
                                                                                                                  <w:marBottom w:val="0"/>
                                                                                                                  <w:divBdr>
                                                                                                                    <w:top w:val="none" w:sz="0" w:space="0" w:color="auto"/>
                                                                                                                    <w:left w:val="none" w:sz="0" w:space="0" w:color="auto"/>
                                                                                                                    <w:bottom w:val="none" w:sz="0" w:space="0" w:color="auto"/>
                                                                                                                    <w:right w:val="none" w:sz="0" w:space="0" w:color="auto"/>
                                                                                                                  </w:divBdr>
                                                                                                                  <w:divsChild>
                                                                                                                    <w:div w:id="2080321370">
                                                                                                                      <w:marLeft w:val="0"/>
                                                                                                                      <w:marRight w:val="0"/>
                                                                                                                      <w:marTop w:val="0"/>
                                                                                                                      <w:marBottom w:val="0"/>
                                                                                                                      <w:divBdr>
                                                                                                                        <w:top w:val="none" w:sz="0" w:space="0" w:color="auto"/>
                                                                                                                        <w:left w:val="none" w:sz="0" w:space="0" w:color="auto"/>
                                                                                                                        <w:bottom w:val="none" w:sz="0" w:space="0" w:color="auto"/>
                                                                                                                        <w:right w:val="none" w:sz="0" w:space="0" w:color="auto"/>
                                                                                                                      </w:divBdr>
                                                                                                                      <w:divsChild>
                                                                                                                        <w:div w:id="358042873">
                                                                                                                          <w:marLeft w:val="0"/>
                                                                                                                          <w:marRight w:val="0"/>
                                                                                                                          <w:marTop w:val="0"/>
                                                                                                                          <w:marBottom w:val="0"/>
                                                                                                                          <w:divBdr>
                                                                                                                            <w:top w:val="none" w:sz="0" w:space="0" w:color="auto"/>
                                                                                                                            <w:left w:val="none" w:sz="0" w:space="0" w:color="auto"/>
                                                                                                                            <w:bottom w:val="none" w:sz="0" w:space="0" w:color="auto"/>
                                                                                                                            <w:right w:val="none" w:sz="0" w:space="0" w:color="auto"/>
                                                                                                                          </w:divBdr>
                                                                                                                          <w:divsChild>
                                                                                                                            <w:div w:id="123350296">
                                                                                                                              <w:marLeft w:val="0"/>
                                                                                                                              <w:marRight w:val="0"/>
                                                                                                                              <w:marTop w:val="0"/>
                                                                                                                              <w:marBottom w:val="0"/>
                                                                                                                              <w:divBdr>
                                                                                                                                <w:top w:val="none" w:sz="0" w:space="0" w:color="auto"/>
                                                                                                                                <w:left w:val="none" w:sz="0" w:space="0" w:color="auto"/>
                                                                                                                                <w:bottom w:val="none" w:sz="0" w:space="0" w:color="auto"/>
                                                                                                                                <w:right w:val="none" w:sz="0" w:space="0" w:color="auto"/>
                                                                                                                              </w:divBdr>
                                                                                                                              <w:divsChild>
                                                                                                                                <w:div w:id="627977813">
                                                                                                                                  <w:marLeft w:val="0"/>
                                                                                                                                  <w:marRight w:val="0"/>
                                                                                                                                  <w:marTop w:val="0"/>
                                                                                                                                  <w:marBottom w:val="0"/>
                                                                                                                                  <w:divBdr>
                                                                                                                                    <w:top w:val="none" w:sz="0" w:space="0" w:color="auto"/>
                                                                                                                                    <w:left w:val="none" w:sz="0" w:space="0" w:color="auto"/>
                                                                                                                                    <w:bottom w:val="none" w:sz="0" w:space="0" w:color="auto"/>
                                                                                                                                    <w:right w:val="none" w:sz="0" w:space="0" w:color="auto"/>
                                                                                                                                  </w:divBdr>
                                                                                                                                  <w:divsChild>
                                                                                                                                    <w:div w:id="451751423">
                                                                                                                                      <w:marLeft w:val="0"/>
                                                                                                                                      <w:marRight w:val="0"/>
                                                                                                                                      <w:marTop w:val="0"/>
                                                                                                                                      <w:marBottom w:val="0"/>
                                                                                                                                      <w:divBdr>
                                                                                                                                        <w:top w:val="none" w:sz="0" w:space="0" w:color="auto"/>
                                                                                                                                        <w:left w:val="none" w:sz="0" w:space="0" w:color="auto"/>
                                                                                                                                        <w:bottom w:val="none" w:sz="0" w:space="0" w:color="auto"/>
                                                                                                                                        <w:right w:val="none" w:sz="0" w:space="0" w:color="auto"/>
                                                                                                                                      </w:divBdr>
                                                                                                                                      <w:divsChild>
                                                                                                                                        <w:div w:id="2046250447">
                                                                                                                                          <w:marLeft w:val="0"/>
                                                                                                                                          <w:marRight w:val="0"/>
                                                                                                                                          <w:marTop w:val="0"/>
                                                                                                                                          <w:marBottom w:val="0"/>
                                                                                                                                          <w:divBdr>
                                                                                                                                            <w:top w:val="none" w:sz="0" w:space="0" w:color="auto"/>
                                                                                                                                            <w:left w:val="none" w:sz="0" w:space="0" w:color="auto"/>
                                                                                                                                            <w:bottom w:val="none" w:sz="0" w:space="0" w:color="auto"/>
                                                                                                                                            <w:right w:val="none" w:sz="0" w:space="0" w:color="auto"/>
                                                                                                                                          </w:divBdr>
                                                                                                                                          <w:divsChild>
                                                                                                                                            <w:div w:id="205554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1831098">
                                                                                          <w:marLeft w:val="0"/>
                                                                                          <w:marRight w:val="0"/>
                                                                                          <w:marTop w:val="210"/>
                                                                                          <w:marBottom w:val="53"/>
                                                                                          <w:divBdr>
                                                                                            <w:top w:val="none" w:sz="0" w:space="0" w:color="auto"/>
                                                                                            <w:left w:val="none" w:sz="0" w:space="0" w:color="auto"/>
                                                                                            <w:bottom w:val="none" w:sz="0" w:space="0" w:color="auto"/>
                                                                                            <w:right w:val="none" w:sz="0" w:space="0" w:color="auto"/>
                                                                                          </w:divBdr>
                                                                                          <w:divsChild>
                                                                                            <w:div w:id="1079791236">
                                                                                              <w:marLeft w:val="0"/>
                                                                                              <w:marRight w:val="0"/>
                                                                                              <w:marTop w:val="0"/>
                                                                                              <w:marBottom w:val="0"/>
                                                                                              <w:divBdr>
                                                                                                <w:top w:val="none" w:sz="0" w:space="0" w:color="auto"/>
                                                                                                <w:left w:val="none" w:sz="0" w:space="0" w:color="auto"/>
                                                                                                <w:bottom w:val="none" w:sz="0" w:space="0" w:color="auto"/>
                                                                                                <w:right w:val="none" w:sz="0" w:space="0" w:color="auto"/>
                                                                                              </w:divBdr>
                                                                                              <w:divsChild>
                                                                                                <w:div w:id="45111063">
                                                                                                  <w:marLeft w:val="0"/>
                                                                                                  <w:marRight w:val="0"/>
                                                                                                  <w:marTop w:val="0"/>
                                                                                                  <w:marBottom w:val="0"/>
                                                                                                  <w:divBdr>
                                                                                                    <w:top w:val="none" w:sz="0" w:space="0" w:color="auto"/>
                                                                                                    <w:left w:val="none" w:sz="0" w:space="0" w:color="auto"/>
                                                                                                    <w:bottom w:val="none" w:sz="0" w:space="0" w:color="auto"/>
                                                                                                    <w:right w:val="none" w:sz="0" w:space="0" w:color="auto"/>
                                                                                                  </w:divBdr>
                                                                                                  <w:divsChild>
                                                                                                    <w:div w:id="115832050">
                                                                                                      <w:marLeft w:val="0"/>
                                                                                                      <w:marRight w:val="0"/>
                                                                                                      <w:marTop w:val="0"/>
                                                                                                      <w:marBottom w:val="0"/>
                                                                                                      <w:divBdr>
                                                                                                        <w:top w:val="none" w:sz="0" w:space="0" w:color="auto"/>
                                                                                                        <w:left w:val="none" w:sz="0" w:space="0" w:color="auto"/>
                                                                                                        <w:bottom w:val="none" w:sz="0" w:space="0" w:color="auto"/>
                                                                                                        <w:right w:val="none" w:sz="0" w:space="0" w:color="auto"/>
                                                                                                      </w:divBdr>
                                                                                                      <w:divsChild>
                                                                                                        <w:div w:id="1773360758">
                                                                                                          <w:marLeft w:val="0"/>
                                                                                                          <w:marRight w:val="0"/>
                                                                                                          <w:marTop w:val="0"/>
                                                                                                          <w:marBottom w:val="0"/>
                                                                                                          <w:divBdr>
                                                                                                            <w:top w:val="none" w:sz="0" w:space="0" w:color="auto"/>
                                                                                                            <w:left w:val="none" w:sz="0" w:space="0" w:color="auto"/>
                                                                                                            <w:bottom w:val="none" w:sz="0" w:space="0" w:color="auto"/>
                                                                                                            <w:right w:val="none" w:sz="0" w:space="0" w:color="auto"/>
                                                                                                          </w:divBdr>
                                                                                                          <w:divsChild>
                                                                                                            <w:div w:id="2029063205">
                                                                                                              <w:marLeft w:val="0"/>
                                                                                                              <w:marRight w:val="0"/>
                                                                                                              <w:marTop w:val="0"/>
                                                                                                              <w:marBottom w:val="0"/>
                                                                                                              <w:divBdr>
                                                                                                                <w:top w:val="none" w:sz="0" w:space="0" w:color="auto"/>
                                                                                                                <w:left w:val="none" w:sz="0" w:space="0" w:color="auto"/>
                                                                                                                <w:bottom w:val="none" w:sz="0" w:space="0" w:color="auto"/>
                                                                                                                <w:right w:val="none" w:sz="0" w:space="0" w:color="auto"/>
                                                                                                              </w:divBdr>
                                                                                                              <w:divsChild>
                                                                                                                <w:div w:id="2043087953">
                                                                                                                  <w:marLeft w:val="0"/>
                                                                                                                  <w:marRight w:val="0"/>
                                                                                                                  <w:marTop w:val="0"/>
                                                                                                                  <w:marBottom w:val="0"/>
                                                                                                                  <w:divBdr>
                                                                                                                    <w:top w:val="none" w:sz="0" w:space="0" w:color="auto"/>
                                                                                                                    <w:left w:val="none" w:sz="0" w:space="0" w:color="auto"/>
                                                                                                                    <w:bottom w:val="none" w:sz="0" w:space="0" w:color="auto"/>
                                                                                                                    <w:right w:val="none" w:sz="0" w:space="0" w:color="auto"/>
                                                                                                                  </w:divBdr>
                                                                                                                  <w:divsChild>
                                                                                                                    <w:div w:id="1549296810">
                                                                                                                      <w:marLeft w:val="0"/>
                                                                                                                      <w:marRight w:val="0"/>
                                                                                                                      <w:marTop w:val="0"/>
                                                                                                                      <w:marBottom w:val="0"/>
                                                                                                                      <w:divBdr>
                                                                                                                        <w:top w:val="none" w:sz="0" w:space="0" w:color="auto"/>
                                                                                                                        <w:left w:val="none" w:sz="0" w:space="0" w:color="auto"/>
                                                                                                                        <w:bottom w:val="none" w:sz="0" w:space="0" w:color="auto"/>
                                                                                                                        <w:right w:val="none" w:sz="0" w:space="0" w:color="auto"/>
                                                                                                                      </w:divBdr>
                                                                                                                      <w:divsChild>
                                                                                                                        <w:div w:id="468061901">
                                                                                                                          <w:marLeft w:val="0"/>
                                                                                                                          <w:marRight w:val="0"/>
                                                                                                                          <w:marTop w:val="0"/>
                                                                                                                          <w:marBottom w:val="0"/>
                                                                                                                          <w:divBdr>
                                                                                                                            <w:top w:val="none" w:sz="0" w:space="0" w:color="auto"/>
                                                                                                                            <w:left w:val="none" w:sz="0" w:space="0" w:color="auto"/>
                                                                                                                            <w:bottom w:val="none" w:sz="0" w:space="0" w:color="auto"/>
                                                                                                                            <w:right w:val="none" w:sz="0" w:space="0" w:color="auto"/>
                                                                                                                          </w:divBdr>
                                                                                                                          <w:divsChild>
                                                                                                                            <w:div w:id="813641345">
                                                                                                                              <w:marLeft w:val="0"/>
                                                                                                                              <w:marRight w:val="0"/>
                                                                                                                              <w:marTop w:val="0"/>
                                                                                                                              <w:marBottom w:val="0"/>
                                                                                                                              <w:divBdr>
                                                                                                                                <w:top w:val="none" w:sz="0" w:space="0" w:color="auto"/>
                                                                                                                                <w:left w:val="none" w:sz="0" w:space="0" w:color="auto"/>
                                                                                                                                <w:bottom w:val="none" w:sz="0" w:space="0" w:color="auto"/>
                                                                                                                                <w:right w:val="none" w:sz="0" w:space="0" w:color="auto"/>
                                                                                                                              </w:divBdr>
                                                                                                                              <w:divsChild>
                                                                                                                                <w:div w:id="742291863">
                                                                                                                                  <w:marLeft w:val="0"/>
                                                                                                                                  <w:marRight w:val="0"/>
                                                                                                                                  <w:marTop w:val="0"/>
                                                                                                                                  <w:marBottom w:val="0"/>
                                                                                                                                  <w:divBdr>
                                                                                                                                    <w:top w:val="none" w:sz="0" w:space="0" w:color="auto"/>
                                                                                                                                    <w:left w:val="none" w:sz="0" w:space="0" w:color="auto"/>
                                                                                                                                    <w:bottom w:val="none" w:sz="0" w:space="0" w:color="auto"/>
                                                                                                                                    <w:right w:val="none" w:sz="0" w:space="0" w:color="auto"/>
                                                                                                                                  </w:divBdr>
                                                                                                                                  <w:divsChild>
                                                                                                                                    <w:div w:id="1682123683">
                                                                                                                                      <w:marLeft w:val="0"/>
                                                                                                                                      <w:marRight w:val="0"/>
                                                                                                                                      <w:marTop w:val="0"/>
                                                                                                                                      <w:marBottom w:val="0"/>
                                                                                                                                      <w:divBdr>
                                                                                                                                        <w:top w:val="none" w:sz="0" w:space="0" w:color="auto"/>
                                                                                                                                        <w:left w:val="none" w:sz="0" w:space="0" w:color="auto"/>
                                                                                                                                        <w:bottom w:val="none" w:sz="0" w:space="0" w:color="auto"/>
                                                                                                                                        <w:right w:val="none" w:sz="0" w:space="0" w:color="auto"/>
                                                                                                                                      </w:divBdr>
                                                                                                                                      <w:divsChild>
                                                                                                                                        <w:div w:id="1450508754">
                                                                                                                                          <w:marLeft w:val="0"/>
                                                                                                                                          <w:marRight w:val="0"/>
                                                                                                                                          <w:marTop w:val="0"/>
                                                                                                                                          <w:marBottom w:val="0"/>
                                                                                                                                          <w:divBdr>
                                                                                                                                            <w:top w:val="none" w:sz="0" w:space="0" w:color="auto"/>
                                                                                                                                            <w:left w:val="none" w:sz="0" w:space="0" w:color="auto"/>
                                                                                                                                            <w:bottom w:val="none" w:sz="0" w:space="0" w:color="auto"/>
                                                                                                                                            <w:right w:val="none" w:sz="0" w:space="0" w:color="auto"/>
                                                                                                                                          </w:divBdr>
                                                                                                                                          <w:divsChild>
                                                                                                                                            <w:div w:id="16034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858531">
                                                                                          <w:marLeft w:val="0"/>
                                                                                          <w:marRight w:val="0"/>
                                                                                          <w:marTop w:val="210"/>
                                                                                          <w:marBottom w:val="53"/>
                                                                                          <w:divBdr>
                                                                                            <w:top w:val="none" w:sz="0" w:space="0" w:color="auto"/>
                                                                                            <w:left w:val="none" w:sz="0" w:space="0" w:color="auto"/>
                                                                                            <w:bottom w:val="none" w:sz="0" w:space="0" w:color="auto"/>
                                                                                            <w:right w:val="none" w:sz="0" w:space="0" w:color="auto"/>
                                                                                          </w:divBdr>
                                                                                          <w:divsChild>
                                                                                            <w:div w:id="380517433">
                                                                                              <w:marLeft w:val="0"/>
                                                                                              <w:marRight w:val="0"/>
                                                                                              <w:marTop w:val="0"/>
                                                                                              <w:marBottom w:val="0"/>
                                                                                              <w:divBdr>
                                                                                                <w:top w:val="none" w:sz="0" w:space="0" w:color="auto"/>
                                                                                                <w:left w:val="none" w:sz="0" w:space="0" w:color="auto"/>
                                                                                                <w:bottom w:val="none" w:sz="0" w:space="0" w:color="auto"/>
                                                                                                <w:right w:val="none" w:sz="0" w:space="0" w:color="auto"/>
                                                                                              </w:divBdr>
                                                                                              <w:divsChild>
                                                                                                <w:div w:id="2011633883">
                                                                                                  <w:marLeft w:val="0"/>
                                                                                                  <w:marRight w:val="0"/>
                                                                                                  <w:marTop w:val="0"/>
                                                                                                  <w:marBottom w:val="0"/>
                                                                                                  <w:divBdr>
                                                                                                    <w:top w:val="none" w:sz="0" w:space="0" w:color="auto"/>
                                                                                                    <w:left w:val="none" w:sz="0" w:space="0" w:color="auto"/>
                                                                                                    <w:bottom w:val="none" w:sz="0" w:space="0" w:color="auto"/>
                                                                                                    <w:right w:val="none" w:sz="0" w:space="0" w:color="auto"/>
                                                                                                  </w:divBdr>
                                                                                                  <w:divsChild>
                                                                                                    <w:div w:id="149255406">
                                                                                                      <w:marLeft w:val="0"/>
                                                                                                      <w:marRight w:val="0"/>
                                                                                                      <w:marTop w:val="0"/>
                                                                                                      <w:marBottom w:val="0"/>
                                                                                                      <w:divBdr>
                                                                                                        <w:top w:val="none" w:sz="0" w:space="0" w:color="auto"/>
                                                                                                        <w:left w:val="none" w:sz="0" w:space="0" w:color="auto"/>
                                                                                                        <w:bottom w:val="none" w:sz="0" w:space="0" w:color="auto"/>
                                                                                                        <w:right w:val="none" w:sz="0" w:space="0" w:color="auto"/>
                                                                                                      </w:divBdr>
                                                                                                      <w:divsChild>
                                                                                                        <w:div w:id="538395036">
                                                                                                          <w:marLeft w:val="0"/>
                                                                                                          <w:marRight w:val="0"/>
                                                                                                          <w:marTop w:val="0"/>
                                                                                                          <w:marBottom w:val="0"/>
                                                                                                          <w:divBdr>
                                                                                                            <w:top w:val="none" w:sz="0" w:space="0" w:color="auto"/>
                                                                                                            <w:left w:val="none" w:sz="0" w:space="0" w:color="auto"/>
                                                                                                            <w:bottom w:val="none" w:sz="0" w:space="0" w:color="auto"/>
                                                                                                            <w:right w:val="none" w:sz="0" w:space="0" w:color="auto"/>
                                                                                                          </w:divBdr>
                                                                                                          <w:divsChild>
                                                                                                            <w:div w:id="808983768">
                                                                                                              <w:marLeft w:val="0"/>
                                                                                                              <w:marRight w:val="0"/>
                                                                                                              <w:marTop w:val="0"/>
                                                                                                              <w:marBottom w:val="0"/>
                                                                                                              <w:divBdr>
                                                                                                                <w:top w:val="none" w:sz="0" w:space="0" w:color="auto"/>
                                                                                                                <w:left w:val="none" w:sz="0" w:space="0" w:color="auto"/>
                                                                                                                <w:bottom w:val="none" w:sz="0" w:space="0" w:color="auto"/>
                                                                                                                <w:right w:val="none" w:sz="0" w:space="0" w:color="auto"/>
                                                                                                              </w:divBdr>
                                                                                                              <w:divsChild>
                                                                                                                <w:div w:id="1628319438">
                                                                                                                  <w:marLeft w:val="0"/>
                                                                                                                  <w:marRight w:val="0"/>
                                                                                                                  <w:marTop w:val="0"/>
                                                                                                                  <w:marBottom w:val="0"/>
                                                                                                                  <w:divBdr>
                                                                                                                    <w:top w:val="none" w:sz="0" w:space="0" w:color="auto"/>
                                                                                                                    <w:left w:val="none" w:sz="0" w:space="0" w:color="auto"/>
                                                                                                                    <w:bottom w:val="none" w:sz="0" w:space="0" w:color="auto"/>
                                                                                                                    <w:right w:val="none" w:sz="0" w:space="0" w:color="auto"/>
                                                                                                                  </w:divBdr>
                                                                                                                  <w:divsChild>
                                                                                                                    <w:div w:id="804465643">
                                                                                                                      <w:marLeft w:val="0"/>
                                                                                                                      <w:marRight w:val="0"/>
                                                                                                                      <w:marTop w:val="0"/>
                                                                                                                      <w:marBottom w:val="0"/>
                                                                                                                      <w:divBdr>
                                                                                                                        <w:top w:val="none" w:sz="0" w:space="0" w:color="auto"/>
                                                                                                                        <w:left w:val="none" w:sz="0" w:space="0" w:color="auto"/>
                                                                                                                        <w:bottom w:val="none" w:sz="0" w:space="0" w:color="auto"/>
                                                                                                                        <w:right w:val="none" w:sz="0" w:space="0" w:color="auto"/>
                                                                                                                      </w:divBdr>
                                                                                                                      <w:divsChild>
                                                                                                                        <w:div w:id="141431740">
                                                                                                                          <w:marLeft w:val="0"/>
                                                                                                                          <w:marRight w:val="0"/>
                                                                                                                          <w:marTop w:val="0"/>
                                                                                                                          <w:marBottom w:val="0"/>
                                                                                                                          <w:divBdr>
                                                                                                                            <w:top w:val="none" w:sz="0" w:space="0" w:color="auto"/>
                                                                                                                            <w:left w:val="none" w:sz="0" w:space="0" w:color="auto"/>
                                                                                                                            <w:bottom w:val="none" w:sz="0" w:space="0" w:color="auto"/>
                                                                                                                            <w:right w:val="none" w:sz="0" w:space="0" w:color="auto"/>
                                                                                                                          </w:divBdr>
                                                                                                                          <w:divsChild>
                                                                                                                            <w:div w:id="366225464">
                                                                                                                              <w:marLeft w:val="0"/>
                                                                                                                              <w:marRight w:val="0"/>
                                                                                                                              <w:marTop w:val="0"/>
                                                                                                                              <w:marBottom w:val="0"/>
                                                                                                                              <w:divBdr>
                                                                                                                                <w:top w:val="none" w:sz="0" w:space="0" w:color="auto"/>
                                                                                                                                <w:left w:val="none" w:sz="0" w:space="0" w:color="auto"/>
                                                                                                                                <w:bottom w:val="none" w:sz="0" w:space="0" w:color="auto"/>
                                                                                                                                <w:right w:val="none" w:sz="0" w:space="0" w:color="auto"/>
                                                                                                                              </w:divBdr>
                                                                                                                              <w:divsChild>
                                                                                                                                <w:div w:id="1872843155">
                                                                                                                                  <w:marLeft w:val="0"/>
                                                                                                                                  <w:marRight w:val="0"/>
                                                                                                                                  <w:marTop w:val="0"/>
                                                                                                                                  <w:marBottom w:val="0"/>
                                                                                                                                  <w:divBdr>
                                                                                                                                    <w:top w:val="none" w:sz="0" w:space="0" w:color="auto"/>
                                                                                                                                    <w:left w:val="none" w:sz="0" w:space="0" w:color="auto"/>
                                                                                                                                    <w:bottom w:val="none" w:sz="0" w:space="0" w:color="auto"/>
                                                                                                                                    <w:right w:val="none" w:sz="0" w:space="0" w:color="auto"/>
                                                                                                                                  </w:divBdr>
                                                                                                                                  <w:divsChild>
                                                                                                                                    <w:div w:id="1034842109">
                                                                                                                                      <w:marLeft w:val="0"/>
                                                                                                                                      <w:marRight w:val="0"/>
                                                                                                                                      <w:marTop w:val="0"/>
                                                                                                                                      <w:marBottom w:val="0"/>
                                                                                                                                      <w:divBdr>
                                                                                                                                        <w:top w:val="none" w:sz="0" w:space="0" w:color="auto"/>
                                                                                                                                        <w:left w:val="none" w:sz="0" w:space="0" w:color="auto"/>
                                                                                                                                        <w:bottom w:val="none" w:sz="0" w:space="0" w:color="auto"/>
                                                                                                                                        <w:right w:val="none" w:sz="0" w:space="0" w:color="auto"/>
                                                                                                                                      </w:divBdr>
                                                                                                                                      <w:divsChild>
                                                                                                                                        <w:div w:id="867448781">
                                                                                                                                          <w:marLeft w:val="0"/>
                                                                                                                                          <w:marRight w:val="0"/>
                                                                                                                                          <w:marTop w:val="0"/>
                                                                                                                                          <w:marBottom w:val="0"/>
                                                                                                                                          <w:divBdr>
                                                                                                                                            <w:top w:val="none" w:sz="0" w:space="0" w:color="auto"/>
                                                                                                                                            <w:left w:val="none" w:sz="0" w:space="0" w:color="auto"/>
                                                                                                                                            <w:bottom w:val="none" w:sz="0" w:space="0" w:color="auto"/>
                                                                                                                                            <w:right w:val="none" w:sz="0" w:space="0" w:color="auto"/>
                                                                                                                                          </w:divBdr>
                                                                                                                                          <w:divsChild>
                                                                                                                                            <w:div w:id="125724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9035585">
                                                                                          <w:marLeft w:val="0"/>
                                                                                          <w:marRight w:val="0"/>
                                                                                          <w:marTop w:val="210"/>
                                                                                          <w:marBottom w:val="53"/>
                                                                                          <w:divBdr>
                                                                                            <w:top w:val="none" w:sz="0" w:space="0" w:color="auto"/>
                                                                                            <w:left w:val="none" w:sz="0" w:space="0" w:color="auto"/>
                                                                                            <w:bottom w:val="none" w:sz="0" w:space="0" w:color="auto"/>
                                                                                            <w:right w:val="none" w:sz="0" w:space="0" w:color="auto"/>
                                                                                          </w:divBdr>
                                                                                          <w:divsChild>
                                                                                            <w:div w:id="1500925523">
                                                                                              <w:marLeft w:val="0"/>
                                                                                              <w:marRight w:val="0"/>
                                                                                              <w:marTop w:val="0"/>
                                                                                              <w:marBottom w:val="0"/>
                                                                                              <w:divBdr>
                                                                                                <w:top w:val="none" w:sz="0" w:space="0" w:color="auto"/>
                                                                                                <w:left w:val="none" w:sz="0" w:space="0" w:color="auto"/>
                                                                                                <w:bottom w:val="none" w:sz="0" w:space="0" w:color="auto"/>
                                                                                                <w:right w:val="none" w:sz="0" w:space="0" w:color="auto"/>
                                                                                              </w:divBdr>
                                                                                              <w:divsChild>
                                                                                                <w:div w:id="1785953658">
                                                                                                  <w:marLeft w:val="0"/>
                                                                                                  <w:marRight w:val="0"/>
                                                                                                  <w:marTop w:val="0"/>
                                                                                                  <w:marBottom w:val="0"/>
                                                                                                  <w:divBdr>
                                                                                                    <w:top w:val="none" w:sz="0" w:space="0" w:color="auto"/>
                                                                                                    <w:left w:val="none" w:sz="0" w:space="0" w:color="auto"/>
                                                                                                    <w:bottom w:val="none" w:sz="0" w:space="0" w:color="auto"/>
                                                                                                    <w:right w:val="none" w:sz="0" w:space="0" w:color="auto"/>
                                                                                                  </w:divBdr>
                                                                                                  <w:divsChild>
                                                                                                    <w:div w:id="1449548692">
                                                                                                      <w:marLeft w:val="0"/>
                                                                                                      <w:marRight w:val="0"/>
                                                                                                      <w:marTop w:val="0"/>
                                                                                                      <w:marBottom w:val="0"/>
                                                                                                      <w:divBdr>
                                                                                                        <w:top w:val="none" w:sz="0" w:space="0" w:color="auto"/>
                                                                                                        <w:left w:val="none" w:sz="0" w:space="0" w:color="auto"/>
                                                                                                        <w:bottom w:val="none" w:sz="0" w:space="0" w:color="auto"/>
                                                                                                        <w:right w:val="none" w:sz="0" w:space="0" w:color="auto"/>
                                                                                                      </w:divBdr>
                                                                                                      <w:divsChild>
                                                                                                        <w:div w:id="181551891">
                                                                                                          <w:marLeft w:val="0"/>
                                                                                                          <w:marRight w:val="0"/>
                                                                                                          <w:marTop w:val="0"/>
                                                                                                          <w:marBottom w:val="0"/>
                                                                                                          <w:divBdr>
                                                                                                            <w:top w:val="none" w:sz="0" w:space="0" w:color="auto"/>
                                                                                                            <w:left w:val="none" w:sz="0" w:space="0" w:color="auto"/>
                                                                                                            <w:bottom w:val="none" w:sz="0" w:space="0" w:color="auto"/>
                                                                                                            <w:right w:val="none" w:sz="0" w:space="0" w:color="auto"/>
                                                                                                          </w:divBdr>
                                                                                                          <w:divsChild>
                                                                                                            <w:div w:id="507989224">
                                                                                                              <w:marLeft w:val="0"/>
                                                                                                              <w:marRight w:val="0"/>
                                                                                                              <w:marTop w:val="0"/>
                                                                                                              <w:marBottom w:val="0"/>
                                                                                                              <w:divBdr>
                                                                                                                <w:top w:val="none" w:sz="0" w:space="0" w:color="auto"/>
                                                                                                                <w:left w:val="none" w:sz="0" w:space="0" w:color="auto"/>
                                                                                                                <w:bottom w:val="none" w:sz="0" w:space="0" w:color="auto"/>
                                                                                                                <w:right w:val="none" w:sz="0" w:space="0" w:color="auto"/>
                                                                                                              </w:divBdr>
                                                                                                              <w:divsChild>
                                                                                                                <w:div w:id="1449547873">
                                                                                                                  <w:marLeft w:val="0"/>
                                                                                                                  <w:marRight w:val="0"/>
                                                                                                                  <w:marTop w:val="0"/>
                                                                                                                  <w:marBottom w:val="0"/>
                                                                                                                  <w:divBdr>
                                                                                                                    <w:top w:val="none" w:sz="0" w:space="0" w:color="auto"/>
                                                                                                                    <w:left w:val="none" w:sz="0" w:space="0" w:color="auto"/>
                                                                                                                    <w:bottom w:val="none" w:sz="0" w:space="0" w:color="auto"/>
                                                                                                                    <w:right w:val="none" w:sz="0" w:space="0" w:color="auto"/>
                                                                                                                  </w:divBdr>
                                                                                                                  <w:divsChild>
                                                                                                                    <w:div w:id="1604457098">
                                                                                                                      <w:marLeft w:val="0"/>
                                                                                                                      <w:marRight w:val="0"/>
                                                                                                                      <w:marTop w:val="0"/>
                                                                                                                      <w:marBottom w:val="0"/>
                                                                                                                      <w:divBdr>
                                                                                                                        <w:top w:val="none" w:sz="0" w:space="0" w:color="auto"/>
                                                                                                                        <w:left w:val="none" w:sz="0" w:space="0" w:color="auto"/>
                                                                                                                        <w:bottom w:val="none" w:sz="0" w:space="0" w:color="auto"/>
                                                                                                                        <w:right w:val="none" w:sz="0" w:space="0" w:color="auto"/>
                                                                                                                      </w:divBdr>
                                                                                                                      <w:divsChild>
                                                                                                                        <w:div w:id="877543541">
                                                                                                                          <w:marLeft w:val="0"/>
                                                                                                                          <w:marRight w:val="0"/>
                                                                                                                          <w:marTop w:val="0"/>
                                                                                                                          <w:marBottom w:val="0"/>
                                                                                                                          <w:divBdr>
                                                                                                                            <w:top w:val="none" w:sz="0" w:space="0" w:color="auto"/>
                                                                                                                            <w:left w:val="none" w:sz="0" w:space="0" w:color="auto"/>
                                                                                                                            <w:bottom w:val="none" w:sz="0" w:space="0" w:color="auto"/>
                                                                                                                            <w:right w:val="none" w:sz="0" w:space="0" w:color="auto"/>
                                                                                                                          </w:divBdr>
                                                                                                                          <w:divsChild>
                                                                                                                            <w:div w:id="1582595105">
                                                                                                                              <w:marLeft w:val="0"/>
                                                                                                                              <w:marRight w:val="0"/>
                                                                                                                              <w:marTop w:val="0"/>
                                                                                                                              <w:marBottom w:val="0"/>
                                                                                                                              <w:divBdr>
                                                                                                                                <w:top w:val="none" w:sz="0" w:space="0" w:color="auto"/>
                                                                                                                                <w:left w:val="none" w:sz="0" w:space="0" w:color="auto"/>
                                                                                                                                <w:bottom w:val="none" w:sz="0" w:space="0" w:color="auto"/>
                                                                                                                                <w:right w:val="none" w:sz="0" w:space="0" w:color="auto"/>
                                                                                                                              </w:divBdr>
                                                                                                                              <w:divsChild>
                                                                                                                                <w:div w:id="1552762417">
                                                                                                                                  <w:marLeft w:val="0"/>
                                                                                                                                  <w:marRight w:val="0"/>
                                                                                                                                  <w:marTop w:val="0"/>
                                                                                                                                  <w:marBottom w:val="0"/>
                                                                                                                                  <w:divBdr>
                                                                                                                                    <w:top w:val="none" w:sz="0" w:space="0" w:color="auto"/>
                                                                                                                                    <w:left w:val="none" w:sz="0" w:space="0" w:color="auto"/>
                                                                                                                                    <w:bottom w:val="none" w:sz="0" w:space="0" w:color="auto"/>
                                                                                                                                    <w:right w:val="none" w:sz="0" w:space="0" w:color="auto"/>
                                                                                                                                  </w:divBdr>
                                                                                                                                  <w:divsChild>
                                                                                                                                    <w:div w:id="741103481">
                                                                                                                                      <w:marLeft w:val="0"/>
                                                                                                                                      <w:marRight w:val="0"/>
                                                                                                                                      <w:marTop w:val="0"/>
                                                                                                                                      <w:marBottom w:val="0"/>
                                                                                                                                      <w:divBdr>
                                                                                                                                        <w:top w:val="none" w:sz="0" w:space="0" w:color="auto"/>
                                                                                                                                        <w:left w:val="none" w:sz="0" w:space="0" w:color="auto"/>
                                                                                                                                        <w:bottom w:val="none" w:sz="0" w:space="0" w:color="auto"/>
                                                                                                                                        <w:right w:val="none" w:sz="0" w:space="0" w:color="auto"/>
                                                                                                                                      </w:divBdr>
                                                                                                                                      <w:divsChild>
                                                                                                                                        <w:div w:id="1306935018">
                                                                                                                                          <w:marLeft w:val="0"/>
                                                                                                                                          <w:marRight w:val="0"/>
                                                                                                                                          <w:marTop w:val="0"/>
                                                                                                                                          <w:marBottom w:val="0"/>
                                                                                                                                          <w:divBdr>
                                                                                                                                            <w:top w:val="none" w:sz="0" w:space="0" w:color="auto"/>
                                                                                                                                            <w:left w:val="none" w:sz="0" w:space="0" w:color="auto"/>
                                                                                                                                            <w:bottom w:val="none" w:sz="0" w:space="0" w:color="auto"/>
                                                                                                                                            <w:right w:val="none" w:sz="0" w:space="0" w:color="auto"/>
                                                                                                                                          </w:divBdr>
                                                                                                                                          <w:divsChild>
                                                                                                                                            <w:div w:id="15762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8145350">
                                                                                          <w:marLeft w:val="0"/>
                                                                                          <w:marRight w:val="0"/>
                                                                                          <w:marTop w:val="210"/>
                                                                                          <w:marBottom w:val="53"/>
                                                                                          <w:divBdr>
                                                                                            <w:top w:val="none" w:sz="0" w:space="0" w:color="auto"/>
                                                                                            <w:left w:val="none" w:sz="0" w:space="0" w:color="auto"/>
                                                                                            <w:bottom w:val="none" w:sz="0" w:space="0" w:color="auto"/>
                                                                                            <w:right w:val="none" w:sz="0" w:space="0" w:color="auto"/>
                                                                                          </w:divBdr>
                                                                                          <w:divsChild>
                                                                                            <w:div w:id="162863240">
                                                                                              <w:marLeft w:val="0"/>
                                                                                              <w:marRight w:val="0"/>
                                                                                              <w:marTop w:val="0"/>
                                                                                              <w:marBottom w:val="0"/>
                                                                                              <w:divBdr>
                                                                                                <w:top w:val="none" w:sz="0" w:space="0" w:color="auto"/>
                                                                                                <w:left w:val="none" w:sz="0" w:space="0" w:color="auto"/>
                                                                                                <w:bottom w:val="none" w:sz="0" w:space="0" w:color="auto"/>
                                                                                                <w:right w:val="none" w:sz="0" w:space="0" w:color="auto"/>
                                                                                              </w:divBdr>
                                                                                              <w:divsChild>
                                                                                                <w:div w:id="1211502480">
                                                                                                  <w:marLeft w:val="0"/>
                                                                                                  <w:marRight w:val="0"/>
                                                                                                  <w:marTop w:val="0"/>
                                                                                                  <w:marBottom w:val="0"/>
                                                                                                  <w:divBdr>
                                                                                                    <w:top w:val="none" w:sz="0" w:space="0" w:color="auto"/>
                                                                                                    <w:left w:val="none" w:sz="0" w:space="0" w:color="auto"/>
                                                                                                    <w:bottom w:val="none" w:sz="0" w:space="0" w:color="auto"/>
                                                                                                    <w:right w:val="none" w:sz="0" w:space="0" w:color="auto"/>
                                                                                                  </w:divBdr>
                                                                                                  <w:divsChild>
                                                                                                    <w:div w:id="650985185">
                                                                                                      <w:marLeft w:val="0"/>
                                                                                                      <w:marRight w:val="0"/>
                                                                                                      <w:marTop w:val="0"/>
                                                                                                      <w:marBottom w:val="0"/>
                                                                                                      <w:divBdr>
                                                                                                        <w:top w:val="none" w:sz="0" w:space="0" w:color="auto"/>
                                                                                                        <w:left w:val="none" w:sz="0" w:space="0" w:color="auto"/>
                                                                                                        <w:bottom w:val="none" w:sz="0" w:space="0" w:color="auto"/>
                                                                                                        <w:right w:val="none" w:sz="0" w:space="0" w:color="auto"/>
                                                                                                      </w:divBdr>
                                                                                                      <w:divsChild>
                                                                                                        <w:div w:id="298848155">
                                                                                                          <w:marLeft w:val="0"/>
                                                                                                          <w:marRight w:val="0"/>
                                                                                                          <w:marTop w:val="0"/>
                                                                                                          <w:marBottom w:val="0"/>
                                                                                                          <w:divBdr>
                                                                                                            <w:top w:val="none" w:sz="0" w:space="0" w:color="auto"/>
                                                                                                            <w:left w:val="none" w:sz="0" w:space="0" w:color="auto"/>
                                                                                                            <w:bottom w:val="none" w:sz="0" w:space="0" w:color="auto"/>
                                                                                                            <w:right w:val="none" w:sz="0" w:space="0" w:color="auto"/>
                                                                                                          </w:divBdr>
                                                                                                          <w:divsChild>
                                                                                                            <w:div w:id="525216191">
                                                                                                              <w:marLeft w:val="0"/>
                                                                                                              <w:marRight w:val="0"/>
                                                                                                              <w:marTop w:val="0"/>
                                                                                                              <w:marBottom w:val="0"/>
                                                                                                              <w:divBdr>
                                                                                                                <w:top w:val="none" w:sz="0" w:space="0" w:color="auto"/>
                                                                                                                <w:left w:val="none" w:sz="0" w:space="0" w:color="auto"/>
                                                                                                                <w:bottom w:val="none" w:sz="0" w:space="0" w:color="auto"/>
                                                                                                                <w:right w:val="none" w:sz="0" w:space="0" w:color="auto"/>
                                                                                                              </w:divBdr>
                                                                                                              <w:divsChild>
                                                                                                                <w:div w:id="1657806487">
                                                                                                                  <w:marLeft w:val="0"/>
                                                                                                                  <w:marRight w:val="0"/>
                                                                                                                  <w:marTop w:val="0"/>
                                                                                                                  <w:marBottom w:val="0"/>
                                                                                                                  <w:divBdr>
                                                                                                                    <w:top w:val="none" w:sz="0" w:space="0" w:color="auto"/>
                                                                                                                    <w:left w:val="none" w:sz="0" w:space="0" w:color="auto"/>
                                                                                                                    <w:bottom w:val="none" w:sz="0" w:space="0" w:color="auto"/>
                                                                                                                    <w:right w:val="none" w:sz="0" w:space="0" w:color="auto"/>
                                                                                                                  </w:divBdr>
                                                                                                                  <w:divsChild>
                                                                                                                    <w:div w:id="694623243">
                                                                                                                      <w:marLeft w:val="0"/>
                                                                                                                      <w:marRight w:val="0"/>
                                                                                                                      <w:marTop w:val="0"/>
                                                                                                                      <w:marBottom w:val="0"/>
                                                                                                                      <w:divBdr>
                                                                                                                        <w:top w:val="none" w:sz="0" w:space="0" w:color="auto"/>
                                                                                                                        <w:left w:val="none" w:sz="0" w:space="0" w:color="auto"/>
                                                                                                                        <w:bottom w:val="none" w:sz="0" w:space="0" w:color="auto"/>
                                                                                                                        <w:right w:val="none" w:sz="0" w:space="0" w:color="auto"/>
                                                                                                                      </w:divBdr>
                                                                                                                      <w:divsChild>
                                                                                                                        <w:div w:id="386684832">
                                                                                                                          <w:marLeft w:val="0"/>
                                                                                                                          <w:marRight w:val="0"/>
                                                                                                                          <w:marTop w:val="0"/>
                                                                                                                          <w:marBottom w:val="0"/>
                                                                                                                          <w:divBdr>
                                                                                                                            <w:top w:val="none" w:sz="0" w:space="0" w:color="auto"/>
                                                                                                                            <w:left w:val="none" w:sz="0" w:space="0" w:color="auto"/>
                                                                                                                            <w:bottom w:val="none" w:sz="0" w:space="0" w:color="auto"/>
                                                                                                                            <w:right w:val="none" w:sz="0" w:space="0" w:color="auto"/>
                                                                                                                          </w:divBdr>
                                                                                                                          <w:divsChild>
                                                                                                                            <w:div w:id="620259286">
                                                                                                                              <w:marLeft w:val="0"/>
                                                                                                                              <w:marRight w:val="0"/>
                                                                                                                              <w:marTop w:val="0"/>
                                                                                                                              <w:marBottom w:val="0"/>
                                                                                                                              <w:divBdr>
                                                                                                                                <w:top w:val="none" w:sz="0" w:space="0" w:color="auto"/>
                                                                                                                                <w:left w:val="none" w:sz="0" w:space="0" w:color="auto"/>
                                                                                                                                <w:bottom w:val="none" w:sz="0" w:space="0" w:color="auto"/>
                                                                                                                                <w:right w:val="none" w:sz="0" w:space="0" w:color="auto"/>
                                                                                                                              </w:divBdr>
                                                                                                                              <w:divsChild>
                                                                                                                                <w:div w:id="2098817336">
                                                                                                                                  <w:marLeft w:val="0"/>
                                                                                                                                  <w:marRight w:val="0"/>
                                                                                                                                  <w:marTop w:val="0"/>
                                                                                                                                  <w:marBottom w:val="0"/>
                                                                                                                                  <w:divBdr>
                                                                                                                                    <w:top w:val="none" w:sz="0" w:space="0" w:color="auto"/>
                                                                                                                                    <w:left w:val="none" w:sz="0" w:space="0" w:color="auto"/>
                                                                                                                                    <w:bottom w:val="none" w:sz="0" w:space="0" w:color="auto"/>
                                                                                                                                    <w:right w:val="none" w:sz="0" w:space="0" w:color="auto"/>
                                                                                                                                  </w:divBdr>
                                                                                                                                  <w:divsChild>
                                                                                                                                    <w:div w:id="405616123">
                                                                                                                                      <w:marLeft w:val="0"/>
                                                                                                                                      <w:marRight w:val="0"/>
                                                                                                                                      <w:marTop w:val="0"/>
                                                                                                                                      <w:marBottom w:val="0"/>
                                                                                                                                      <w:divBdr>
                                                                                                                                        <w:top w:val="none" w:sz="0" w:space="0" w:color="auto"/>
                                                                                                                                        <w:left w:val="none" w:sz="0" w:space="0" w:color="auto"/>
                                                                                                                                        <w:bottom w:val="none" w:sz="0" w:space="0" w:color="auto"/>
                                                                                                                                        <w:right w:val="none" w:sz="0" w:space="0" w:color="auto"/>
                                                                                                                                      </w:divBdr>
                                                                                                                                      <w:divsChild>
                                                                                                                                        <w:div w:id="820196913">
                                                                                                                                          <w:marLeft w:val="0"/>
                                                                                                                                          <w:marRight w:val="0"/>
                                                                                                                                          <w:marTop w:val="0"/>
                                                                                                                                          <w:marBottom w:val="0"/>
                                                                                                                                          <w:divBdr>
                                                                                                                                            <w:top w:val="none" w:sz="0" w:space="0" w:color="auto"/>
                                                                                                                                            <w:left w:val="none" w:sz="0" w:space="0" w:color="auto"/>
                                                                                                                                            <w:bottom w:val="none" w:sz="0" w:space="0" w:color="auto"/>
                                                                                                                                            <w:right w:val="none" w:sz="0" w:space="0" w:color="auto"/>
                                                                                                                                          </w:divBdr>
                                                                                                                                          <w:divsChild>
                                                                                                                                            <w:div w:id="8192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51858">
                                                                                          <w:marLeft w:val="0"/>
                                                                                          <w:marRight w:val="0"/>
                                                                                          <w:marTop w:val="210"/>
                                                                                          <w:marBottom w:val="53"/>
                                                                                          <w:divBdr>
                                                                                            <w:top w:val="none" w:sz="0" w:space="0" w:color="auto"/>
                                                                                            <w:left w:val="none" w:sz="0" w:space="0" w:color="auto"/>
                                                                                            <w:bottom w:val="none" w:sz="0" w:space="0" w:color="auto"/>
                                                                                            <w:right w:val="none" w:sz="0" w:space="0" w:color="auto"/>
                                                                                          </w:divBdr>
                                                                                          <w:divsChild>
                                                                                            <w:div w:id="857277113">
                                                                                              <w:marLeft w:val="0"/>
                                                                                              <w:marRight w:val="0"/>
                                                                                              <w:marTop w:val="0"/>
                                                                                              <w:marBottom w:val="0"/>
                                                                                              <w:divBdr>
                                                                                                <w:top w:val="none" w:sz="0" w:space="0" w:color="auto"/>
                                                                                                <w:left w:val="none" w:sz="0" w:space="0" w:color="auto"/>
                                                                                                <w:bottom w:val="none" w:sz="0" w:space="0" w:color="auto"/>
                                                                                                <w:right w:val="none" w:sz="0" w:space="0" w:color="auto"/>
                                                                                              </w:divBdr>
                                                                                              <w:divsChild>
                                                                                                <w:div w:id="1244990993">
                                                                                                  <w:marLeft w:val="0"/>
                                                                                                  <w:marRight w:val="0"/>
                                                                                                  <w:marTop w:val="0"/>
                                                                                                  <w:marBottom w:val="0"/>
                                                                                                  <w:divBdr>
                                                                                                    <w:top w:val="none" w:sz="0" w:space="0" w:color="auto"/>
                                                                                                    <w:left w:val="none" w:sz="0" w:space="0" w:color="auto"/>
                                                                                                    <w:bottom w:val="none" w:sz="0" w:space="0" w:color="auto"/>
                                                                                                    <w:right w:val="none" w:sz="0" w:space="0" w:color="auto"/>
                                                                                                  </w:divBdr>
                                                                                                  <w:divsChild>
                                                                                                    <w:div w:id="376393352">
                                                                                                      <w:marLeft w:val="0"/>
                                                                                                      <w:marRight w:val="0"/>
                                                                                                      <w:marTop w:val="0"/>
                                                                                                      <w:marBottom w:val="0"/>
                                                                                                      <w:divBdr>
                                                                                                        <w:top w:val="none" w:sz="0" w:space="0" w:color="auto"/>
                                                                                                        <w:left w:val="none" w:sz="0" w:space="0" w:color="auto"/>
                                                                                                        <w:bottom w:val="none" w:sz="0" w:space="0" w:color="auto"/>
                                                                                                        <w:right w:val="none" w:sz="0" w:space="0" w:color="auto"/>
                                                                                                      </w:divBdr>
                                                                                                      <w:divsChild>
                                                                                                        <w:div w:id="188034685">
                                                                                                          <w:marLeft w:val="0"/>
                                                                                                          <w:marRight w:val="0"/>
                                                                                                          <w:marTop w:val="0"/>
                                                                                                          <w:marBottom w:val="0"/>
                                                                                                          <w:divBdr>
                                                                                                            <w:top w:val="none" w:sz="0" w:space="0" w:color="auto"/>
                                                                                                            <w:left w:val="none" w:sz="0" w:space="0" w:color="auto"/>
                                                                                                            <w:bottom w:val="none" w:sz="0" w:space="0" w:color="auto"/>
                                                                                                            <w:right w:val="none" w:sz="0" w:space="0" w:color="auto"/>
                                                                                                          </w:divBdr>
                                                                                                          <w:divsChild>
                                                                                                            <w:div w:id="1938100806">
                                                                                                              <w:marLeft w:val="0"/>
                                                                                                              <w:marRight w:val="0"/>
                                                                                                              <w:marTop w:val="0"/>
                                                                                                              <w:marBottom w:val="0"/>
                                                                                                              <w:divBdr>
                                                                                                                <w:top w:val="none" w:sz="0" w:space="0" w:color="auto"/>
                                                                                                                <w:left w:val="none" w:sz="0" w:space="0" w:color="auto"/>
                                                                                                                <w:bottom w:val="none" w:sz="0" w:space="0" w:color="auto"/>
                                                                                                                <w:right w:val="none" w:sz="0" w:space="0" w:color="auto"/>
                                                                                                              </w:divBdr>
                                                                                                              <w:divsChild>
                                                                                                                <w:div w:id="818184070">
                                                                                                                  <w:marLeft w:val="0"/>
                                                                                                                  <w:marRight w:val="0"/>
                                                                                                                  <w:marTop w:val="0"/>
                                                                                                                  <w:marBottom w:val="0"/>
                                                                                                                  <w:divBdr>
                                                                                                                    <w:top w:val="none" w:sz="0" w:space="0" w:color="auto"/>
                                                                                                                    <w:left w:val="none" w:sz="0" w:space="0" w:color="auto"/>
                                                                                                                    <w:bottom w:val="none" w:sz="0" w:space="0" w:color="auto"/>
                                                                                                                    <w:right w:val="none" w:sz="0" w:space="0" w:color="auto"/>
                                                                                                                  </w:divBdr>
                                                                                                                  <w:divsChild>
                                                                                                                    <w:div w:id="1827933880">
                                                                                                                      <w:marLeft w:val="0"/>
                                                                                                                      <w:marRight w:val="0"/>
                                                                                                                      <w:marTop w:val="0"/>
                                                                                                                      <w:marBottom w:val="0"/>
                                                                                                                      <w:divBdr>
                                                                                                                        <w:top w:val="none" w:sz="0" w:space="0" w:color="auto"/>
                                                                                                                        <w:left w:val="none" w:sz="0" w:space="0" w:color="auto"/>
                                                                                                                        <w:bottom w:val="none" w:sz="0" w:space="0" w:color="auto"/>
                                                                                                                        <w:right w:val="none" w:sz="0" w:space="0" w:color="auto"/>
                                                                                                                      </w:divBdr>
                                                                                                                      <w:divsChild>
                                                                                                                        <w:div w:id="1380936911">
                                                                                                                          <w:marLeft w:val="0"/>
                                                                                                                          <w:marRight w:val="0"/>
                                                                                                                          <w:marTop w:val="0"/>
                                                                                                                          <w:marBottom w:val="0"/>
                                                                                                                          <w:divBdr>
                                                                                                                            <w:top w:val="none" w:sz="0" w:space="0" w:color="auto"/>
                                                                                                                            <w:left w:val="none" w:sz="0" w:space="0" w:color="auto"/>
                                                                                                                            <w:bottom w:val="none" w:sz="0" w:space="0" w:color="auto"/>
                                                                                                                            <w:right w:val="none" w:sz="0" w:space="0" w:color="auto"/>
                                                                                                                          </w:divBdr>
                                                                                                                          <w:divsChild>
                                                                                                                            <w:div w:id="239599685">
                                                                                                                              <w:marLeft w:val="0"/>
                                                                                                                              <w:marRight w:val="0"/>
                                                                                                                              <w:marTop w:val="0"/>
                                                                                                                              <w:marBottom w:val="0"/>
                                                                                                                              <w:divBdr>
                                                                                                                                <w:top w:val="none" w:sz="0" w:space="0" w:color="auto"/>
                                                                                                                                <w:left w:val="none" w:sz="0" w:space="0" w:color="auto"/>
                                                                                                                                <w:bottom w:val="none" w:sz="0" w:space="0" w:color="auto"/>
                                                                                                                                <w:right w:val="none" w:sz="0" w:space="0" w:color="auto"/>
                                                                                                                              </w:divBdr>
                                                                                                                              <w:divsChild>
                                                                                                                                <w:div w:id="1309289098">
                                                                                                                                  <w:marLeft w:val="0"/>
                                                                                                                                  <w:marRight w:val="0"/>
                                                                                                                                  <w:marTop w:val="0"/>
                                                                                                                                  <w:marBottom w:val="0"/>
                                                                                                                                  <w:divBdr>
                                                                                                                                    <w:top w:val="none" w:sz="0" w:space="0" w:color="auto"/>
                                                                                                                                    <w:left w:val="none" w:sz="0" w:space="0" w:color="auto"/>
                                                                                                                                    <w:bottom w:val="none" w:sz="0" w:space="0" w:color="auto"/>
                                                                                                                                    <w:right w:val="none" w:sz="0" w:space="0" w:color="auto"/>
                                                                                                                                  </w:divBdr>
                                                                                                                                  <w:divsChild>
                                                                                                                                    <w:div w:id="1888756957">
                                                                                                                                      <w:marLeft w:val="0"/>
                                                                                                                                      <w:marRight w:val="0"/>
                                                                                                                                      <w:marTop w:val="0"/>
                                                                                                                                      <w:marBottom w:val="0"/>
                                                                                                                                      <w:divBdr>
                                                                                                                                        <w:top w:val="none" w:sz="0" w:space="0" w:color="auto"/>
                                                                                                                                        <w:left w:val="none" w:sz="0" w:space="0" w:color="auto"/>
                                                                                                                                        <w:bottom w:val="none" w:sz="0" w:space="0" w:color="auto"/>
                                                                                                                                        <w:right w:val="none" w:sz="0" w:space="0" w:color="auto"/>
                                                                                                                                      </w:divBdr>
                                                                                                                                      <w:divsChild>
                                                                                                                                        <w:div w:id="660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1459948">
                                                              <w:marLeft w:val="0"/>
                                                              <w:marRight w:val="0"/>
                                                              <w:marTop w:val="0"/>
                                                              <w:marBottom w:val="0"/>
                                                              <w:divBdr>
                                                                <w:top w:val="none" w:sz="0" w:space="0" w:color="auto"/>
                                                                <w:left w:val="none" w:sz="0" w:space="0" w:color="auto"/>
                                                                <w:bottom w:val="none" w:sz="0" w:space="0" w:color="auto"/>
                                                                <w:right w:val="none" w:sz="0" w:space="0" w:color="auto"/>
                                                              </w:divBdr>
                                                              <w:divsChild>
                                                                <w:div w:id="664161565">
                                                                  <w:marLeft w:val="0"/>
                                                                  <w:marRight w:val="0"/>
                                                                  <w:marTop w:val="0"/>
                                                                  <w:marBottom w:val="0"/>
                                                                  <w:divBdr>
                                                                    <w:top w:val="none" w:sz="0" w:space="0" w:color="auto"/>
                                                                    <w:left w:val="none" w:sz="0" w:space="0" w:color="auto"/>
                                                                    <w:bottom w:val="none" w:sz="0" w:space="0" w:color="auto"/>
                                                                    <w:right w:val="none" w:sz="0" w:space="0" w:color="auto"/>
                                                                  </w:divBdr>
                                                                  <w:divsChild>
                                                                    <w:div w:id="1000500106">
                                                                      <w:marLeft w:val="0"/>
                                                                      <w:marRight w:val="0"/>
                                                                      <w:marTop w:val="0"/>
                                                                      <w:marBottom w:val="0"/>
                                                                      <w:divBdr>
                                                                        <w:top w:val="none" w:sz="0" w:space="0" w:color="auto"/>
                                                                        <w:left w:val="none" w:sz="0" w:space="0" w:color="auto"/>
                                                                        <w:bottom w:val="none" w:sz="0" w:space="0" w:color="auto"/>
                                                                        <w:right w:val="none" w:sz="0" w:space="0" w:color="auto"/>
                                                                      </w:divBdr>
                                                                      <w:divsChild>
                                                                        <w:div w:id="1395424006">
                                                                          <w:marLeft w:val="0"/>
                                                                          <w:marRight w:val="0"/>
                                                                          <w:marTop w:val="0"/>
                                                                          <w:marBottom w:val="0"/>
                                                                          <w:divBdr>
                                                                            <w:top w:val="none" w:sz="0" w:space="0" w:color="auto"/>
                                                                            <w:left w:val="none" w:sz="0" w:space="0" w:color="auto"/>
                                                                            <w:bottom w:val="none" w:sz="0" w:space="0" w:color="auto"/>
                                                                            <w:right w:val="none" w:sz="0" w:space="0" w:color="auto"/>
                                                                          </w:divBdr>
                                                                          <w:divsChild>
                                                                            <w:div w:id="155461563">
                                                                              <w:marLeft w:val="0"/>
                                                                              <w:marRight w:val="0"/>
                                                                              <w:marTop w:val="0"/>
                                                                              <w:marBottom w:val="0"/>
                                                                              <w:divBdr>
                                                                                <w:top w:val="none" w:sz="0" w:space="0" w:color="auto"/>
                                                                                <w:left w:val="none" w:sz="0" w:space="0" w:color="auto"/>
                                                                                <w:bottom w:val="none" w:sz="0" w:space="0" w:color="auto"/>
                                                                                <w:right w:val="none" w:sz="0" w:space="0" w:color="auto"/>
                                                                              </w:divBdr>
                                                                              <w:divsChild>
                                                                                <w:div w:id="79958171">
                                                                                  <w:marLeft w:val="0"/>
                                                                                  <w:marRight w:val="0"/>
                                                                                  <w:marTop w:val="0"/>
                                                                                  <w:marBottom w:val="0"/>
                                                                                  <w:divBdr>
                                                                                    <w:top w:val="none" w:sz="0" w:space="0" w:color="auto"/>
                                                                                    <w:left w:val="none" w:sz="0" w:space="0" w:color="auto"/>
                                                                                    <w:bottom w:val="none" w:sz="0" w:space="0" w:color="auto"/>
                                                                                    <w:right w:val="none" w:sz="0" w:space="0" w:color="auto"/>
                                                                                  </w:divBdr>
                                                                                  <w:divsChild>
                                                                                    <w:div w:id="821777114">
                                                                                      <w:marLeft w:val="0"/>
                                                                                      <w:marRight w:val="0"/>
                                                                                      <w:marTop w:val="0"/>
                                                                                      <w:marBottom w:val="0"/>
                                                                                      <w:divBdr>
                                                                                        <w:top w:val="none" w:sz="0" w:space="0" w:color="auto"/>
                                                                                        <w:left w:val="none" w:sz="0" w:space="0" w:color="auto"/>
                                                                                        <w:bottom w:val="none" w:sz="0" w:space="0" w:color="auto"/>
                                                                                        <w:right w:val="none" w:sz="0" w:space="0" w:color="auto"/>
                                                                                      </w:divBdr>
                                                                                      <w:divsChild>
                                                                                        <w:div w:id="9005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1760">
                                                              <w:marLeft w:val="0"/>
                                                              <w:marRight w:val="0"/>
                                                              <w:marTop w:val="0"/>
                                                              <w:marBottom w:val="0"/>
                                                              <w:divBdr>
                                                                <w:top w:val="none" w:sz="0" w:space="0" w:color="auto"/>
                                                                <w:left w:val="none" w:sz="0" w:space="0" w:color="auto"/>
                                                                <w:bottom w:val="none" w:sz="0" w:space="0" w:color="auto"/>
                                                                <w:right w:val="none" w:sz="0" w:space="0" w:color="auto"/>
                                                              </w:divBdr>
                                                              <w:divsChild>
                                                                <w:div w:id="1099909402">
                                                                  <w:marLeft w:val="0"/>
                                                                  <w:marRight w:val="0"/>
                                                                  <w:marTop w:val="0"/>
                                                                  <w:marBottom w:val="0"/>
                                                                  <w:divBdr>
                                                                    <w:top w:val="none" w:sz="0" w:space="0" w:color="auto"/>
                                                                    <w:left w:val="none" w:sz="0" w:space="0" w:color="auto"/>
                                                                    <w:bottom w:val="none" w:sz="0" w:space="0" w:color="auto"/>
                                                                    <w:right w:val="none" w:sz="0" w:space="0" w:color="auto"/>
                                                                  </w:divBdr>
                                                                  <w:divsChild>
                                                                    <w:div w:id="653685786">
                                                                      <w:marLeft w:val="0"/>
                                                                      <w:marRight w:val="0"/>
                                                                      <w:marTop w:val="0"/>
                                                                      <w:marBottom w:val="0"/>
                                                                      <w:divBdr>
                                                                        <w:top w:val="none" w:sz="0" w:space="0" w:color="auto"/>
                                                                        <w:left w:val="none" w:sz="0" w:space="0" w:color="auto"/>
                                                                        <w:bottom w:val="none" w:sz="0" w:space="0" w:color="auto"/>
                                                                        <w:right w:val="none" w:sz="0" w:space="0" w:color="auto"/>
                                                                      </w:divBdr>
                                                                      <w:divsChild>
                                                                        <w:div w:id="1990085878">
                                                                          <w:marLeft w:val="0"/>
                                                                          <w:marRight w:val="0"/>
                                                                          <w:marTop w:val="0"/>
                                                                          <w:marBottom w:val="0"/>
                                                                          <w:divBdr>
                                                                            <w:top w:val="none" w:sz="0" w:space="0" w:color="auto"/>
                                                                            <w:left w:val="none" w:sz="0" w:space="0" w:color="auto"/>
                                                                            <w:bottom w:val="none" w:sz="0" w:space="0" w:color="auto"/>
                                                                            <w:right w:val="none" w:sz="0" w:space="0" w:color="auto"/>
                                                                          </w:divBdr>
                                                                          <w:divsChild>
                                                                            <w:div w:id="195434229">
                                                                              <w:marLeft w:val="0"/>
                                                                              <w:marRight w:val="0"/>
                                                                              <w:marTop w:val="53"/>
                                                                              <w:marBottom w:val="0"/>
                                                                              <w:divBdr>
                                                                                <w:top w:val="none" w:sz="0" w:space="0" w:color="auto"/>
                                                                                <w:left w:val="none" w:sz="0" w:space="0" w:color="auto"/>
                                                                                <w:bottom w:val="none" w:sz="0" w:space="0" w:color="auto"/>
                                                                                <w:right w:val="none" w:sz="0" w:space="0" w:color="auto"/>
                                                                              </w:divBdr>
                                                                              <w:divsChild>
                                                                                <w:div w:id="498468271">
                                                                                  <w:marLeft w:val="0"/>
                                                                                  <w:marRight w:val="0"/>
                                                                                  <w:marTop w:val="0"/>
                                                                                  <w:marBottom w:val="0"/>
                                                                                  <w:divBdr>
                                                                                    <w:top w:val="none" w:sz="0" w:space="0" w:color="auto"/>
                                                                                    <w:left w:val="none" w:sz="0" w:space="0" w:color="auto"/>
                                                                                    <w:bottom w:val="none" w:sz="0" w:space="0" w:color="auto"/>
                                                                                    <w:right w:val="none" w:sz="0" w:space="0" w:color="auto"/>
                                                                                  </w:divBdr>
                                                                                </w:div>
                                                                              </w:divsChild>
                                                                            </w:div>
                                                                            <w:div w:id="214128945">
                                                                              <w:marLeft w:val="0"/>
                                                                              <w:marRight w:val="0"/>
                                                                              <w:marTop w:val="0"/>
                                                                              <w:marBottom w:val="0"/>
                                                                              <w:divBdr>
                                                                                <w:top w:val="none" w:sz="0" w:space="0" w:color="auto"/>
                                                                                <w:left w:val="none" w:sz="0" w:space="0" w:color="auto"/>
                                                                                <w:bottom w:val="none" w:sz="0" w:space="0" w:color="auto"/>
                                                                                <w:right w:val="none" w:sz="0" w:space="0" w:color="auto"/>
                                                                              </w:divBdr>
                                                                              <w:divsChild>
                                                                                <w:div w:id="1310598310">
                                                                                  <w:marLeft w:val="0"/>
                                                                                  <w:marRight w:val="0"/>
                                                                                  <w:marTop w:val="26"/>
                                                                                  <w:marBottom w:val="158"/>
                                                                                  <w:divBdr>
                                                                                    <w:top w:val="none" w:sz="0" w:space="0" w:color="auto"/>
                                                                                    <w:left w:val="none" w:sz="0" w:space="0" w:color="auto"/>
                                                                                    <w:bottom w:val="none" w:sz="0" w:space="0" w:color="auto"/>
                                                                                    <w:right w:val="none" w:sz="0" w:space="0" w:color="auto"/>
                                                                                  </w:divBdr>
                                                                                  <w:divsChild>
                                                                                    <w:div w:id="671446551">
                                                                                      <w:marLeft w:val="0"/>
                                                                                      <w:marRight w:val="0"/>
                                                                                      <w:marTop w:val="0"/>
                                                                                      <w:marBottom w:val="0"/>
                                                                                      <w:divBdr>
                                                                                        <w:top w:val="none" w:sz="0" w:space="0" w:color="auto"/>
                                                                                        <w:left w:val="none" w:sz="0" w:space="0" w:color="auto"/>
                                                                                        <w:bottom w:val="none" w:sz="0" w:space="0" w:color="auto"/>
                                                                                        <w:right w:val="none" w:sz="0" w:space="0" w:color="auto"/>
                                                                                      </w:divBdr>
                                                                                      <w:divsChild>
                                                                                        <w:div w:id="141317127">
                                                                                          <w:marLeft w:val="0"/>
                                                                                          <w:marRight w:val="0"/>
                                                                                          <w:marTop w:val="210"/>
                                                                                          <w:marBottom w:val="53"/>
                                                                                          <w:divBdr>
                                                                                            <w:top w:val="none" w:sz="0" w:space="0" w:color="auto"/>
                                                                                            <w:left w:val="none" w:sz="0" w:space="0" w:color="auto"/>
                                                                                            <w:bottom w:val="none" w:sz="0" w:space="0" w:color="auto"/>
                                                                                            <w:right w:val="none" w:sz="0" w:space="0" w:color="auto"/>
                                                                                          </w:divBdr>
                                                                                          <w:divsChild>
                                                                                            <w:div w:id="1761412430">
                                                                                              <w:marLeft w:val="0"/>
                                                                                              <w:marRight w:val="0"/>
                                                                                              <w:marTop w:val="0"/>
                                                                                              <w:marBottom w:val="0"/>
                                                                                              <w:divBdr>
                                                                                                <w:top w:val="none" w:sz="0" w:space="0" w:color="auto"/>
                                                                                                <w:left w:val="none" w:sz="0" w:space="0" w:color="auto"/>
                                                                                                <w:bottom w:val="none" w:sz="0" w:space="0" w:color="auto"/>
                                                                                                <w:right w:val="none" w:sz="0" w:space="0" w:color="auto"/>
                                                                                              </w:divBdr>
                                                                                              <w:divsChild>
                                                                                                <w:div w:id="519509123">
                                                                                                  <w:marLeft w:val="0"/>
                                                                                                  <w:marRight w:val="0"/>
                                                                                                  <w:marTop w:val="0"/>
                                                                                                  <w:marBottom w:val="0"/>
                                                                                                  <w:divBdr>
                                                                                                    <w:top w:val="none" w:sz="0" w:space="0" w:color="auto"/>
                                                                                                    <w:left w:val="none" w:sz="0" w:space="0" w:color="auto"/>
                                                                                                    <w:bottom w:val="none" w:sz="0" w:space="0" w:color="auto"/>
                                                                                                    <w:right w:val="none" w:sz="0" w:space="0" w:color="auto"/>
                                                                                                  </w:divBdr>
                                                                                                  <w:divsChild>
                                                                                                    <w:div w:id="1798792380">
                                                                                                      <w:marLeft w:val="0"/>
                                                                                                      <w:marRight w:val="0"/>
                                                                                                      <w:marTop w:val="0"/>
                                                                                                      <w:marBottom w:val="0"/>
                                                                                                      <w:divBdr>
                                                                                                        <w:top w:val="none" w:sz="0" w:space="0" w:color="auto"/>
                                                                                                        <w:left w:val="none" w:sz="0" w:space="0" w:color="auto"/>
                                                                                                        <w:bottom w:val="none" w:sz="0" w:space="0" w:color="auto"/>
                                                                                                        <w:right w:val="none" w:sz="0" w:space="0" w:color="auto"/>
                                                                                                      </w:divBdr>
                                                                                                      <w:divsChild>
                                                                                                        <w:div w:id="1325083774">
                                                                                                          <w:marLeft w:val="0"/>
                                                                                                          <w:marRight w:val="0"/>
                                                                                                          <w:marTop w:val="0"/>
                                                                                                          <w:marBottom w:val="0"/>
                                                                                                          <w:divBdr>
                                                                                                            <w:top w:val="none" w:sz="0" w:space="0" w:color="auto"/>
                                                                                                            <w:left w:val="none" w:sz="0" w:space="0" w:color="auto"/>
                                                                                                            <w:bottom w:val="none" w:sz="0" w:space="0" w:color="auto"/>
                                                                                                            <w:right w:val="none" w:sz="0" w:space="0" w:color="auto"/>
                                                                                                          </w:divBdr>
                                                                                                          <w:divsChild>
                                                                                                            <w:div w:id="1237863501">
                                                                                                              <w:marLeft w:val="0"/>
                                                                                                              <w:marRight w:val="0"/>
                                                                                                              <w:marTop w:val="0"/>
                                                                                                              <w:marBottom w:val="0"/>
                                                                                                              <w:divBdr>
                                                                                                                <w:top w:val="none" w:sz="0" w:space="0" w:color="auto"/>
                                                                                                                <w:left w:val="none" w:sz="0" w:space="0" w:color="auto"/>
                                                                                                                <w:bottom w:val="none" w:sz="0" w:space="0" w:color="auto"/>
                                                                                                                <w:right w:val="none" w:sz="0" w:space="0" w:color="auto"/>
                                                                                                              </w:divBdr>
                                                                                                              <w:divsChild>
                                                                                                                <w:div w:id="30375583">
                                                                                                                  <w:marLeft w:val="0"/>
                                                                                                                  <w:marRight w:val="0"/>
                                                                                                                  <w:marTop w:val="0"/>
                                                                                                                  <w:marBottom w:val="0"/>
                                                                                                                  <w:divBdr>
                                                                                                                    <w:top w:val="none" w:sz="0" w:space="0" w:color="auto"/>
                                                                                                                    <w:left w:val="none" w:sz="0" w:space="0" w:color="auto"/>
                                                                                                                    <w:bottom w:val="none" w:sz="0" w:space="0" w:color="auto"/>
                                                                                                                    <w:right w:val="none" w:sz="0" w:space="0" w:color="auto"/>
                                                                                                                  </w:divBdr>
                                                                                                                  <w:divsChild>
                                                                                                                    <w:div w:id="763955854">
                                                                                                                      <w:marLeft w:val="0"/>
                                                                                                                      <w:marRight w:val="0"/>
                                                                                                                      <w:marTop w:val="0"/>
                                                                                                                      <w:marBottom w:val="0"/>
                                                                                                                      <w:divBdr>
                                                                                                                        <w:top w:val="none" w:sz="0" w:space="0" w:color="auto"/>
                                                                                                                        <w:left w:val="none" w:sz="0" w:space="0" w:color="auto"/>
                                                                                                                        <w:bottom w:val="none" w:sz="0" w:space="0" w:color="auto"/>
                                                                                                                        <w:right w:val="none" w:sz="0" w:space="0" w:color="auto"/>
                                                                                                                      </w:divBdr>
                                                                                                                      <w:divsChild>
                                                                                                                        <w:div w:id="530847446">
                                                                                                                          <w:marLeft w:val="0"/>
                                                                                                                          <w:marRight w:val="0"/>
                                                                                                                          <w:marTop w:val="0"/>
                                                                                                                          <w:marBottom w:val="0"/>
                                                                                                                          <w:divBdr>
                                                                                                                            <w:top w:val="none" w:sz="0" w:space="0" w:color="auto"/>
                                                                                                                            <w:left w:val="none" w:sz="0" w:space="0" w:color="auto"/>
                                                                                                                            <w:bottom w:val="none" w:sz="0" w:space="0" w:color="auto"/>
                                                                                                                            <w:right w:val="none" w:sz="0" w:space="0" w:color="auto"/>
                                                                                                                          </w:divBdr>
                                                                                                                          <w:divsChild>
                                                                                                                            <w:div w:id="1264144837">
                                                                                                                              <w:marLeft w:val="0"/>
                                                                                                                              <w:marRight w:val="0"/>
                                                                                                                              <w:marTop w:val="0"/>
                                                                                                                              <w:marBottom w:val="0"/>
                                                                                                                              <w:divBdr>
                                                                                                                                <w:top w:val="none" w:sz="0" w:space="0" w:color="auto"/>
                                                                                                                                <w:left w:val="none" w:sz="0" w:space="0" w:color="auto"/>
                                                                                                                                <w:bottom w:val="none" w:sz="0" w:space="0" w:color="auto"/>
                                                                                                                                <w:right w:val="none" w:sz="0" w:space="0" w:color="auto"/>
                                                                                                                              </w:divBdr>
                                                                                                                              <w:divsChild>
                                                                                                                                <w:div w:id="144275663">
                                                                                                                                  <w:marLeft w:val="0"/>
                                                                                                                                  <w:marRight w:val="0"/>
                                                                                                                                  <w:marTop w:val="0"/>
                                                                                                                                  <w:marBottom w:val="0"/>
                                                                                                                                  <w:divBdr>
                                                                                                                                    <w:top w:val="none" w:sz="0" w:space="0" w:color="auto"/>
                                                                                                                                    <w:left w:val="none" w:sz="0" w:space="0" w:color="auto"/>
                                                                                                                                    <w:bottom w:val="none" w:sz="0" w:space="0" w:color="auto"/>
                                                                                                                                    <w:right w:val="none" w:sz="0" w:space="0" w:color="auto"/>
                                                                                                                                  </w:divBdr>
                                                                                                                                  <w:divsChild>
                                                                                                                                    <w:div w:id="973363960">
                                                                                                                                      <w:marLeft w:val="0"/>
                                                                                                                                      <w:marRight w:val="0"/>
                                                                                                                                      <w:marTop w:val="0"/>
                                                                                                                                      <w:marBottom w:val="0"/>
                                                                                                                                      <w:divBdr>
                                                                                                                                        <w:top w:val="none" w:sz="0" w:space="0" w:color="auto"/>
                                                                                                                                        <w:left w:val="none" w:sz="0" w:space="0" w:color="auto"/>
                                                                                                                                        <w:bottom w:val="none" w:sz="0" w:space="0" w:color="auto"/>
                                                                                                                                        <w:right w:val="none" w:sz="0" w:space="0" w:color="auto"/>
                                                                                                                                      </w:divBdr>
                                                                                                                                      <w:divsChild>
                                                                                                                                        <w:div w:id="143472258">
                                                                                                                                          <w:marLeft w:val="0"/>
                                                                                                                                          <w:marRight w:val="0"/>
                                                                                                                                          <w:marTop w:val="0"/>
                                                                                                                                          <w:marBottom w:val="0"/>
                                                                                                                                          <w:divBdr>
                                                                                                                                            <w:top w:val="none" w:sz="0" w:space="0" w:color="auto"/>
                                                                                                                                            <w:left w:val="none" w:sz="0" w:space="0" w:color="auto"/>
                                                                                                                                            <w:bottom w:val="none" w:sz="0" w:space="0" w:color="auto"/>
                                                                                                                                            <w:right w:val="none" w:sz="0" w:space="0" w:color="auto"/>
                                                                                                                                          </w:divBdr>
                                                                                                                                          <w:divsChild>
                                                                                                                                            <w:div w:id="824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1681318">
                                                                                      <w:marLeft w:val="0"/>
                                                                                      <w:marRight w:val="0"/>
                                                                                      <w:marTop w:val="0"/>
                                                                                      <w:marBottom w:val="0"/>
                                                                                      <w:divBdr>
                                                                                        <w:top w:val="none" w:sz="0" w:space="0" w:color="auto"/>
                                                                                        <w:left w:val="none" w:sz="0" w:space="0" w:color="auto"/>
                                                                                        <w:bottom w:val="none" w:sz="0" w:space="0" w:color="auto"/>
                                                                                        <w:right w:val="none" w:sz="0" w:space="0" w:color="auto"/>
                                                                                      </w:divBdr>
                                                                                      <w:divsChild>
                                                                                        <w:div w:id="1823620975">
                                                                                          <w:marLeft w:val="0"/>
                                                                                          <w:marRight w:val="0"/>
                                                                                          <w:marTop w:val="0"/>
                                                                                          <w:marBottom w:val="53"/>
                                                                                          <w:divBdr>
                                                                                            <w:top w:val="none" w:sz="0" w:space="0" w:color="auto"/>
                                                                                            <w:left w:val="none" w:sz="0" w:space="0" w:color="auto"/>
                                                                                            <w:bottom w:val="none" w:sz="0" w:space="0" w:color="auto"/>
                                                                                            <w:right w:val="none" w:sz="0" w:space="0" w:color="auto"/>
                                                                                          </w:divBdr>
                                                                                        </w:div>
                                                                                        <w:div w:id="6061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072012">
                                                                              <w:marLeft w:val="0"/>
                                                                              <w:marRight w:val="0"/>
                                                                              <w:marTop w:val="0"/>
                                                                              <w:marBottom w:val="0"/>
                                                                              <w:divBdr>
                                                                                <w:top w:val="none" w:sz="0" w:space="0" w:color="auto"/>
                                                                                <w:left w:val="none" w:sz="0" w:space="0" w:color="auto"/>
                                                                                <w:bottom w:val="none" w:sz="0" w:space="0" w:color="auto"/>
                                                                                <w:right w:val="none" w:sz="0" w:space="0" w:color="auto"/>
                                                                              </w:divBdr>
                                                                              <w:divsChild>
                                                                                <w:div w:id="1632397257">
                                                                                  <w:marLeft w:val="0"/>
                                                                                  <w:marRight w:val="0"/>
                                                                                  <w:marTop w:val="0"/>
                                                                                  <w:marBottom w:val="0"/>
                                                                                  <w:divBdr>
                                                                                    <w:top w:val="none" w:sz="0" w:space="0" w:color="auto"/>
                                                                                    <w:left w:val="none" w:sz="0" w:space="0" w:color="auto"/>
                                                                                    <w:bottom w:val="none" w:sz="0" w:space="0" w:color="auto"/>
                                                                                    <w:right w:val="none" w:sz="0" w:space="0" w:color="auto"/>
                                                                                  </w:divBdr>
                                                                                  <w:divsChild>
                                                                                    <w:div w:id="10734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802361">
                                                              <w:marLeft w:val="0"/>
                                                              <w:marRight w:val="0"/>
                                                              <w:marTop w:val="0"/>
                                                              <w:marBottom w:val="0"/>
                                                              <w:divBdr>
                                                                <w:top w:val="none" w:sz="0" w:space="0" w:color="auto"/>
                                                                <w:left w:val="none" w:sz="0" w:space="0" w:color="auto"/>
                                                                <w:bottom w:val="none" w:sz="0" w:space="0" w:color="auto"/>
                                                                <w:right w:val="none" w:sz="0" w:space="0" w:color="auto"/>
                                                              </w:divBdr>
                                                              <w:divsChild>
                                                                <w:div w:id="1243294965">
                                                                  <w:marLeft w:val="0"/>
                                                                  <w:marRight w:val="0"/>
                                                                  <w:marTop w:val="0"/>
                                                                  <w:marBottom w:val="0"/>
                                                                  <w:divBdr>
                                                                    <w:top w:val="none" w:sz="0" w:space="0" w:color="auto"/>
                                                                    <w:left w:val="none" w:sz="0" w:space="0" w:color="auto"/>
                                                                    <w:bottom w:val="none" w:sz="0" w:space="0" w:color="auto"/>
                                                                    <w:right w:val="none" w:sz="0" w:space="0" w:color="auto"/>
                                                                  </w:divBdr>
                                                                  <w:divsChild>
                                                                    <w:div w:id="568229221">
                                                                      <w:marLeft w:val="0"/>
                                                                      <w:marRight w:val="0"/>
                                                                      <w:marTop w:val="0"/>
                                                                      <w:marBottom w:val="0"/>
                                                                      <w:divBdr>
                                                                        <w:top w:val="none" w:sz="0" w:space="0" w:color="auto"/>
                                                                        <w:left w:val="none" w:sz="0" w:space="0" w:color="auto"/>
                                                                        <w:bottom w:val="none" w:sz="0" w:space="0" w:color="auto"/>
                                                                        <w:right w:val="none" w:sz="0" w:space="0" w:color="auto"/>
                                                                      </w:divBdr>
                                                                      <w:divsChild>
                                                                        <w:div w:id="1768310122">
                                                                          <w:marLeft w:val="0"/>
                                                                          <w:marRight w:val="0"/>
                                                                          <w:marTop w:val="0"/>
                                                                          <w:marBottom w:val="0"/>
                                                                          <w:divBdr>
                                                                            <w:top w:val="none" w:sz="0" w:space="0" w:color="auto"/>
                                                                            <w:left w:val="none" w:sz="0" w:space="0" w:color="auto"/>
                                                                            <w:bottom w:val="none" w:sz="0" w:space="0" w:color="auto"/>
                                                                            <w:right w:val="none" w:sz="0" w:space="0" w:color="auto"/>
                                                                          </w:divBdr>
                                                                          <w:divsChild>
                                                                            <w:div w:id="211314384">
                                                                              <w:marLeft w:val="0"/>
                                                                              <w:marRight w:val="0"/>
                                                                              <w:marTop w:val="0"/>
                                                                              <w:marBottom w:val="0"/>
                                                                              <w:divBdr>
                                                                                <w:top w:val="none" w:sz="0" w:space="0" w:color="auto"/>
                                                                                <w:left w:val="none" w:sz="0" w:space="0" w:color="auto"/>
                                                                                <w:bottom w:val="none" w:sz="0" w:space="0" w:color="auto"/>
                                                                                <w:right w:val="none" w:sz="0" w:space="0" w:color="auto"/>
                                                                              </w:divBdr>
                                                                              <w:divsChild>
                                                                                <w:div w:id="15429206">
                                                                                  <w:marLeft w:val="0"/>
                                                                                  <w:marRight w:val="0"/>
                                                                                  <w:marTop w:val="0"/>
                                                                                  <w:marBottom w:val="0"/>
                                                                                  <w:divBdr>
                                                                                    <w:top w:val="none" w:sz="0" w:space="0" w:color="auto"/>
                                                                                    <w:left w:val="none" w:sz="0" w:space="0" w:color="auto"/>
                                                                                    <w:bottom w:val="none" w:sz="0" w:space="0" w:color="auto"/>
                                                                                    <w:right w:val="none" w:sz="0" w:space="0" w:color="auto"/>
                                                                                  </w:divBdr>
                                                                                  <w:divsChild>
                                                                                    <w:div w:id="1842117284">
                                                                                      <w:marLeft w:val="0"/>
                                                                                      <w:marRight w:val="0"/>
                                                                                      <w:marTop w:val="0"/>
                                                                                      <w:marBottom w:val="0"/>
                                                                                      <w:divBdr>
                                                                                        <w:top w:val="none" w:sz="0" w:space="0" w:color="auto"/>
                                                                                        <w:left w:val="none" w:sz="0" w:space="0" w:color="auto"/>
                                                                                        <w:bottom w:val="none" w:sz="0" w:space="0" w:color="auto"/>
                                                                                        <w:right w:val="none" w:sz="0" w:space="0" w:color="auto"/>
                                                                                      </w:divBdr>
                                                                                      <w:divsChild>
                                                                                        <w:div w:id="1056708059">
                                                                                          <w:marLeft w:val="0"/>
                                                                                          <w:marRight w:val="0"/>
                                                                                          <w:marTop w:val="0"/>
                                                                                          <w:marBottom w:val="0"/>
                                                                                          <w:divBdr>
                                                                                            <w:top w:val="none" w:sz="0" w:space="0" w:color="auto"/>
                                                                                            <w:left w:val="none" w:sz="0" w:space="0" w:color="auto"/>
                                                                                            <w:bottom w:val="none" w:sz="0" w:space="0" w:color="auto"/>
                                                                                            <w:right w:val="none" w:sz="0" w:space="0" w:color="auto"/>
                                                                                          </w:divBdr>
                                                                                          <w:divsChild>
                                                                                            <w:div w:id="1830562881">
                                                                                              <w:marLeft w:val="0"/>
                                                                                              <w:marRight w:val="0"/>
                                                                                              <w:marTop w:val="0"/>
                                                                                              <w:marBottom w:val="0"/>
                                                                                              <w:divBdr>
                                                                                                <w:top w:val="none" w:sz="0" w:space="0" w:color="auto"/>
                                                                                                <w:left w:val="none" w:sz="0" w:space="0" w:color="auto"/>
                                                                                                <w:bottom w:val="none" w:sz="0" w:space="0" w:color="auto"/>
                                                                                                <w:right w:val="none" w:sz="0" w:space="0" w:color="auto"/>
                                                                                              </w:divBdr>
                                                                                              <w:divsChild>
                                                                                                <w:div w:id="247857929">
                                                                                                  <w:marLeft w:val="0"/>
                                                                                                  <w:marRight w:val="0"/>
                                                                                                  <w:marTop w:val="0"/>
                                                                                                  <w:marBottom w:val="0"/>
                                                                                                  <w:divBdr>
                                                                                                    <w:top w:val="none" w:sz="0" w:space="0" w:color="auto"/>
                                                                                                    <w:left w:val="none" w:sz="0" w:space="0" w:color="auto"/>
                                                                                                    <w:bottom w:val="none" w:sz="0" w:space="0" w:color="auto"/>
                                                                                                    <w:right w:val="none" w:sz="0" w:space="0" w:color="auto"/>
                                                                                                  </w:divBdr>
                                                                                                  <w:divsChild>
                                                                                                    <w:div w:id="10447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4757313">
                                                              <w:marLeft w:val="0"/>
                                                              <w:marRight w:val="0"/>
                                                              <w:marTop w:val="0"/>
                                                              <w:marBottom w:val="0"/>
                                                              <w:divBdr>
                                                                <w:top w:val="none" w:sz="0" w:space="0" w:color="auto"/>
                                                                <w:left w:val="none" w:sz="0" w:space="0" w:color="auto"/>
                                                                <w:bottom w:val="none" w:sz="0" w:space="0" w:color="auto"/>
                                                                <w:right w:val="none" w:sz="0" w:space="0" w:color="auto"/>
                                                              </w:divBdr>
                                                              <w:divsChild>
                                                                <w:div w:id="1474911704">
                                                                  <w:marLeft w:val="0"/>
                                                                  <w:marRight w:val="0"/>
                                                                  <w:marTop w:val="0"/>
                                                                  <w:marBottom w:val="0"/>
                                                                  <w:divBdr>
                                                                    <w:top w:val="none" w:sz="0" w:space="0" w:color="auto"/>
                                                                    <w:left w:val="none" w:sz="0" w:space="0" w:color="auto"/>
                                                                    <w:bottom w:val="none" w:sz="0" w:space="0" w:color="auto"/>
                                                                    <w:right w:val="none" w:sz="0" w:space="0" w:color="auto"/>
                                                                  </w:divBdr>
                                                                  <w:divsChild>
                                                                    <w:div w:id="1599174720">
                                                                      <w:marLeft w:val="0"/>
                                                                      <w:marRight w:val="0"/>
                                                                      <w:marTop w:val="0"/>
                                                                      <w:marBottom w:val="0"/>
                                                                      <w:divBdr>
                                                                        <w:top w:val="none" w:sz="0" w:space="0" w:color="auto"/>
                                                                        <w:left w:val="none" w:sz="0" w:space="0" w:color="auto"/>
                                                                        <w:bottom w:val="none" w:sz="0" w:space="0" w:color="auto"/>
                                                                        <w:right w:val="none" w:sz="0" w:space="0" w:color="auto"/>
                                                                      </w:divBdr>
                                                                      <w:divsChild>
                                                                        <w:div w:id="1593052186">
                                                                          <w:marLeft w:val="0"/>
                                                                          <w:marRight w:val="0"/>
                                                                          <w:marTop w:val="0"/>
                                                                          <w:marBottom w:val="0"/>
                                                                          <w:divBdr>
                                                                            <w:top w:val="none" w:sz="0" w:space="0" w:color="auto"/>
                                                                            <w:left w:val="none" w:sz="0" w:space="0" w:color="auto"/>
                                                                            <w:bottom w:val="none" w:sz="0" w:space="0" w:color="auto"/>
                                                                            <w:right w:val="none" w:sz="0" w:space="0" w:color="auto"/>
                                                                          </w:divBdr>
                                                                          <w:divsChild>
                                                                            <w:div w:id="1529443135">
                                                                              <w:marLeft w:val="0"/>
                                                                              <w:marRight w:val="0"/>
                                                                              <w:marTop w:val="0"/>
                                                                              <w:marBottom w:val="0"/>
                                                                              <w:divBdr>
                                                                                <w:top w:val="none" w:sz="0" w:space="0" w:color="auto"/>
                                                                                <w:left w:val="none" w:sz="0" w:space="0" w:color="auto"/>
                                                                                <w:bottom w:val="none" w:sz="0" w:space="0" w:color="auto"/>
                                                                                <w:right w:val="none" w:sz="0" w:space="0" w:color="auto"/>
                                                                              </w:divBdr>
                                                                              <w:divsChild>
                                                                                <w:div w:id="510920527">
                                                                                  <w:marLeft w:val="0"/>
                                                                                  <w:marRight w:val="0"/>
                                                                                  <w:marTop w:val="0"/>
                                                                                  <w:marBottom w:val="0"/>
                                                                                  <w:divBdr>
                                                                                    <w:top w:val="none" w:sz="0" w:space="0" w:color="auto"/>
                                                                                    <w:left w:val="none" w:sz="0" w:space="0" w:color="auto"/>
                                                                                    <w:bottom w:val="none" w:sz="0" w:space="0" w:color="auto"/>
                                                                                    <w:right w:val="none" w:sz="0" w:space="0" w:color="auto"/>
                                                                                  </w:divBdr>
                                                                                  <w:divsChild>
                                                                                    <w:div w:id="1197353307">
                                                                                      <w:marLeft w:val="0"/>
                                                                                      <w:marRight w:val="0"/>
                                                                                      <w:marTop w:val="0"/>
                                                                                      <w:marBottom w:val="0"/>
                                                                                      <w:divBdr>
                                                                                        <w:top w:val="none" w:sz="0" w:space="0" w:color="auto"/>
                                                                                        <w:left w:val="none" w:sz="0" w:space="0" w:color="auto"/>
                                                                                        <w:bottom w:val="none" w:sz="0" w:space="0" w:color="auto"/>
                                                                                        <w:right w:val="none" w:sz="0" w:space="0" w:color="auto"/>
                                                                                      </w:divBdr>
                                                                                      <w:divsChild>
                                                                                        <w:div w:id="733509072">
                                                                                          <w:marLeft w:val="0"/>
                                                                                          <w:marRight w:val="0"/>
                                                                                          <w:marTop w:val="210"/>
                                                                                          <w:marBottom w:val="53"/>
                                                                                          <w:divBdr>
                                                                                            <w:top w:val="none" w:sz="0" w:space="0" w:color="auto"/>
                                                                                            <w:left w:val="none" w:sz="0" w:space="0" w:color="auto"/>
                                                                                            <w:bottom w:val="none" w:sz="0" w:space="0" w:color="auto"/>
                                                                                            <w:right w:val="none" w:sz="0" w:space="0" w:color="auto"/>
                                                                                          </w:divBdr>
                                                                                          <w:divsChild>
                                                                                            <w:div w:id="360857846">
                                                                                              <w:marLeft w:val="0"/>
                                                                                              <w:marRight w:val="0"/>
                                                                                              <w:marTop w:val="0"/>
                                                                                              <w:marBottom w:val="0"/>
                                                                                              <w:divBdr>
                                                                                                <w:top w:val="none" w:sz="0" w:space="0" w:color="auto"/>
                                                                                                <w:left w:val="none" w:sz="0" w:space="0" w:color="auto"/>
                                                                                                <w:bottom w:val="none" w:sz="0" w:space="0" w:color="auto"/>
                                                                                                <w:right w:val="none" w:sz="0" w:space="0" w:color="auto"/>
                                                                                              </w:divBdr>
                                                                                              <w:divsChild>
                                                                                                <w:div w:id="1766924988">
                                                                                                  <w:marLeft w:val="0"/>
                                                                                                  <w:marRight w:val="0"/>
                                                                                                  <w:marTop w:val="0"/>
                                                                                                  <w:marBottom w:val="0"/>
                                                                                                  <w:divBdr>
                                                                                                    <w:top w:val="none" w:sz="0" w:space="0" w:color="auto"/>
                                                                                                    <w:left w:val="none" w:sz="0" w:space="0" w:color="auto"/>
                                                                                                    <w:bottom w:val="none" w:sz="0" w:space="0" w:color="auto"/>
                                                                                                    <w:right w:val="none" w:sz="0" w:space="0" w:color="auto"/>
                                                                                                  </w:divBdr>
                                                                                                  <w:divsChild>
                                                                                                    <w:div w:id="163054555">
                                                                                                      <w:marLeft w:val="0"/>
                                                                                                      <w:marRight w:val="0"/>
                                                                                                      <w:marTop w:val="0"/>
                                                                                                      <w:marBottom w:val="0"/>
                                                                                                      <w:divBdr>
                                                                                                        <w:top w:val="none" w:sz="0" w:space="0" w:color="auto"/>
                                                                                                        <w:left w:val="none" w:sz="0" w:space="0" w:color="auto"/>
                                                                                                        <w:bottom w:val="none" w:sz="0" w:space="0" w:color="auto"/>
                                                                                                        <w:right w:val="none" w:sz="0" w:space="0" w:color="auto"/>
                                                                                                      </w:divBdr>
                                                                                                      <w:divsChild>
                                                                                                        <w:div w:id="1564104023">
                                                                                                          <w:marLeft w:val="0"/>
                                                                                                          <w:marRight w:val="0"/>
                                                                                                          <w:marTop w:val="0"/>
                                                                                                          <w:marBottom w:val="0"/>
                                                                                                          <w:divBdr>
                                                                                                            <w:top w:val="none" w:sz="0" w:space="0" w:color="auto"/>
                                                                                                            <w:left w:val="none" w:sz="0" w:space="0" w:color="auto"/>
                                                                                                            <w:bottom w:val="none" w:sz="0" w:space="0" w:color="auto"/>
                                                                                                            <w:right w:val="none" w:sz="0" w:space="0" w:color="auto"/>
                                                                                                          </w:divBdr>
                                                                                                          <w:divsChild>
                                                                                                            <w:div w:id="581068162">
                                                                                                              <w:marLeft w:val="0"/>
                                                                                                              <w:marRight w:val="0"/>
                                                                                                              <w:marTop w:val="0"/>
                                                                                                              <w:marBottom w:val="0"/>
                                                                                                              <w:divBdr>
                                                                                                                <w:top w:val="none" w:sz="0" w:space="0" w:color="auto"/>
                                                                                                                <w:left w:val="none" w:sz="0" w:space="0" w:color="auto"/>
                                                                                                                <w:bottom w:val="none" w:sz="0" w:space="0" w:color="auto"/>
                                                                                                                <w:right w:val="none" w:sz="0" w:space="0" w:color="auto"/>
                                                                                                              </w:divBdr>
                                                                                                              <w:divsChild>
                                                                                                                <w:div w:id="762846534">
                                                                                                                  <w:marLeft w:val="0"/>
                                                                                                                  <w:marRight w:val="0"/>
                                                                                                                  <w:marTop w:val="0"/>
                                                                                                                  <w:marBottom w:val="0"/>
                                                                                                                  <w:divBdr>
                                                                                                                    <w:top w:val="none" w:sz="0" w:space="0" w:color="auto"/>
                                                                                                                    <w:left w:val="none" w:sz="0" w:space="0" w:color="auto"/>
                                                                                                                    <w:bottom w:val="none" w:sz="0" w:space="0" w:color="auto"/>
                                                                                                                    <w:right w:val="none" w:sz="0" w:space="0" w:color="auto"/>
                                                                                                                  </w:divBdr>
                                                                                                                  <w:divsChild>
                                                                                                                    <w:div w:id="1169367974">
                                                                                                                      <w:marLeft w:val="0"/>
                                                                                                                      <w:marRight w:val="0"/>
                                                                                                                      <w:marTop w:val="0"/>
                                                                                                                      <w:marBottom w:val="0"/>
                                                                                                                      <w:divBdr>
                                                                                                                        <w:top w:val="none" w:sz="0" w:space="0" w:color="auto"/>
                                                                                                                        <w:left w:val="none" w:sz="0" w:space="0" w:color="auto"/>
                                                                                                                        <w:bottom w:val="none" w:sz="0" w:space="0" w:color="auto"/>
                                                                                                                        <w:right w:val="none" w:sz="0" w:space="0" w:color="auto"/>
                                                                                                                      </w:divBdr>
                                                                                                                      <w:divsChild>
                                                                                                                        <w:div w:id="1493108615">
                                                                                                                          <w:marLeft w:val="0"/>
                                                                                                                          <w:marRight w:val="0"/>
                                                                                                                          <w:marTop w:val="0"/>
                                                                                                                          <w:marBottom w:val="0"/>
                                                                                                                          <w:divBdr>
                                                                                                                            <w:top w:val="none" w:sz="0" w:space="0" w:color="auto"/>
                                                                                                                            <w:left w:val="none" w:sz="0" w:space="0" w:color="auto"/>
                                                                                                                            <w:bottom w:val="none" w:sz="0" w:space="0" w:color="auto"/>
                                                                                                                            <w:right w:val="none" w:sz="0" w:space="0" w:color="auto"/>
                                                                                                                          </w:divBdr>
                                                                                                                          <w:divsChild>
                                                                                                                            <w:div w:id="547684868">
                                                                                                                              <w:marLeft w:val="0"/>
                                                                                                                              <w:marRight w:val="0"/>
                                                                                                                              <w:marTop w:val="0"/>
                                                                                                                              <w:marBottom w:val="0"/>
                                                                                                                              <w:divBdr>
                                                                                                                                <w:top w:val="none" w:sz="0" w:space="0" w:color="auto"/>
                                                                                                                                <w:left w:val="none" w:sz="0" w:space="0" w:color="auto"/>
                                                                                                                                <w:bottom w:val="none" w:sz="0" w:space="0" w:color="auto"/>
                                                                                                                                <w:right w:val="none" w:sz="0" w:space="0" w:color="auto"/>
                                                                                                                              </w:divBdr>
                                                                                                                              <w:divsChild>
                                                                                                                                <w:div w:id="160900977">
                                                                                                                                  <w:marLeft w:val="0"/>
                                                                                                                                  <w:marRight w:val="0"/>
                                                                                                                                  <w:marTop w:val="0"/>
                                                                                                                                  <w:marBottom w:val="0"/>
                                                                                                                                  <w:divBdr>
                                                                                                                                    <w:top w:val="none" w:sz="0" w:space="0" w:color="auto"/>
                                                                                                                                    <w:left w:val="none" w:sz="0" w:space="0" w:color="auto"/>
                                                                                                                                    <w:bottom w:val="none" w:sz="0" w:space="0" w:color="auto"/>
                                                                                                                                    <w:right w:val="none" w:sz="0" w:space="0" w:color="auto"/>
                                                                                                                                  </w:divBdr>
                                                                                                                                  <w:divsChild>
                                                                                                                                    <w:div w:id="1220551939">
                                                                                                                                      <w:marLeft w:val="0"/>
                                                                                                                                      <w:marRight w:val="0"/>
                                                                                                                                      <w:marTop w:val="0"/>
                                                                                                                                      <w:marBottom w:val="0"/>
                                                                                                                                      <w:divBdr>
                                                                                                                                        <w:top w:val="none" w:sz="0" w:space="0" w:color="auto"/>
                                                                                                                                        <w:left w:val="none" w:sz="0" w:space="0" w:color="auto"/>
                                                                                                                                        <w:bottom w:val="none" w:sz="0" w:space="0" w:color="auto"/>
                                                                                                                                        <w:right w:val="none" w:sz="0" w:space="0" w:color="auto"/>
                                                                                                                                      </w:divBdr>
                                                                                                                                      <w:divsChild>
                                                                                                                                        <w:div w:id="1849782635">
                                                                                                                                          <w:marLeft w:val="0"/>
                                                                                                                                          <w:marRight w:val="0"/>
                                                                                                                                          <w:marTop w:val="0"/>
                                                                                                                                          <w:marBottom w:val="0"/>
                                                                                                                                          <w:divBdr>
                                                                                                                                            <w:top w:val="none" w:sz="0" w:space="0" w:color="auto"/>
                                                                                                                                            <w:left w:val="none" w:sz="0" w:space="0" w:color="auto"/>
                                                                                                                                            <w:bottom w:val="none" w:sz="0" w:space="0" w:color="auto"/>
                                                                                                                                            <w:right w:val="none" w:sz="0" w:space="0" w:color="auto"/>
                                                                                                                                          </w:divBdr>
                                                                                                                                          <w:divsChild>
                                                                                                                                            <w:div w:id="6641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5338933">
                                                                                          <w:marLeft w:val="0"/>
                                                                                          <w:marRight w:val="0"/>
                                                                                          <w:marTop w:val="210"/>
                                                                                          <w:marBottom w:val="53"/>
                                                                                          <w:divBdr>
                                                                                            <w:top w:val="none" w:sz="0" w:space="0" w:color="auto"/>
                                                                                            <w:left w:val="none" w:sz="0" w:space="0" w:color="auto"/>
                                                                                            <w:bottom w:val="none" w:sz="0" w:space="0" w:color="auto"/>
                                                                                            <w:right w:val="none" w:sz="0" w:space="0" w:color="auto"/>
                                                                                          </w:divBdr>
                                                                                          <w:divsChild>
                                                                                            <w:div w:id="754008663">
                                                                                              <w:marLeft w:val="0"/>
                                                                                              <w:marRight w:val="0"/>
                                                                                              <w:marTop w:val="0"/>
                                                                                              <w:marBottom w:val="0"/>
                                                                                              <w:divBdr>
                                                                                                <w:top w:val="none" w:sz="0" w:space="0" w:color="auto"/>
                                                                                                <w:left w:val="none" w:sz="0" w:space="0" w:color="auto"/>
                                                                                                <w:bottom w:val="none" w:sz="0" w:space="0" w:color="auto"/>
                                                                                                <w:right w:val="none" w:sz="0" w:space="0" w:color="auto"/>
                                                                                              </w:divBdr>
                                                                                              <w:divsChild>
                                                                                                <w:div w:id="2003268754">
                                                                                                  <w:marLeft w:val="0"/>
                                                                                                  <w:marRight w:val="0"/>
                                                                                                  <w:marTop w:val="0"/>
                                                                                                  <w:marBottom w:val="0"/>
                                                                                                  <w:divBdr>
                                                                                                    <w:top w:val="none" w:sz="0" w:space="0" w:color="auto"/>
                                                                                                    <w:left w:val="none" w:sz="0" w:space="0" w:color="auto"/>
                                                                                                    <w:bottom w:val="none" w:sz="0" w:space="0" w:color="auto"/>
                                                                                                    <w:right w:val="none" w:sz="0" w:space="0" w:color="auto"/>
                                                                                                  </w:divBdr>
                                                                                                  <w:divsChild>
                                                                                                    <w:div w:id="1633704189">
                                                                                                      <w:marLeft w:val="0"/>
                                                                                                      <w:marRight w:val="0"/>
                                                                                                      <w:marTop w:val="0"/>
                                                                                                      <w:marBottom w:val="0"/>
                                                                                                      <w:divBdr>
                                                                                                        <w:top w:val="none" w:sz="0" w:space="0" w:color="auto"/>
                                                                                                        <w:left w:val="none" w:sz="0" w:space="0" w:color="auto"/>
                                                                                                        <w:bottom w:val="none" w:sz="0" w:space="0" w:color="auto"/>
                                                                                                        <w:right w:val="none" w:sz="0" w:space="0" w:color="auto"/>
                                                                                                      </w:divBdr>
                                                                                                      <w:divsChild>
                                                                                                        <w:div w:id="1797527272">
                                                                                                          <w:marLeft w:val="0"/>
                                                                                                          <w:marRight w:val="0"/>
                                                                                                          <w:marTop w:val="0"/>
                                                                                                          <w:marBottom w:val="0"/>
                                                                                                          <w:divBdr>
                                                                                                            <w:top w:val="none" w:sz="0" w:space="0" w:color="auto"/>
                                                                                                            <w:left w:val="none" w:sz="0" w:space="0" w:color="auto"/>
                                                                                                            <w:bottom w:val="none" w:sz="0" w:space="0" w:color="auto"/>
                                                                                                            <w:right w:val="none" w:sz="0" w:space="0" w:color="auto"/>
                                                                                                          </w:divBdr>
                                                                                                          <w:divsChild>
                                                                                                            <w:div w:id="1380516426">
                                                                                                              <w:marLeft w:val="0"/>
                                                                                                              <w:marRight w:val="0"/>
                                                                                                              <w:marTop w:val="0"/>
                                                                                                              <w:marBottom w:val="0"/>
                                                                                                              <w:divBdr>
                                                                                                                <w:top w:val="none" w:sz="0" w:space="0" w:color="auto"/>
                                                                                                                <w:left w:val="none" w:sz="0" w:space="0" w:color="auto"/>
                                                                                                                <w:bottom w:val="none" w:sz="0" w:space="0" w:color="auto"/>
                                                                                                                <w:right w:val="none" w:sz="0" w:space="0" w:color="auto"/>
                                                                                                              </w:divBdr>
                                                                                                              <w:divsChild>
                                                                                                                <w:div w:id="947005295">
                                                                                                                  <w:marLeft w:val="0"/>
                                                                                                                  <w:marRight w:val="0"/>
                                                                                                                  <w:marTop w:val="0"/>
                                                                                                                  <w:marBottom w:val="0"/>
                                                                                                                  <w:divBdr>
                                                                                                                    <w:top w:val="none" w:sz="0" w:space="0" w:color="auto"/>
                                                                                                                    <w:left w:val="none" w:sz="0" w:space="0" w:color="auto"/>
                                                                                                                    <w:bottom w:val="none" w:sz="0" w:space="0" w:color="auto"/>
                                                                                                                    <w:right w:val="none" w:sz="0" w:space="0" w:color="auto"/>
                                                                                                                  </w:divBdr>
                                                                                                                  <w:divsChild>
                                                                                                                    <w:div w:id="897403660">
                                                                                                                      <w:marLeft w:val="0"/>
                                                                                                                      <w:marRight w:val="0"/>
                                                                                                                      <w:marTop w:val="0"/>
                                                                                                                      <w:marBottom w:val="0"/>
                                                                                                                      <w:divBdr>
                                                                                                                        <w:top w:val="none" w:sz="0" w:space="0" w:color="auto"/>
                                                                                                                        <w:left w:val="none" w:sz="0" w:space="0" w:color="auto"/>
                                                                                                                        <w:bottom w:val="none" w:sz="0" w:space="0" w:color="auto"/>
                                                                                                                        <w:right w:val="none" w:sz="0" w:space="0" w:color="auto"/>
                                                                                                                      </w:divBdr>
                                                                                                                      <w:divsChild>
                                                                                                                        <w:div w:id="974679119">
                                                                                                                          <w:marLeft w:val="0"/>
                                                                                                                          <w:marRight w:val="0"/>
                                                                                                                          <w:marTop w:val="0"/>
                                                                                                                          <w:marBottom w:val="0"/>
                                                                                                                          <w:divBdr>
                                                                                                                            <w:top w:val="none" w:sz="0" w:space="0" w:color="auto"/>
                                                                                                                            <w:left w:val="none" w:sz="0" w:space="0" w:color="auto"/>
                                                                                                                            <w:bottom w:val="none" w:sz="0" w:space="0" w:color="auto"/>
                                                                                                                            <w:right w:val="none" w:sz="0" w:space="0" w:color="auto"/>
                                                                                                                          </w:divBdr>
                                                                                                                          <w:divsChild>
                                                                                                                            <w:div w:id="934359212">
                                                                                                                              <w:marLeft w:val="0"/>
                                                                                                                              <w:marRight w:val="0"/>
                                                                                                                              <w:marTop w:val="0"/>
                                                                                                                              <w:marBottom w:val="0"/>
                                                                                                                              <w:divBdr>
                                                                                                                                <w:top w:val="none" w:sz="0" w:space="0" w:color="auto"/>
                                                                                                                                <w:left w:val="none" w:sz="0" w:space="0" w:color="auto"/>
                                                                                                                                <w:bottom w:val="none" w:sz="0" w:space="0" w:color="auto"/>
                                                                                                                                <w:right w:val="none" w:sz="0" w:space="0" w:color="auto"/>
                                                                                                                              </w:divBdr>
                                                                                                                              <w:divsChild>
                                                                                                                                <w:div w:id="461308586">
                                                                                                                                  <w:marLeft w:val="0"/>
                                                                                                                                  <w:marRight w:val="0"/>
                                                                                                                                  <w:marTop w:val="0"/>
                                                                                                                                  <w:marBottom w:val="0"/>
                                                                                                                                  <w:divBdr>
                                                                                                                                    <w:top w:val="none" w:sz="0" w:space="0" w:color="auto"/>
                                                                                                                                    <w:left w:val="none" w:sz="0" w:space="0" w:color="auto"/>
                                                                                                                                    <w:bottom w:val="none" w:sz="0" w:space="0" w:color="auto"/>
                                                                                                                                    <w:right w:val="none" w:sz="0" w:space="0" w:color="auto"/>
                                                                                                                                  </w:divBdr>
                                                                                                                                  <w:divsChild>
                                                                                                                                    <w:div w:id="385564927">
                                                                                                                                      <w:marLeft w:val="0"/>
                                                                                                                                      <w:marRight w:val="0"/>
                                                                                                                                      <w:marTop w:val="0"/>
                                                                                                                                      <w:marBottom w:val="0"/>
                                                                                                                                      <w:divBdr>
                                                                                                                                        <w:top w:val="none" w:sz="0" w:space="0" w:color="auto"/>
                                                                                                                                        <w:left w:val="none" w:sz="0" w:space="0" w:color="auto"/>
                                                                                                                                        <w:bottom w:val="none" w:sz="0" w:space="0" w:color="auto"/>
                                                                                                                                        <w:right w:val="none" w:sz="0" w:space="0" w:color="auto"/>
                                                                                                                                      </w:divBdr>
                                                                                                                                      <w:divsChild>
                                                                                                                                        <w:div w:id="1878004237">
                                                                                                                                          <w:marLeft w:val="0"/>
                                                                                                                                          <w:marRight w:val="0"/>
                                                                                                                                          <w:marTop w:val="0"/>
                                                                                                                                          <w:marBottom w:val="0"/>
                                                                                                                                          <w:divBdr>
                                                                                                                                            <w:top w:val="none" w:sz="0" w:space="0" w:color="auto"/>
                                                                                                                                            <w:left w:val="none" w:sz="0" w:space="0" w:color="auto"/>
                                                                                                                                            <w:bottom w:val="none" w:sz="0" w:space="0" w:color="auto"/>
                                                                                                                                            <w:right w:val="none" w:sz="0" w:space="0" w:color="auto"/>
                                                                                                                                          </w:divBdr>
                                                                                                                                          <w:divsChild>
                                                                                                                                            <w:div w:id="2607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6237822">
                                                                                          <w:marLeft w:val="0"/>
                                                                                          <w:marRight w:val="0"/>
                                                                                          <w:marTop w:val="210"/>
                                                                                          <w:marBottom w:val="53"/>
                                                                                          <w:divBdr>
                                                                                            <w:top w:val="none" w:sz="0" w:space="0" w:color="auto"/>
                                                                                            <w:left w:val="none" w:sz="0" w:space="0" w:color="auto"/>
                                                                                            <w:bottom w:val="none" w:sz="0" w:space="0" w:color="auto"/>
                                                                                            <w:right w:val="none" w:sz="0" w:space="0" w:color="auto"/>
                                                                                          </w:divBdr>
                                                                                          <w:divsChild>
                                                                                            <w:div w:id="1072431715">
                                                                                              <w:marLeft w:val="0"/>
                                                                                              <w:marRight w:val="0"/>
                                                                                              <w:marTop w:val="0"/>
                                                                                              <w:marBottom w:val="0"/>
                                                                                              <w:divBdr>
                                                                                                <w:top w:val="none" w:sz="0" w:space="0" w:color="auto"/>
                                                                                                <w:left w:val="none" w:sz="0" w:space="0" w:color="auto"/>
                                                                                                <w:bottom w:val="none" w:sz="0" w:space="0" w:color="auto"/>
                                                                                                <w:right w:val="none" w:sz="0" w:space="0" w:color="auto"/>
                                                                                              </w:divBdr>
                                                                                              <w:divsChild>
                                                                                                <w:div w:id="585767279">
                                                                                                  <w:marLeft w:val="0"/>
                                                                                                  <w:marRight w:val="0"/>
                                                                                                  <w:marTop w:val="0"/>
                                                                                                  <w:marBottom w:val="0"/>
                                                                                                  <w:divBdr>
                                                                                                    <w:top w:val="none" w:sz="0" w:space="0" w:color="auto"/>
                                                                                                    <w:left w:val="none" w:sz="0" w:space="0" w:color="auto"/>
                                                                                                    <w:bottom w:val="none" w:sz="0" w:space="0" w:color="auto"/>
                                                                                                    <w:right w:val="none" w:sz="0" w:space="0" w:color="auto"/>
                                                                                                  </w:divBdr>
                                                                                                  <w:divsChild>
                                                                                                    <w:div w:id="264194911">
                                                                                                      <w:marLeft w:val="0"/>
                                                                                                      <w:marRight w:val="0"/>
                                                                                                      <w:marTop w:val="0"/>
                                                                                                      <w:marBottom w:val="0"/>
                                                                                                      <w:divBdr>
                                                                                                        <w:top w:val="none" w:sz="0" w:space="0" w:color="auto"/>
                                                                                                        <w:left w:val="none" w:sz="0" w:space="0" w:color="auto"/>
                                                                                                        <w:bottom w:val="none" w:sz="0" w:space="0" w:color="auto"/>
                                                                                                        <w:right w:val="none" w:sz="0" w:space="0" w:color="auto"/>
                                                                                                      </w:divBdr>
                                                                                                      <w:divsChild>
                                                                                                        <w:div w:id="611788119">
                                                                                                          <w:marLeft w:val="0"/>
                                                                                                          <w:marRight w:val="0"/>
                                                                                                          <w:marTop w:val="0"/>
                                                                                                          <w:marBottom w:val="0"/>
                                                                                                          <w:divBdr>
                                                                                                            <w:top w:val="none" w:sz="0" w:space="0" w:color="auto"/>
                                                                                                            <w:left w:val="none" w:sz="0" w:space="0" w:color="auto"/>
                                                                                                            <w:bottom w:val="none" w:sz="0" w:space="0" w:color="auto"/>
                                                                                                            <w:right w:val="none" w:sz="0" w:space="0" w:color="auto"/>
                                                                                                          </w:divBdr>
                                                                                                          <w:divsChild>
                                                                                                            <w:div w:id="926306667">
                                                                                                              <w:marLeft w:val="0"/>
                                                                                                              <w:marRight w:val="0"/>
                                                                                                              <w:marTop w:val="0"/>
                                                                                                              <w:marBottom w:val="0"/>
                                                                                                              <w:divBdr>
                                                                                                                <w:top w:val="none" w:sz="0" w:space="0" w:color="auto"/>
                                                                                                                <w:left w:val="none" w:sz="0" w:space="0" w:color="auto"/>
                                                                                                                <w:bottom w:val="none" w:sz="0" w:space="0" w:color="auto"/>
                                                                                                                <w:right w:val="none" w:sz="0" w:space="0" w:color="auto"/>
                                                                                                              </w:divBdr>
                                                                                                              <w:divsChild>
                                                                                                                <w:div w:id="630136375">
                                                                                                                  <w:marLeft w:val="0"/>
                                                                                                                  <w:marRight w:val="0"/>
                                                                                                                  <w:marTop w:val="0"/>
                                                                                                                  <w:marBottom w:val="0"/>
                                                                                                                  <w:divBdr>
                                                                                                                    <w:top w:val="none" w:sz="0" w:space="0" w:color="auto"/>
                                                                                                                    <w:left w:val="none" w:sz="0" w:space="0" w:color="auto"/>
                                                                                                                    <w:bottom w:val="none" w:sz="0" w:space="0" w:color="auto"/>
                                                                                                                    <w:right w:val="none" w:sz="0" w:space="0" w:color="auto"/>
                                                                                                                  </w:divBdr>
                                                                                                                  <w:divsChild>
                                                                                                                    <w:div w:id="1885602036">
                                                                                                                      <w:marLeft w:val="0"/>
                                                                                                                      <w:marRight w:val="0"/>
                                                                                                                      <w:marTop w:val="0"/>
                                                                                                                      <w:marBottom w:val="0"/>
                                                                                                                      <w:divBdr>
                                                                                                                        <w:top w:val="none" w:sz="0" w:space="0" w:color="auto"/>
                                                                                                                        <w:left w:val="none" w:sz="0" w:space="0" w:color="auto"/>
                                                                                                                        <w:bottom w:val="none" w:sz="0" w:space="0" w:color="auto"/>
                                                                                                                        <w:right w:val="none" w:sz="0" w:space="0" w:color="auto"/>
                                                                                                                      </w:divBdr>
                                                                                                                      <w:divsChild>
                                                                                                                        <w:div w:id="301693183">
                                                                                                                          <w:marLeft w:val="0"/>
                                                                                                                          <w:marRight w:val="0"/>
                                                                                                                          <w:marTop w:val="0"/>
                                                                                                                          <w:marBottom w:val="0"/>
                                                                                                                          <w:divBdr>
                                                                                                                            <w:top w:val="none" w:sz="0" w:space="0" w:color="auto"/>
                                                                                                                            <w:left w:val="none" w:sz="0" w:space="0" w:color="auto"/>
                                                                                                                            <w:bottom w:val="none" w:sz="0" w:space="0" w:color="auto"/>
                                                                                                                            <w:right w:val="none" w:sz="0" w:space="0" w:color="auto"/>
                                                                                                                          </w:divBdr>
                                                                                                                          <w:divsChild>
                                                                                                                            <w:div w:id="545222577">
                                                                                                                              <w:marLeft w:val="0"/>
                                                                                                                              <w:marRight w:val="0"/>
                                                                                                                              <w:marTop w:val="0"/>
                                                                                                                              <w:marBottom w:val="0"/>
                                                                                                                              <w:divBdr>
                                                                                                                                <w:top w:val="none" w:sz="0" w:space="0" w:color="auto"/>
                                                                                                                                <w:left w:val="none" w:sz="0" w:space="0" w:color="auto"/>
                                                                                                                                <w:bottom w:val="none" w:sz="0" w:space="0" w:color="auto"/>
                                                                                                                                <w:right w:val="none" w:sz="0" w:space="0" w:color="auto"/>
                                                                                                                              </w:divBdr>
                                                                                                                              <w:divsChild>
                                                                                                                                <w:div w:id="1113013416">
                                                                                                                                  <w:marLeft w:val="0"/>
                                                                                                                                  <w:marRight w:val="0"/>
                                                                                                                                  <w:marTop w:val="0"/>
                                                                                                                                  <w:marBottom w:val="0"/>
                                                                                                                                  <w:divBdr>
                                                                                                                                    <w:top w:val="none" w:sz="0" w:space="0" w:color="auto"/>
                                                                                                                                    <w:left w:val="none" w:sz="0" w:space="0" w:color="auto"/>
                                                                                                                                    <w:bottom w:val="none" w:sz="0" w:space="0" w:color="auto"/>
                                                                                                                                    <w:right w:val="none" w:sz="0" w:space="0" w:color="auto"/>
                                                                                                                                  </w:divBdr>
                                                                                                                                  <w:divsChild>
                                                                                                                                    <w:div w:id="728378756">
                                                                                                                                      <w:marLeft w:val="0"/>
                                                                                                                                      <w:marRight w:val="0"/>
                                                                                                                                      <w:marTop w:val="0"/>
                                                                                                                                      <w:marBottom w:val="0"/>
                                                                                                                                      <w:divBdr>
                                                                                                                                        <w:top w:val="none" w:sz="0" w:space="0" w:color="auto"/>
                                                                                                                                        <w:left w:val="none" w:sz="0" w:space="0" w:color="auto"/>
                                                                                                                                        <w:bottom w:val="none" w:sz="0" w:space="0" w:color="auto"/>
                                                                                                                                        <w:right w:val="none" w:sz="0" w:space="0" w:color="auto"/>
                                                                                                                                      </w:divBdr>
                                                                                                                                      <w:divsChild>
                                                                                                                                        <w:div w:id="866455034">
                                                                                                                                          <w:marLeft w:val="0"/>
                                                                                                                                          <w:marRight w:val="0"/>
                                                                                                                                          <w:marTop w:val="0"/>
                                                                                                                                          <w:marBottom w:val="0"/>
                                                                                                                                          <w:divBdr>
                                                                                                                                            <w:top w:val="none" w:sz="0" w:space="0" w:color="auto"/>
                                                                                                                                            <w:left w:val="none" w:sz="0" w:space="0" w:color="auto"/>
                                                                                                                                            <w:bottom w:val="none" w:sz="0" w:space="0" w:color="auto"/>
                                                                                                                                            <w:right w:val="none" w:sz="0" w:space="0" w:color="auto"/>
                                                                                                                                          </w:divBdr>
                                                                                                                                          <w:divsChild>
                                                                                                                                            <w:div w:id="139573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5658654">
                                                                                          <w:marLeft w:val="0"/>
                                                                                          <w:marRight w:val="0"/>
                                                                                          <w:marTop w:val="0"/>
                                                                                          <w:marBottom w:val="0"/>
                                                                                          <w:divBdr>
                                                                                            <w:top w:val="none" w:sz="0" w:space="0" w:color="auto"/>
                                                                                            <w:left w:val="none" w:sz="0" w:space="0" w:color="auto"/>
                                                                                            <w:bottom w:val="none" w:sz="0" w:space="0" w:color="auto"/>
                                                                                            <w:right w:val="none" w:sz="0" w:space="0" w:color="auto"/>
                                                                                          </w:divBdr>
                                                                                          <w:divsChild>
                                                                                            <w:div w:id="22750302">
                                                                                              <w:marLeft w:val="0"/>
                                                                                              <w:marRight w:val="0"/>
                                                                                              <w:marTop w:val="0"/>
                                                                                              <w:marBottom w:val="0"/>
                                                                                              <w:divBdr>
                                                                                                <w:top w:val="none" w:sz="0" w:space="0" w:color="auto"/>
                                                                                                <w:left w:val="none" w:sz="0" w:space="0" w:color="auto"/>
                                                                                                <w:bottom w:val="none" w:sz="0" w:space="0" w:color="auto"/>
                                                                                                <w:right w:val="none" w:sz="0" w:space="0" w:color="auto"/>
                                                                                              </w:divBdr>
                                                                                            </w:div>
                                                                                          </w:divsChild>
                                                                                        </w:div>
                                                                                        <w:div w:id="601497180">
                                                                                          <w:marLeft w:val="0"/>
                                                                                          <w:marRight w:val="0"/>
                                                                                          <w:marTop w:val="210"/>
                                                                                          <w:marBottom w:val="53"/>
                                                                                          <w:divBdr>
                                                                                            <w:top w:val="none" w:sz="0" w:space="0" w:color="auto"/>
                                                                                            <w:left w:val="none" w:sz="0" w:space="0" w:color="auto"/>
                                                                                            <w:bottom w:val="none" w:sz="0" w:space="0" w:color="auto"/>
                                                                                            <w:right w:val="none" w:sz="0" w:space="0" w:color="auto"/>
                                                                                          </w:divBdr>
                                                                                          <w:divsChild>
                                                                                            <w:div w:id="1454444082">
                                                                                              <w:marLeft w:val="0"/>
                                                                                              <w:marRight w:val="0"/>
                                                                                              <w:marTop w:val="0"/>
                                                                                              <w:marBottom w:val="0"/>
                                                                                              <w:divBdr>
                                                                                                <w:top w:val="none" w:sz="0" w:space="0" w:color="auto"/>
                                                                                                <w:left w:val="none" w:sz="0" w:space="0" w:color="auto"/>
                                                                                                <w:bottom w:val="none" w:sz="0" w:space="0" w:color="auto"/>
                                                                                                <w:right w:val="none" w:sz="0" w:space="0" w:color="auto"/>
                                                                                              </w:divBdr>
                                                                                              <w:divsChild>
                                                                                                <w:div w:id="645357160">
                                                                                                  <w:marLeft w:val="0"/>
                                                                                                  <w:marRight w:val="0"/>
                                                                                                  <w:marTop w:val="0"/>
                                                                                                  <w:marBottom w:val="0"/>
                                                                                                  <w:divBdr>
                                                                                                    <w:top w:val="none" w:sz="0" w:space="0" w:color="auto"/>
                                                                                                    <w:left w:val="none" w:sz="0" w:space="0" w:color="auto"/>
                                                                                                    <w:bottom w:val="none" w:sz="0" w:space="0" w:color="auto"/>
                                                                                                    <w:right w:val="none" w:sz="0" w:space="0" w:color="auto"/>
                                                                                                  </w:divBdr>
                                                                                                  <w:divsChild>
                                                                                                    <w:div w:id="491793088">
                                                                                                      <w:marLeft w:val="0"/>
                                                                                                      <w:marRight w:val="0"/>
                                                                                                      <w:marTop w:val="0"/>
                                                                                                      <w:marBottom w:val="0"/>
                                                                                                      <w:divBdr>
                                                                                                        <w:top w:val="none" w:sz="0" w:space="0" w:color="auto"/>
                                                                                                        <w:left w:val="none" w:sz="0" w:space="0" w:color="auto"/>
                                                                                                        <w:bottom w:val="none" w:sz="0" w:space="0" w:color="auto"/>
                                                                                                        <w:right w:val="none" w:sz="0" w:space="0" w:color="auto"/>
                                                                                                      </w:divBdr>
                                                                                                      <w:divsChild>
                                                                                                        <w:div w:id="1622343837">
                                                                                                          <w:marLeft w:val="0"/>
                                                                                                          <w:marRight w:val="0"/>
                                                                                                          <w:marTop w:val="0"/>
                                                                                                          <w:marBottom w:val="0"/>
                                                                                                          <w:divBdr>
                                                                                                            <w:top w:val="none" w:sz="0" w:space="0" w:color="auto"/>
                                                                                                            <w:left w:val="none" w:sz="0" w:space="0" w:color="auto"/>
                                                                                                            <w:bottom w:val="none" w:sz="0" w:space="0" w:color="auto"/>
                                                                                                            <w:right w:val="none" w:sz="0" w:space="0" w:color="auto"/>
                                                                                                          </w:divBdr>
                                                                                                          <w:divsChild>
                                                                                                            <w:div w:id="1693069381">
                                                                                                              <w:marLeft w:val="0"/>
                                                                                                              <w:marRight w:val="0"/>
                                                                                                              <w:marTop w:val="0"/>
                                                                                                              <w:marBottom w:val="0"/>
                                                                                                              <w:divBdr>
                                                                                                                <w:top w:val="none" w:sz="0" w:space="0" w:color="auto"/>
                                                                                                                <w:left w:val="none" w:sz="0" w:space="0" w:color="auto"/>
                                                                                                                <w:bottom w:val="none" w:sz="0" w:space="0" w:color="auto"/>
                                                                                                                <w:right w:val="none" w:sz="0" w:space="0" w:color="auto"/>
                                                                                                              </w:divBdr>
                                                                                                              <w:divsChild>
                                                                                                                <w:div w:id="1333683036">
                                                                                                                  <w:marLeft w:val="0"/>
                                                                                                                  <w:marRight w:val="0"/>
                                                                                                                  <w:marTop w:val="0"/>
                                                                                                                  <w:marBottom w:val="0"/>
                                                                                                                  <w:divBdr>
                                                                                                                    <w:top w:val="none" w:sz="0" w:space="0" w:color="auto"/>
                                                                                                                    <w:left w:val="none" w:sz="0" w:space="0" w:color="auto"/>
                                                                                                                    <w:bottom w:val="none" w:sz="0" w:space="0" w:color="auto"/>
                                                                                                                    <w:right w:val="none" w:sz="0" w:space="0" w:color="auto"/>
                                                                                                                  </w:divBdr>
                                                                                                                  <w:divsChild>
                                                                                                                    <w:div w:id="1938369317">
                                                                                                                      <w:marLeft w:val="0"/>
                                                                                                                      <w:marRight w:val="0"/>
                                                                                                                      <w:marTop w:val="0"/>
                                                                                                                      <w:marBottom w:val="0"/>
                                                                                                                      <w:divBdr>
                                                                                                                        <w:top w:val="none" w:sz="0" w:space="0" w:color="auto"/>
                                                                                                                        <w:left w:val="none" w:sz="0" w:space="0" w:color="auto"/>
                                                                                                                        <w:bottom w:val="none" w:sz="0" w:space="0" w:color="auto"/>
                                                                                                                        <w:right w:val="none" w:sz="0" w:space="0" w:color="auto"/>
                                                                                                                      </w:divBdr>
                                                                                                                      <w:divsChild>
                                                                                                                        <w:div w:id="1549564723">
                                                                                                                          <w:marLeft w:val="0"/>
                                                                                                                          <w:marRight w:val="0"/>
                                                                                                                          <w:marTop w:val="0"/>
                                                                                                                          <w:marBottom w:val="0"/>
                                                                                                                          <w:divBdr>
                                                                                                                            <w:top w:val="none" w:sz="0" w:space="0" w:color="auto"/>
                                                                                                                            <w:left w:val="none" w:sz="0" w:space="0" w:color="auto"/>
                                                                                                                            <w:bottom w:val="none" w:sz="0" w:space="0" w:color="auto"/>
                                                                                                                            <w:right w:val="none" w:sz="0" w:space="0" w:color="auto"/>
                                                                                                                          </w:divBdr>
                                                                                                                          <w:divsChild>
                                                                                                                            <w:div w:id="1971813527">
                                                                                                                              <w:marLeft w:val="0"/>
                                                                                                                              <w:marRight w:val="0"/>
                                                                                                                              <w:marTop w:val="0"/>
                                                                                                                              <w:marBottom w:val="0"/>
                                                                                                                              <w:divBdr>
                                                                                                                                <w:top w:val="none" w:sz="0" w:space="0" w:color="auto"/>
                                                                                                                                <w:left w:val="none" w:sz="0" w:space="0" w:color="auto"/>
                                                                                                                                <w:bottom w:val="none" w:sz="0" w:space="0" w:color="auto"/>
                                                                                                                                <w:right w:val="none" w:sz="0" w:space="0" w:color="auto"/>
                                                                                                                              </w:divBdr>
                                                                                                                              <w:divsChild>
                                                                                                                                <w:div w:id="744185092">
                                                                                                                                  <w:marLeft w:val="0"/>
                                                                                                                                  <w:marRight w:val="0"/>
                                                                                                                                  <w:marTop w:val="0"/>
                                                                                                                                  <w:marBottom w:val="0"/>
                                                                                                                                  <w:divBdr>
                                                                                                                                    <w:top w:val="none" w:sz="0" w:space="0" w:color="auto"/>
                                                                                                                                    <w:left w:val="none" w:sz="0" w:space="0" w:color="auto"/>
                                                                                                                                    <w:bottom w:val="none" w:sz="0" w:space="0" w:color="auto"/>
                                                                                                                                    <w:right w:val="none" w:sz="0" w:space="0" w:color="auto"/>
                                                                                                                                  </w:divBdr>
                                                                                                                                  <w:divsChild>
                                                                                                                                    <w:div w:id="368802856">
                                                                                                                                      <w:marLeft w:val="0"/>
                                                                                                                                      <w:marRight w:val="0"/>
                                                                                                                                      <w:marTop w:val="0"/>
                                                                                                                                      <w:marBottom w:val="0"/>
                                                                                                                                      <w:divBdr>
                                                                                                                                        <w:top w:val="none" w:sz="0" w:space="0" w:color="auto"/>
                                                                                                                                        <w:left w:val="none" w:sz="0" w:space="0" w:color="auto"/>
                                                                                                                                        <w:bottom w:val="none" w:sz="0" w:space="0" w:color="auto"/>
                                                                                                                                        <w:right w:val="none" w:sz="0" w:space="0" w:color="auto"/>
                                                                                                                                      </w:divBdr>
                                                                                                                                      <w:divsChild>
                                                                                                                                        <w:div w:id="1422138067">
                                                                                                                                          <w:marLeft w:val="0"/>
                                                                                                                                          <w:marRight w:val="0"/>
                                                                                                                                          <w:marTop w:val="0"/>
                                                                                                                                          <w:marBottom w:val="0"/>
                                                                                                                                          <w:divBdr>
                                                                                                                                            <w:top w:val="none" w:sz="0" w:space="0" w:color="auto"/>
                                                                                                                                            <w:left w:val="none" w:sz="0" w:space="0" w:color="auto"/>
                                                                                                                                            <w:bottom w:val="none" w:sz="0" w:space="0" w:color="auto"/>
                                                                                                                                            <w:right w:val="none" w:sz="0" w:space="0" w:color="auto"/>
                                                                                                                                          </w:divBdr>
                                                                                                                                          <w:divsChild>
                                                                                                                                            <w:div w:id="3528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906035">
                                                                                          <w:marLeft w:val="0"/>
                                                                                          <w:marRight w:val="0"/>
                                                                                          <w:marTop w:val="210"/>
                                                                                          <w:marBottom w:val="53"/>
                                                                                          <w:divBdr>
                                                                                            <w:top w:val="none" w:sz="0" w:space="0" w:color="auto"/>
                                                                                            <w:left w:val="none" w:sz="0" w:space="0" w:color="auto"/>
                                                                                            <w:bottom w:val="none" w:sz="0" w:space="0" w:color="auto"/>
                                                                                            <w:right w:val="none" w:sz="0" w:space="0" w:color="auto"/>
                                                                                          </w:divBdr>
                                                                                          <w:divsChild>
                                                                                            <w:div w:id="588275280">
                                                                                              <w:marLeft w:val="0"/>
                                                                                              <w:marRight w:val="0"/>
                                                                                              <w:marTop w:val="0"/>
                                                                                              <w:marBottom w:val="0"/>
                                                                                              <w:divBdr>
                                                                                                <w:top w:val="none" w:sz="0" w:space="0" w:color="auto"/>
                                                                                                <w:left w:val="none" w:sz="0" w:space="0" w:color="auto"/>
                                                                                                <w:bottom w:val="none" w:sz="0" w:space="0" w:color="auto"/>
                                                                                                <w:right w:val="none" w:sz="0" w:space="0" w:color="auto"/>
                                                                                              </w:divBdr>
                                                                                              <w:divsChild>
                                                                                                <w:div w:id="1923835869">
                                                                                                  <w:marLeft w:val="0"/>
                                                                                                  <w:marRight w:val="0"/>
                                                                                                  <w:marTop w:val="0"/>
                                                                                                  <w:marBottom w:val="0"/>
                                                                                                  <w:divBdr>
                                                                                                    <w:top w:val="none" w:sz="0" w:space="0" w:color="auto"/>
                                                                                                    <w:left w:val="none" w:sz="0" w:space="0" w:color="auto"/>
                                                                                                    <w:bottom w:val="none" w:sz="0" w:space="0" w:color="auto"/>
                                                                                                    <w:right w:val="none" w:sz="0" w:space="0" w:color="auto"/>
                                                                                                  </w:divBdr>
                                                                                                  <w:divsChild>
                                                                                                    <w:div w:id="1415055083">
                                                                                                      <w:marLeft w:val="0"/>
                                                                                                      <w:marRight w:val="0"/>
                                                                                                      <w:marTop w:val="0"/>
                                                                                                      <w:marBottom w:val="0"/>
                                                                                                      <w:divBdr>
                                                                                                        <w:top w:val="none" w:sz="0" w:space="0" w:color="auto"/>
                                                                                                        <w:left w:val="none" w:sz="0" w:space="0" w:color="auto"/>
                                                                                                        <w:bottom w:val="none" w:sz="0" w:space="0" w:color="auto"/>
                                                                                                        <w:right w:val="none" w:sz="0" w:space="0" w:color="auto"/>
                                                                                                      </w:divBdr>
                                                                                                      <w:divsChild>
                                                                                                        <w:div w:id="916943202">
                                                                                                          <w:marLeft w:val="0"/>
                                                                                                          <w:marRight w:val="0"/>
                                                                                                          <w:marTop w:val="0"/>
                                                                                                          <w:marBottom w:val="0"/>
                                                                                                          <w:divBdr>
                                                                                                            <w:top w:val="none" w:sz="0" w:space="0" w:color="auto"/>
                                                                                                            <w:left w:val="none" w:sz="0" w:space="0" w:color="auto"/>
                                                                                                            <w:bottom w:val="none" w:sz="0" w:space="0" w:color="auto"/>
                                                                                                            <w:right w:val="none" w:sz="0" w:space="0" w:color="auto"/>
                                                                                                          </w:divBdr>
                                                                                                          <w:divsChild>
                                                                                                            <w:div w:id="285699208">
                                                                                                              <w:marLeft w:val="0"/>
                                                                                                              <w:marRight w:val="0"/>
                                                                                                              <w:marTop w:val="0"/>
                                                                                                              <w:marBottom w:val="0"/>
                                                                                                              <w:divBdr>
                                                                                                                <w:top w:val="none" w:sz="0" w:space="0" w:color="auto"/>
                                                                                                                <w:left w:val="none" w:sz="0" w:space="0" w:color="auto"/>
                                                                                                                <w:bottom w:val="none" w:sz="0" w:space="0" w:color="auto"/>
                                                                                                                <w:right w:val="none" w:sz="0" w:space="0" w:color="auto"/>
                                                                                                              </w:divBdr>
                                                                                                              <w:divsChild>
                                                                                                                <w:div w:id="1100225965">
                                                                                                                  <w:marLeft w:val="0"/>
                                                                                                                  <w:marRight w:val="0"/>
                                                                                                                  <w:marTop w:val="0"/>
                                                                                                                  <w:marBottom w:val="0"/>
                                                                                                                  <w:divBdr>
                                                                                                                    <w:top w:val="none" w:sz="0" w:space="0" w:color="auto"/>
                                                                                                                    <w:left w:val="none" w:sz="0" w:space="0" w:color="auto"/>
                                                                                                                    <w:bottom w:val="none" w:sz="0" w:space="0" w:color="auto"/>
                                                                                                                    <w:right w:val="none" w:sz="0" w:space="0" w:color="auto"/>
                                                                                                                  </w:divBdr>
                                                                                                                  <w:divsChild>
                                                                                                                    <w:div w:id="588272928">
                                                                                                                      <w:marLeft w:val="0"/>
                                                                                                                      <w:marRight w:val="0"/>
                                                                                                                      <w:marTop w:val="0"/>
                                                                                                                      <w:marBottom w:val="0"/>
                                                                                                                      <w:divBdr>
                                                                                                                        <w:top w:val="none" w:sz="0" w:space="0" w:color="auto"/>
                                                                                                                        <w:left w:val="none" w:sz="0" w:space="0" w:color="auto"/>
                                                                                                                        <w:bottom w:val="none" w:sz="0" w:space="0" w:color="auto"/>
                                                                                                                        <w:right w:val="none" w:sz="0" w:space="0" w:color="auto"/>
                                                                                                                      </w:divBdr>
                                                                                                                      <w:divsChild>
                                                                                                                        <w:div w:id="354768546">
                                                                                                                          <w:marLeft w:val="0"/>
                                                                                                                          <w:marRight w:val="0"/>
                                                                                                                          <w:marTop w:val="0"/>
                                                                                                                          <w:marBottom w:val="0"/>
                                                                                                                          <w:divBdr>
                                                                                                                            <w:top w:val="none" w:sz="0" w:space="0" w:color="auto"/>
                                                                                                                            <w:left w:val="none" w:sz="0" w:space="0" w:color="auto"/>
                                                                                                                            <w:bottom w:val="none" w:sz="0" w:space="0" w:color="auto"/>
                                                                                                                            <w:right w:val="none" w:sz="0" w:space="0" w:color="auto"/>
                                                                                                                          </w:divBdr>
                                                                                                                          <w:divsChild>
                                                                                                                            <w:div w:id="1514103962">
                                                                                                                              <w:marLeft w:val="0"/>
                                                                                                                              <w:marRight w:val="0"/>
                                                                                                                              <w:marTop w:val="0"/>
                                                                                                                              <w:marBottom w:val="0"/>
                                                                                                                              <w:divBdr>
                                                                                                                                <w:top w:val="none" w:sz="0" w:space="0" w:color="auto"/>
                                                                                                                                <w:left w:val="none" w:sz="0" w:space="0" w:color="auto"/>
                                                                                                                                <w:bottom w:val="none" w:sz="0" w:space="0" w:color="auto"/>
                                                                                                                                <w:right w:val="none" w:sz="0" w:space="0" w:color="auto"/>
                                                                                                                              </w:divBdr>
                                                                                                                              <w:divsChild>
                                                                                                                                <w:div w:id="910165722">
                                                                                                                                  <w:marLeft w:val="0"/>
                                                                                                                                  <w:marRight w:val="0"/>
                                                                                                                                  <w:marTop w:val="0"/>
                                                                                                                                  <w:marBottom w:val="0"/>
                                                                                                                                  <w:divBdr>
                                                                                                                                    <w:top w:val="none" w:sz="0" w:space="0" w:color="auto"/>
                                                                                                                                    <w:left w:val="none" w:sz="0" w:space="0" w:color="auto"/>
                                                                                                                                    <w:bottom w:val="none" w:sz="0" w:space="0" w:color="auto"/>
                                                                                                                                    <w:right w:val="none" w:sz="0" w:space="0" w:color="auto"/>
                                                                                                                                  </w:divBdr>
                                                                                                                                  <w:divsChild>
                                                                                                                                    <w:div w:id="1772775446">
                                                                                                                                      <w:marLeft w:val="0"/>
                                                                                                                                      <w:marRight w:val="0"/>
                                                                                                                                      <w:marTop w:val="0"/>
                                                                                                                                      <w:marBottom w:val="0"/>
                                                                                                                                      <w:divBdr>
                                                                                                                                        <w:top w:val="none" w:sz="0" w:space="0" w:color="auto"/>
                                                                                                                                        <w:left w:val="none" w:sz="0" w:space="0" w:color="auto"/>
                                                                                                                                        <w:bottom w:val="none" w:sz="0" w:space="0" w:color="auto"/>
                                                                                                                                        <w:right w:val="none" w:sz="0" w:space="0" w:color="auto"/>
                                                                                                                                      </w:divBdr>
                                                                                                                                      <w:divsChild>
                                                                                                                                        <w:div w:id="1681882911">
                                                                                                                                          <w:marLeft w:val="0"/>
                                                                                                                                          <w:marRight w:val="0"/>
                                                                                                                                          <w:marTop w:val="0"/>
                                                                                                                                          <w:marBottom w:val="0"/>
                                                                                                                                          <w:divBdr>
                                                                                                                                            <w:top w:val="none" w:sz="0" w:space="0" w:color="auto"/>
                                                                                                                                            <w:left w:val="none" w:sz="0" w:space="0" w:color="auto"/>
                                                                                                                                            <w:bottom w:val="none" w:sz="0" w:space="0" w:color="auto"/>
                                                                                                                                            <w:right w:val="none" w:sz="0" w:space="0" w:color="auto"/>
                                                                                                                                          </w:divBdr>
                                                                                                                                          <w:divsChild>
                                                                                                                                            <w:div w:id="176360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6842553">
                                                                                          <w:marLeft w:val="0"/>
                                                                                          <w:marRight w:val="0"/>
                                                                                          <w:marTop w:val="210"/>
                                                                                          <w:marBottom w:val="53"/>
                                                                                          <w:divBdr>
                                                                                            <w:top w:val="none" w:sz="0" w:space="0" w:color="auto"/>
                                                                                            <w:left w:val="none" w:sz="0" w:space="0" w:color="auto"/>
                                                                                            <w:bottom w:val="none" w:sz="0" w:space="0" w:color="auto"/>
                                                                                            <w:right w:val="none" w:sz="0" w:space="0" w:color="auto"/>
                                                                                          </w:divBdr>
                                                                                          <w:divsChild>
                                                                                            <w:div w:id="1950429378">
                                                                                              <w:marLeft w:val="0"/>
                                                                                              <w:marRight w:val="0"/>
                                                                                              <w:marTop w:val="0"/>
                                                                                              <w:marBottom w:val="0"/>
                                                                                              <w:divBdr>
                                                                                                <w:top w:val="none" w:sz="0" w:space="0" w:color="auto"/>
                                                                                                <w:left w:val="none" w:sz="0" w:space="0" w:color="auto"/>
                                                                                                <w:bottom w:val="none" w:sz="0" w:space="0" w:color="auto"/>
                                                                                                <w:right w:val="none" w:sz="0" w:space="0" w:color="auto"/>
                                                                                              </w:divBdr>
                                                                                              <w:divsChild>
                                                                                                <w:div w:id="1982272016">
                                                                                                  <w:marLeft w:val="0"/>
                                                                                                  <w:marRight w:val="0"/>
                                                                                                  <w:marTop w:val="0"/>
                                                                                                  <w:marBottom w:val="0"/>
                                                                                                  <w:divBdr>
                                                                                                    <w:top w:val="none" w:sz="0" w:space="0" w:color="auto"/>
                                                                                                    <w:left w:val="none" w:sz="0" w:space="0" w:color="auto"/>
                                                                                                    <w:bottom w:val="none" w:sz="0" w:space="0" w:color="auto"/>
                                                                                                    <w:right w:val="none" w:sz="0" w:space="0" w:color="auto"/>
                                                                                                  </w:divBdr>
                                                                                                  <w:divsChild>
                                                                                                    <w:div w:id="153884493">
                                                                                                      <w:marLeft w:val="0"/>
                                                                                                      <w:marRight w:val="0"/>
                                                                                                      <w:marTop w:val="0"/>
                                                                                                      <w:marBottom w:val="0"/>
                                                                                                      <w:divBdr>
                                                                                                        <w:top w:val="none" w:sz="0" w:space="0" w:color="auto"/>
                                                                                                        <w:left w:val="none" w:sz="0" w:space="0" w:color="auto"/>
                                                                                                        <w:bottom w:val="none" w:sz="0" w:space="0" w:color="auto"/>
                                                                                                        <w:right w:val="none" w:sz="0" w:space="0" w:color="auto"/>
                                                                                                      </w:divBdr>
                                                                                                      <w:divsChild>
                                                                                                        <w:div w:id="299657320">
                                                                                                          <w:marLeft w:val="0"/>
                                                                                                          <w:marRight w:val="0"/>
                                                                                                          <w:marTop w:val="0"/>
                                                                                                          <w:marBottom w:val="0"/>
                                                                                                          <w:divBdr>
                                                                                                            <w:top w:val="none" w:sz="0" w:space="0" w:color="auto"/>
                                                                                                            <w:left w:val="none" w:sz="0" w:space="0" w:color="auto"/>
                                                                                                            <w:bottom w:val="none" w:sz="0" w:space="0" w:color="auto"/>
                                                                                                            <w:right w:val="none" w:sz="0" w:space="0" w:color="auto"/>
                                                                                                          </w:divBdr>
                                                                                                          <w:divsChild>
                                                                                                            <w:div w:id="906035898">
                                                                                                              <w:marLeft w:val="0"/>
                                                                                                              <w:marRight w:val="0"/>
                                                                                                              <w:marTop w:val="0"/>
                                                                                                              <w:marBottom w:val="0"/>
                                                                                                              <w:divBdr>
                                                                                                                <w:top w:val="none" w:sz="0" w:space="0" w:color="auto"/>
                                                                                                                <w:left w:val="none" w:sz="0" w:space="0" w:color="auto"/>
                                                                                                                <w:bottom w:val="none" w:sz="0" w:space="0" w:color="auto"/>
                                                                                                                <w:right w:val="none" w:sz="0" w:space="0" w:color="auto"/>
                                                                                                              </w:divBdr>
                                                                                                              <w:divsChild>
                                                                                                                <w:div w:id="955601560">
                                                                                                                  <w:marLeft w:val="0"/>
                                                                                                                  <w:marRight w:val="0"/>
                                                                                                                  <w:marTop w:val="0"/>
                                                                                                                  <w:marBottom w:val="0"/>
                                                                                                                  <w:divBdr>
                                                                                                                    <w:top w:val="none" w:sz="0" w:space="0" w:color="auto"/>
                                                                                                                    <w:left w:val="none" w:sz="0" w:space="0" w:color="auto"/>
                                                                                                                    <w:bottom w:val="none" w:sz="0" w:space="0" w:color="auto"/>
                                                                                                                    <w:right w:val="none" w:sz="0" w:space="0" w:color="auto"/>
                                                                                                                  </w:divBdr>
                                                                                                                  <w:divsChild>
                                                                                                                    <w:div w:id="1982222219">
                                                                                                                      <w:marLeft w:val="0"/>
                                                                                                                      <w:marRight w:val="0"/>
                                                                                                                      <w:marTop w:val="0"/>
                                                                                                                      <w:marBottom w:val="0"/>
                                                                                                                      <w:divBdr>
                                                                                                                        <w:top w:val="none" w:sz="0" w:space="0" w:color="auto"/>
                                                                                                                        <w:left w:val="none" w:sz="0" w:space="0" w:color="auto"/>
                                                                                                                        <w:bottom w:val="none" w:sz="0" w:space="0" w:color="auto"/>
                                                                                                                        <w:right w:val="none" w:sz="0" w:space="0" w:color="auto"/>
                                                                                                                      </w:divBdr>
                                                                                                                      <w:divsChild>
                                                                                                                        <w:div w:id="1388606262">
                                                                                                                          <w:marLeft w:val="0"/>
                                                                                                                          <w:marRight w:val="0"/>
                                                                                                                          <w:marTop w:val="0"/>
                                                                                                                          <w:marBottom w:val="0"/>
                                                                                                                          <w:divBdr>
                                                                                                                            <w:top w:val="none" w:sz="0" w:space="0" w:color="auto"/>
                                                                                                                            <w:left w:val="none" w:sz="0" w:space="0" w:color="auto"/>
                                                                                                                            <w:bottom w:val="none" w:sz="0" w:space="0" w:color="auto"/>
                                                                                                                            <w:right w:val="none" w:sz="0" w:space="0" w:color="auto"/>
                                                                                                                          </w:divBdr>
                                                                                                                          <w:divsChild>
                                                                                                                            <w:div w:id="231816292">
                                                                                                                              <w:marLeft w:val="0"/>
                                                                                                                              <w:marRight w:val="0"/>
                                                                                                                              <w:marTop w:val="0"/>
                                                                                                                              <w:marBottom w:val="0"/>
                                                                                                                              <w:divBdr>
                                                                                                                                <w:top w:val="none" w:sz="0" w:space="0" w:color="auto"/>
                                                                                                                                <w:left w:val="none" w:sz="0" w:space="0" w:color="auto"/>
                                                                                                                                <w:bottom w:val="none" w:sz="0" w:space="0" w:color="auto"/>
                                                                                                                                <w:right w:val="none" w:sz="0" w:space="0" w:color="auto"/>
                                                                                                                              </w:divBdr>
                                                                                                                              <w:divsChild>
                                                                                                                                <w:div w:id="1128354615">
                                                                                                                                  <w:marLeft w:val="0"/>
                                                                                                                                  <w:marRight w:val="0"/>
                                                                                                                                  <w:marTop w:val="0"/>
                                                                                                                                  <w:marBottom w:val="0"/>
                                                                                                                                  <w:divBdr>
                                                                                                                                    <w:top w:val="none" w:sz="0" w:space="0" w:color="auto"/>
                                                                                                                                    <w:left w:val="none" w:sz="0" w:space="0" w:color="auto"/>
                                                                                                                                    <w:bottom w:val="none" w:sz="0" w:space="0" w:color="auto"/>
                                                                                                                                    <w:right w:val="none" w:sz="0" w:space="0" w:color="auto"/>
                                                                                                                                  </w:divBdr>
                                                                                                                                  <w:divsChild>
                                                                                                                                    <w:div w:id="610821616">
                                                                                                                                      <w:marLeft w:val="0"/>
                                                                                                                                      <w:marRight w:val="0"/>
                                                                                                                                      <w:marTop w:val="0"/>
                                                                                                                                      <w:marBottom w:val="0"/>
                                                                                                                                      <w:divBdr>
                                                                                                                                        <w:top w:val="none" w:sz="0" w:space="0" w:color="auto"/>
                                                                                                                                        <w:left w:val="none" w:sz="0" w:space="0" w:color="auto"/>
                                                                                                                                        <w:bottom w:val="none" w:sz="0" w:space="0" w:color="auto"/>
                                                                                                                                        <w:right w:val="none" w:sz="0" w:space="0" w:color="auto"/>
                                                                                                                                      </w:divBdr>
                                                                                                                                      <w:divsChild>
                                                                                                                                        <w:div w:id="125003914">
                                                                                                                                          <w:marLeft w:val="0"/>
                                                                                                                                          <w:marRight w:val="0"/>
                                                                                                                                          <w:marTop w:val="0"/>
                                                                                                                                          <w:marBottom w:val="0"/>
                                                                                                                                          <w:divBdr>
                                                                                                                                            <w:top w:val="none" w:sz="0" w:space="0" w:color="auto"/>
                                                                                                                                            <w:left w:val="none" w:sz="0" w:space="0" w:color="auto"/>
                                                                                                                                            <w:bottom w:val="none" w:sz="0" w:space="0" w:color="auto"/>
                                                                                                                                            <w:right w:val="none" w:sz="0" w:space="0" w:color="auto"/>
                                                                                                                                          </w:divBdr>
                                                                                                                                          <w:divsChild>
                                                                                                                                            <w:div w:id="4702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795161">
                                                                                          <w:marLeft w:val="0"/>
                                                                                          <w:marRight w:val="0"/>
                                                                                          <w:marTop w:val="210"/>
                                                                                          <w:marBottom w:val="53"/>
                                                                                          <w:divBdr>
                                                                                            <w:top w:val="none" w:sz="0" w:space="0" w:color="auto"/>
                                                                                            <w:left w:val="none" w:sz="0" w:space="0" w:color="auto"/>
                                                                                            <w:bottom w:val="none" w:sz="0" w:space="0" w:color="auto"/>
                                                                                            <w:right w:val="none" w:sz="0" w:space="0" w:color="auto"/>
                                                                                          </w:divBdr>
                                                                                          <w:divsChild>
                                                                                            <w:div w:id="771903151">
                                                                                              <w:marLeft w:val="0"/>
                                                                                              <w:marRight w:val="0"/>
                                                                                              <w:marTop w:val="0"/>
                                                                                              <w:marBottom w:val="0"/>
                                                                                              <w:divBdr>
                                                                                                <w:top w:val="none" w:sz="0" w:space="0" w:color="auto"/>
                                                                                                <w:left w:val="none" w:sz="0" w:space="0" w:color="auto"/>
                                                                                                <w:bottom w:val="none" w:sz="0" w:space="0" w:color="auto"/>
                                                                                                <w:right w:val="none" w:sz="0" w:space="0" w:color="auto"/>
                                                                                              </w:divBdr>
                                                                                              <w:divsChild>
                                                                                                <w:div w:id="252322636">
                                                                                                  <w:marLeft w:val="0"/>
                                                                                                  <w:marRight w:val="0"/>
                                                                                                  <w:marTop w:val="0"/>
                                                                                                  <w:marBottom w:val="0"/>
                                                                                                  <w:divBdr>
                                                                                                    <w:top w:val="none" w:sz="0" w:space="0" w:color="auto"/>
                                                                                                    <w:left w:val="none" w:sz="0" w:space="0" w:color="auto"/>
                                                                                                    <w:bottom w:val="none" w:sz="0" w:space="0" w:color="auto"/>
                                                                                                    <w:right w:val="none" w:sz="0" w:space="0" w:color="auto"/>
                                                                                                  </w:divBdr>
                                                                                                  <w:divsChild>
                                                                                                    <w:div w:id="783571624">
                                                                                                      <w:marLeft w:val="0"/>
                                                                                                      <w:marRight w:val="0"/>
                                                                                                      <w:marTop w:val="0"/>
                                                                                                      <w:marBottom w:val="0"/>
                                                                                                      <w:divBdr>
                                                                                                        <w:top w:val="none" w:sz="0" w:space="0" w:color="auto"/>
                                                                                                        <w:left w:val="none" w:sz="0" w:space="0" w:color="auto"/>
                                                                                                        <w:bottom w:val="none" w:sz="0" w:space="0" w:color="auto"/>
                                                                                                        <w:right w:val="none" w:sz="0" w:space="0" w:color="auto"/>
                                                                                                      </w:divBdr>
                                                                                                      <w:divsChild>
                                                                                                        <w:div w:id="984774275">
                                                                                                          <w:marLeft w:val="0"/>
                                                                                                          <w:marRight w:val="0"/>
                                                                                                          <w:marTop w:val="0"/>
                                                                                                          <w:marBottom w:val="0"/>
                                                                                                          <w:divBdr>
                                                                                                            <w:top w:val="none" w:sz="0" w:space="0" w:color="auto"/>
                                                                                                            <w:left w:val="none" w:sz="0" w:space="0" w:color="auto"/>
                                                                                                            <w:bottom w:val="none" w:sz="0" w:space="0" w:color="auto"/>
                                                                                                            <w:right w:val="none" w:sz="0" w:space="0" w:color="auto"/>
                                                                                                          </w:divBdr>
                                                                                                          <w:divsChild>
                                                                                                            <w:div w:id="1581020373">
                                                                                                              <w:marLeft w:val="0"/>
                                                                                                              <w:marRight w:val="0"/>
                                                                                                              <w:marTop w:val="0"/>
                                                                                                              <w:marBottom w:val="0"/>
                                                                                                              <w:divBdr>
                                                                                                                <w:top w:val="none" w:sz="0" w:space="0" w:color="auto"/>
                                                                                                                <w:left w:val="none" w:sz="0" w:space="0" w:color="auto"/>
                                                                                                                <w:bottom w:val="none" w:sz="0" w:space="0" w:color="auto"/>
                                                                                                                <w:right w:val="none" w:sz="0" w:space="0" w:color="auto"/>
                                                                                                              </w:divBdr>
                                                                                                              <w:divsChild>
                                                                                                                <w:div w:id="397362203">
                                                                                                                  <w:marLeft w:val="0"/>
                                                                                                                  <w:marRight w:val="0"/>
                                                                                                                  <w:marTop w:val="0"/>
                                                                                                                  <w:marBottom w:val="0"/>
                                                                                                                  <w:divBdr>
                                                                                                                    <w:top w:val="none" w:sz="0" w:space="0" w:color="auto"/>
                                                                                                                    <w:left w:val="none" w:sz="0" w:space="0" w:color="auto"/>
                                                                                                                    <w:bottom w:val="none" w:sz="0" w:space="0" w:color="auto"/>
                                                                                                                    <w:right w:val="none" w:sz="0" w:space="0" w:color="auto"/>
                                                                                                                  </w:divBdr>
                                                                                                                  <w:divsChild>
                                                                                                                    <w:div w:id="92406481">
                                                                                                                      <w:marLeft w:val="0"/>
                                                                                                                      <w:marRight w:val="0"/>
                                                                                                                      <w:marTop w:val="0"/>
                                                                                                                      <w:marBottom w:val="0"/>
                                                                                                                      <w:divBdr>
                                                                                                                        <w:top w:val="none" w:sz="0" w:space="0" w:color="auto"/>
                                                                                                                        <w:left w:val="none" w:sz="0" w:space="0" w:color="auto"/>
                                                                                                                        <w:bottom w:val="none" w:sz="0" w:space="0" w:color="auto"/>
                                                                                                                        <w:right w:val="none" w:sz="0" w:space="0" w:color="auto"/>
                                                                                                                      </w:divBdr>
                                                                                                                      <w:divsChild>
                                                                                                                        <w:div w:id="472870196">
                                                                                                                          <w:marLeft w:val="0"/>
                                                                                                                          <w:marRight w:val="0"/>
                                                                                                                          <w:marTop w:val="0"/>
                                                                                                                          <w:marBottom w:val="0"/>
                                                                                                                          <w:divBdr>
                                                                                                                            <w:top w:val="none" w:sz="0" w:space="0" w:color="auto"/>
                                                                                                                            <w:left w:val="none" w:sz="0" w:space="0" w:color="auto"/>
                                                                                                                            <w:bottom w:val="none" w:sz="0" w:space="0" w:color="auto"/>
                                                                                                                            <w:right w:val="none" w:sz="0" w:space="0" w:color="auto"/>
                                                                                                                          </w:divBdr>
                                                                                                                          <w:divsChild>
                                                                                                                            <w:div w:id="1786726526">
                                                                                                                              <w:marLeft w:val="0"/>
                                                                                                                              <w:marRight w:val="0"/>
                                                                                                                              <w:marTop w:val="0"/>
                                                                                                                              <w:marBottom w:val="0"/>
                                                                                                                              <w:divBdr>
                                                                                                                                <w:top w:val="none" w:sz="0" w:space="0" w:color="auto"/>
                                                                                                                                <w:left w:val="none" w:sz="0" w:space="0" w:color="auto"/>
                                                                                                                                <w:bottom w:val="none" w:sz="0" w:space="0" w:color="auto"/>
                                                                                                                                <w:right w:val="none" w:sz="0" w:space="0" w:color="auto"/>
                                                                                                                              </w:divBdr>
                                                                                                                              <w:divsChild>
                                                                                                                                <w:div w:id="1339507145">
                                                                                                                                  <w:marLeft w:val="0"/>
                                                                                                                                  <w:marRight w:val="0"/>
                                                                                                                                  <w:marTop w:val="0"/>
                                                                                                                                  <w:marBottom w:val="0"/>
                                                                                                                                  <w:divBdr>
                                                                                                                                    <w:top w:val="none" w:sz="0" w:space="0" w:color="auto"/>
                                                                                                                                    <w:left w:val="none" w:sz="0" w:space="0" w:color="auto"/>
                                                                                                                                    <w:bottom w:val="none" w:sz="0" w:space="0" w:color="auto"/>
                                                                                                                                    <w:right w:val="none" w:sz="0" w:space="0" w:color="auto"/>
                                                                                                                                  </w:divBdr>
                                                                                                                                  <w:divsChild>
                                                                                                                                    <w:div w:id="406616768">
                                                                                                                                      <w:marLeft w:val="0"/>
                                                                                                                                      <w:marRight w:val="0"/>
                                                                                                                                      <w:marTop w:val="0"/>
                                                                                                                                      <w:marBottom w:val="0"/>
                                                                                                                                      <w:divBdr>
                                                                                                                                        <w:top w:val="none" w:sz="0" w:space="0" w:color="auto"/>
                                                                                                                                        <w:left w:val="none" w:sz="0" w:space="0" w:color="auto"/>
                                                                                                                                        <w:bottom w:val="none" w:sz="0" w:space="0" w:color="auto"/>
                                                                                                                                        <w:right w:val="none" w:sz="0" w:space="0" w:color="auto"/>
                                                                                                                                      </w:divBdr>
                                                                                                                                      <w:divsChild>
                                                                                                                                        <w:div w:id="424419107">
                                                                                                                                          <w:marLeft w:val="0"/>
                                                                                                                                          <w:marRight w:val="0"/>
                                                                                                                                          <w:marTop w:val="0"/>
                                                                                                                                          <w:marBottom w:val="0"/>
                                                                                                                                          <w:divBdr>
                                                                                                                                            <w:top w:val="none" w:sz="0" w:space="0" w:color="auto"/>
                                                                                                                                            <w:left w:val="none" w:sz="0" w:space="0" w:color="auto"/>
                                                                                                                                            <w:bottom w:val="none" w:sz="0" w:space="0" w:color="auto"/>
                                                                                                                                            <w:right w:val="none" w:sz="0" w:space="0" w:color="auto"/>
                                                                                                                                          </w:divBdr>
                                                                                                                                          <w:divsChild>
                                                                                                                                            <w:div w:id="612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9303251">
                                                                                          <w:marLeft w:val="0"/>
                                                                                          <w:marRight w:val="0"/>
                                                                                          <w:marTop w:val="210"/>
                                                                                          <w:marBottom w:val="53"/>
                                                                                          <w:divBdr>
                                                                                            <w:top w:val="none" w:sz="0" w:space="0" w:color="auto"/>
                                                                                            <w:left w:val="none" w:sz="0" w:space="0" w:color="auto"/>
                                                                                            <w:bottom w:val="none" w:sz="0" w:space="0" w:color="auto"/>
                                                                                            <w:right w:val="none" w:sz="0" w:space="0" w:color="auto"/>
                                                                                          </w:divBdr>
                                                                                          <w:divsChild>
                                                                                            <w:div w:id="430662230">
                                                                                              <w:marLeft w:val="0"/>
                                                                                              <w:marRight w:val="0"/>
                                                                                              <w:marTop w:val="0"/>
                                                                                              <w:marBottom w:val="0"/>
                                                                                              <w:divBdr>
                                                                                                <w:top w:val="none" w:sz="0" w:space="0" w:color="auto"/>
                                                                                                <w:left w:val="none" w:sz="0" w:space="0" w:color="auto"/>
                                                                                                <w:bottom w:val="none" w:sz="0" w:space="0" w:color="auto"/>
                                                                                                <w:right w:val="none" w:sz="0" w:space="0" w:color="auto"/>
                                                                                              </w:divBdr>
                                                                                              <w:divsChild>
                                                                                                <w:div w:id="274364855">
                                                                                                  <w:marLeft w:val="0"/>
                                                                                                  <w:marRight w:val="0"/>
                                                                                                  <w:marTop w:val="0"/>
                                                                                                  <w:marBottom w:val="0"/>
                                                                                                  <w:divBdr>
                                                                                                    <w:top w:val="none" w:sz="0" w:space="0" w:color="auto"/>
                                                                                                    <w:left w:val="none" w:sz="0" w:space="0" w:color="auto"/>
                                                                                                    <w:bottom w:val="none" w:sz="0" w:space="0" w:color="auto"/>
                                                                                                    <w:right w:val="none" w:sz="0" w:space="0" w:color="auto"/>
                                                                                                  </w:divBdr>
                                                                                                  <w:divsChild>
                                                                                                    <w:div w:id="604268982">
                                                                                                      <w:marLeft w:val="0"/>
                                                                                                      <w:marRight w:val="0"/>
                                                                                                      <w:marTop w:val="0"/>
                                                                                                      <w:marBottom w:val="0"/>
                                                                                                      <w:divBdr>
                                                                                                        <w:top w:val="none" w:sz="0" w:space="0" w:color="auto"/>
                                                                                                        <w:left w:val="none" w:sz="0" w:space="0" w:color="auto"/>
                                                                                                        <w:bottom w:val="none" w:sz="0" w:space="0" w:color="auto"/>
                                                                                                        <w:right w:val="none" w:sz="0" w:space="0" w:color="auto"/>
                                                                                                      </w:divBdr>
                                                                                                      <w:divsChild>
                                                                                                        <w:div w:id="1356619183">
                                                                                                          <w:marLeft w:val="0"/>
                                                                                                          <w:marRight w:val="0"/>
                                                                                                          <w:marTop w:val="0"/>
                                                                                                          <w:marBottom w:val="0"/>
                                                                                                          <w:divBdr>
                                                                                                            <w:top w:val="none" w:sz="0" w:space="0" w:color="auto"/>
                                                                                                            <w:left w:val="none" w:sz="0" w:space="0" w:color="auto"/>
                                                                                                            <w:bottom w:val="none" w:sz="0" w:space="0" w:color="auto"/>
                                                                                                            <w:right w:val="none" w:sz="0" w:space="0" w:color="auto"/>
                                                                                                          </w:divBdr>
                                                                                                          <w:divsChild>
                                                                                                            <w:div w:id="243956513">
                                                                                                              <w:marLeft w:val="0"/>
                                                                                                              <w:marRight w:val="0"/>
                                                                                                              <w:marTop w:val="0"/>
                                                                                                              <w:marBottom w:val="0"/>
                                                                                                              <w:divBdr>
                                                                                                                <w:top w:val="none" w:sz="0" w:space="0" w:color="auto"/>
                                                                                                                <w:left w:val="none" w:sz="0" w:space="0" w:color="auto"/>
                                                                                                                <w:bottom w:val="none" w:sz="0" w:space="0" w:color="auto"/>
                                                                                                                <w:right w:val="none" w:sz="0" w:space="0" w:color="auto"/>
                                                                                                              </w:divBdr>
                                                                                                              <w:divsChild>
                                                                                                                <w:div w:id="2130199097">
                                                                                                                  <w:marLeft w:val="0"/>
                                                                                                                  <w:marRight w:val="0"/>
                                                                                                                  <w:marTop w:val="0"/>
                                                                                                                  <w:marBottom w:val="0"/>
                                                                                                                  <w:divBdr>
                                                                                                                    <w:top w:val="none" w:sz="0" w:space="0" w:color="auto"/>
                                                                                                                    <w:left w:val="none" w:sz="0" w:space="0" w:color="auto"/>
                                                                                                                    <w:bottom w:val="none" w:sz="0" w:space="0" w:color="auto"/>
                                                                                                                    <w:right w:val="none" w:sz="0" w:space="0" w:color="auto"/>
                                                                                                                  </w:divBdr>
                                                                                                                  <w:divsChild>
                                                                                                                    <w:div w:id="1726102429">
                                                                                                                      <w:marLeft w:val="0"/>
                                                                                                                      <w:marRight w:val="0"/>
                                                                                                                      <w:marTop w:val="0"/>
                                                                                                                      <w:marBottom w:val="0"/>
                                                                                                                      <w:divBdr>
                                                                                                                        <w:top w:val="none" w:sz="0" w:space="0" w:color="auto"/>
                                                                                                                        <w:left w:val="none" w:sz="0" w:space="0" w:color="auto"/>
                                                                                                                        <w:bottom w:val="none" w:sz="0" w:space="0" w:color="auto"/>
                                                                                                                        <w:right w:val="none" w:sz="0" w:space="0" w:color="auto"/>
                                                                                                                      </w:divBdr>
                                                                                                                      <w:divsChild>
                                                                                                                        <w:div w:id="567497890">
                                                                                                                          <w:marLeft w:val="0"/>
                                                                                                                          <w:marRight w:val="0"/>
                                                                                                                          <w:marTop w:val="0"/>
                                                                                                                          <w:marBottom w:val="0"/>
                                                                                                                          <w:divBdr>
                                                                                                                            <w:top w:val="none" w:sz="0" w:space="0" w:color="auto"/>
                                                                                                                            <w:left w:val="none" w:sz="0" w:space="0" w:color="auto"/>
                                                                                                                            <w:bottom w:val="none" w:sz="0" w:space="0" w:color="auto"/>
                                                                                                                            <w:right w:val="none" w:sz="0" w:space="0" w:color="auto"/>
                                                                                                                          </w:divBdr>
                                                                                                                          <w:divsChild>
                                                                                                                            <w:div w:id="764762589">
                                                                                                                              <w:marLeft w:val="0"/>
                                                                                                                              <w:marRight w:val="0"/>
                                                                                                                              <w:marTop w:val="0"/>
                                                                                                                              <w:marBottom w:val="0"/>
                                                                                                                              <w:divBdr>
                                                                                                                                <w:top w:val="none" w:sz="0" w:space="0" w:color="auto"/>
                                                                                                                                <w:left w:val="none" w:sz="0" w:space="0" w:color="auto"/>
                                                                                                                                <w:bottom w:val="none" w:sz="0" w:space="0" w:color="auto"/>
                                                                                                                                <w:right w:val="none" w:sz="0" w:space="0" w:color="auto"/>
                                                                                                                              </w:divBdr>
                                                                                                                              <w:divsChild>
                                                                                                                                <w:div w:id="1144154784">
                                                                                                                                  <w:marLeft w:val="0"/>
                                                                                                                                  <w:marRight w:val="0"/>
                                                                                                                                  <w:marTop w:val="0"/>
                                                                                                                                  <w:marBottom w:val="0"/>
                                                                                                                                  <w:divBdr>
                                                                                                                                    <w:top w:val="none" w:sz="0" w:space="0" w:color="auto"/>
                                                                                                                                    <w:left w:val="none" w:sz="0" w:space="0" w:color="auto"/>
                                                                                                                                    <w:bottom w:val="none" w:sz="0" w:space="0" w:color="auto"/>
                                                                                                                                    <w:right w:val="none" w:sz="0" w:space="0" w:color="auto"/>
                                                                                                                                  </w:divBdr>
                                                                                                                                  <w:divsChild>
                                                                                                                                    <w:div w:id="35669052">
                                                                                                                                      <w:marLeft w:val="0"/>
                                                                                                                                      <w:marRight w:val="0"/>
                                                                                                                                      <w:marTop w:val="0"/>
                                                                                                                                      <w:marBottom w:val="0"/>
                                                                                                                                      <w:divBdr>
                                                                                                                                        <w:top w:val="none" w:sz="0" w:space="0" w:color="auto"/>
                                                                                                                                        <w:left w:val="none" w:sz="0" w:space="0" w:color="auto"/>
                                                                                                                                        <w:bottom w:val="none" w:sz="0" w:space="0" w:color="auto"/>
                                                                                                                                        <w:right w:val="none" w:sz="0" w:space="0" w:color="auto"/>
                                                                                                                                      </w:divBdr>
                                                                                                                                      <w:divsChild>
                                                                                                                                        <w:div w:id="268973437">
                                                                                                                                          <w:marLeft w:val="0"/>
                                                                                                                                          <w:marRight w:val="0"/>
                                                                                                                                          <w:marTop w:val="0"/>
                                                                                                                                          <w:marBottom w:val="0"/>
                                                                                                                                          <w:divBdr>
                                                                                                                                            <w:top w:val="none" w:sz="0" w:space="0" w:color="auto"/>
                                                                                                                                            <w:left w:val="none" w:sz="0" w:space="0" w:color="auto"/>
                                                                                                                                            <w:bottom w:val="none" w:sz="0" w:space="0" w:color="auto"/>
                                                                                                                                            <w:right w:val="none" w:sz="0" w:space="0" w:color="auto"/>
                                                                                                                                          </w:divBdr>
                                                                                                                                          <w:divsChild>
                                                                                                                                            <w:div w:id="15803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033982">
                                                                                          <w:marLeft w:val="0"/>
                                                                                          <w:marRight w:val="0"/>
                                                                                          <w:marTop w:val="210"/>
                                                                                          <w:marBottom w:val="53"/>
                                                                                          <w:divBdr>
                                                                                            <w:top w:val="none" w:sz="0" w:space="0" w:color="auto"/>
                                                                                            <w:left w:val="none" w:sz="0" w:space="0" w:color="auto"/>
                                                                                            <w:bottom w:val="none" w:sz="0" w:space="0" w:color="auto"/>
                                                                                            <w:right w:val="none" w:sz="0" w:space="0" w:color="auto"/>
                                                                                          </w:divBdr>
                                                                                          <w:divsChild>
                                                                                            <w:div w:id="1582256341">
                                                                                              <w:marLeft w:val="0"/>
                                                                                              <w:marRight w:val="0"/>
                                                                                              <w:marTop w:val="0"/>
                                                                                              <w:marBottom w:val="0"/>
                                                                                              <w:divBdr>
                                                                                                <w:top w:val="none" w:sz="0" w:space="0" w:color="auto"/>
                                                                                                <w:left w:val="none" w:sz="0" w:space="0" w:color="auto"/>
                                                                                                <w:bottom w:val="none" w:sz="0" w:space="0" w:color="auto"/>
                                                                                                <w:right w:val="none" w:sz="0" w:space="0" w:color="auto"/>
                                                                                              </w:divBdr>
                                                                                              <w:divsChild>
                                                                                                <w:div w:id="575087828">
                                                                                                  <w:marLeft w:val="0"/>
                                                                                                  <w:marRight w:val="0"/>
                                                                                                  <w:marTop w:val="0"/>
                                                                                                  <w:marBottom w:val="0"/>
                                                                                                  <w:divBdr>
                                                                                                    <w:top w:val="none" w:sz="0" w:space="0" w:color="auto"/>
                                                                                                    <w:left w:val="none" w:sz="0" w:space="0" w:color="auto"/>
                                                                                                    <w:bottom w:val="none" w:sz="0" w:space="0" w:color="auto"/>
                                                                                                    <w:right w:val="none" w:sz="0" w:space="0" w:color="auto"/>
                                                                                                  </w:divBdr>
                                                                                                  <w:divsChild>
                                                                                                    <w:div w:id="78986799">
                                                                                                      <w:marLeft w:val="0"/>
                                                                                                      <w:marRight w:val="0"/>
                                                                                                      <w:marTop w:val="0"/>
                                                                                                      <w:marBottom w:val="0"/>
                                                                                                      <w:divBdr>
                                                                                                        <w:top w:val="none" w:sz="0" w:space="0" w:color="auto"/>
                                                                                                        <w:left w:val="none" w:sz="0" w:space="0" w:color="auto"/>
                                                                                                        <w:bottom w:val="none" w:sz="0" w:space="0" w:color="auto"/>
                                                                                                        <w:right w:val="none" w:sz="0" w:space="0" w:color="auto"/>
                                                                                                      </w:divBdr>
                                                                                                      <w:divsChild>
                                                                                                        <w:div w:id="2116123446">
                                                                                                          <w:marLeft w:val="0"/>
                                                                                                          <w:marRight w:val="0"/>
                                                                                                          <w:marTop w:val="0"/>
                                                                                                          <w:marBottom w:val="0"/>
                                                                                                          <w:divBdr>
                                                                                                            <w:top w:val="none" w:sz="0" w:space="0" w:color="auto"/>
                                                                                                            <w:left w:val="none" w:sz="0" w:space="0" w:color="auto"/>
                                                                                                            <w:bottom w:val="none" w:sz="0" w:space="0" w:color="auto"/>
                                                                                                            <w:right w:val="none" w:sz="0" w:space="0" w:color="auto"/>
                                                                                                          </w:divBdr>
                                                                                                          <w:divsChild>
                                                                                                            <w:div w:id="1667978826">
                                                                                                              <w:marLeft w:val="0"/>
                                                                                                              <w:marRight w:val="0"/>
                                                                                                              <w:marTop w:val="0"/>
                                                                                                              <w:marBottom w:val="0"/>
                                                                                                              <w:divBdr>
                                                                                                                <w:top w:val="none" w:sz="0" w:space="0" w:color="auto"/>
                                                                                                                <w:left w:val="none" w:sz="0" w:space="0" w:color="auto"/>
                                                                                                                <w:bottom w:val="none" w:sz="0" w:space="0" w:color="auto"/>
                                                                                                                <w:right w:val="none" w:sz="0" w:space="0" w:color="auto"/>
                                                                                                              </w:divBdr>
                                                                                                              <w:divsChild>
                                                                                                                <w:div w:id="1511141408">
                                                                                                                  <w:marLeft w:val="0"/>
                                                                                                                  <w:marRight w:val="0"/>
                                                                                                                  <w:marTop w:val="0"/>
                                                                                                                  <w:marBottom w:val="0"/>
                                                                                                                  <w:divBdr>
                                                                                                                    <w:top w:val="none" w:sz="0" w:space="0" w:color="auto"/>
                                                                                                                    <w:left w:val="none" w:sz="0" w:space="0" w:color="auto"/>
                                                                                                                    <w:bottom w:val="none" w:sz="0" w:space="0" w:color="auto"/>
                                                                                                                    <w:right w:val="none" w:sz="0" w:space="0" w:color="auto"/>
                                                                                                                  </w:divBdr>
                                                                                                                  <w:divsChild>
                                                                                                                    <w:div w:id="1724983695">
                                                                                                                      <w:marLeft w:val="0"/>
                                                                                                                      <w:marRight w:val="0"/>
                                                                                                                      <w:marTop w:val="0"/>
                                                                                                                      <w:marBottom w:val="0"/>
                                                                                                                      <w:divBdr>
                                                                                                                        <w:top w:val="none" w:sz="0" w:space="0" w:color="auto"/>
                                                                                                                        <w:left w:val="none" w:sz="0" w:space="0" w:color="auto"/>
                                                                                                                        <w:bottom w:val="none" w:sz="0" w:space="0" w:color="auto"/>
                                                                                                                        <w:right w:val="none" w:sz="0" w:space="0" w:color="auto"/>
                                                                                                                      </w:divBdr>
                                                                                                                      <w:divsChild>
                                                                                                                        <w:div w:id="234978866">
                                                                                                                          <w:marLeft w:val="0"/>
                                                                                                                          <w:marRight w:val="0"/>
                                                                                                                          <w:marTop w:val="0"/>
                                                                                                                          <w:marBottom w:val="0"/>
                                                                                                                          <w:divBdr>
                                                                                                                            <w:top w:val="none" w:sz="0" w:space="0" w:color="auto"/>
                                                                                                                            <w:left w:val="none" w:sz="0" w:space="0" w:color="auto"/>
                                                                                                                            <w:bottom w:val="none" w:sz="0" w:space="0" w:color="auto"/>
                                                                                                                            <w:right w:val="none" w:sz="0" w:space="0" w:color="auto"/>
                                                                                                                          </w:divBdr>
                                                                                                                          <w:divsChild>
                                                                                                                            <w:div w:id="1928269105">
                                                                                                                              <w:marLeft w:val="0"/>
                                                                                                                              <w:marRight w:val="0"/>
                                                                                                                              <w:marTop w:val="0"/>
                                                                                                                              <w:marBottom w:val="0"/>
                                                                                                                              <w:divBdr>
                                                                                                                                <w:top w:val="none" w:sz="0" w:space="0" w:color="auto"/>
                                                                                                                                <w:left w:val="none" w:sz="0" w:space="0" w:color="auto"/>
                                                                                                                                <w:bottom w:val="none" w:sz="0" w:space="0" w:color="auto"/>
                                                                                                                                <w:right w:val="none" w:sz="0" w:space="0" w:color="auto"/>
                                                                                                                              </w:divBdr>
                                                                                                                              <w:divsChild>
                                                                                                                                <w:div w:id="205144712">
                                                                                                                                  <w:marLeft w:val="0"/>
                                                                                                                                  <w:marRight w:val="0"/>
                                                                                                                                  <w:marTop w:val="0"/>
                                                                                                                                  <w:marBottom w:val="0"/>
                                                                                                                                  <w:divBdr>
                                                                                                                                    <w:top w:val="none" w:sz="0" w:space="0" w:color="auto"/>
                                                                                                                                    <w:left w:val="none" w:sz="0" w:space="0" w:color="auto"/>
                                                                                                                                    <w:bottom w:val="none" w:sz="0" w:space="0" w:color="auto"/>
                                                                                                                                    <w:right w:val="none" w:sz="0" w:space="0" w:color="auto"/>
                                                                                                                                  </w:divBdr>
                                                                                                                                  <w:divsChild>
                                                                                                                                    <w:div w:id="288708224">
                                                                                                                                      <w:marLeft w:val="0"/>
                                                                                                                                      <w:marRight w:val="0"/>
                                                                                                                                      <w:marTop w:val="0"/>
                                                                                                                                      <w:marBottom w:val="0"/>
                                                                                                                                      <w:divBdr>
                                                                                                                                        <w:top w:val="none" w:sz="0" w:space="0" w:color="auto"/>
                                                                                                                                        <w:left w:val="none" w:sz="0" w:space="0" w:color="auto"/>
                                                                                                                                        <w:bottom w:val="none" w:sz="0" w:space="0" w:color="auto"/>
                                                                                                                                        <w:right w:val="none" w:sz="0" w:space="0" w:color="auto"/>
                                                                                                                                      </w:divBdr>
                                                                                                                                      <w:divsChild>
                                                                                                                                        <w:div w:id="852187503">
                                                                                                                                          <w:marLeft w:val="0"/>
                                                                                                                                          <w:marRight w:val="0"/>
                                                                                                                                          <w:marTop w:val="0"/>
                                                                                                                                          <w:marBottom w:val="0"/>
                                                                                                                                          <w:divBdr>
                                                                                                                                            <w:top w:val="none" w:sz="0" w:space="0" w:color="auto"/>
                                                                                                                                            <w:left w:val="none" w:sz="0" w:space="0" w:color="auto"/>
                                                                                                                                            <w:bottom w:val="none" w:sz="0" w:space="0" w:color="auto"/>
                                                                                                                                            <w:right w:val="none" w:sz="0" w:space="0" w:color="auto"/>
                                                                                                                                          </w:divBdr>
                                                                                                                                          <w:divsChild>
                                                                                                                                            <w:div w:id="157393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2364">
                                                                                          <w:marLeft w:val="0"/>
                                                                                          <w:marRight w:val="0"/>
                                                                                          <w:marTop w:val="210"/>
                                                                                          <w:marBottom w:val="53"/>
                                                                                          <w:divBdr>
                                                                                            <w:top w:val="none" w:sz="0" w:space="0" w:color="auto"/>
                                                                                            <w:left w:val="none" w:sz="0" w:space="0" w:color="auto"/>
                                                                                            <w:bottom w:val="none" w:sz="0" w:space="0" w:color="auto"/>
                                                                                            <w:right w:val="none" w:sz="0" w:space="0" w:color="auto"/>
                                                                                          </w:divBdr>
                                                                                          <w:divsChild>
                                                                                            <w:div w:id="117337075">
                                                                                              <w:marLeft w:val="0"/>
                                                                                              <w:marRight w:val="0"/>
                                                                                              <w:marTop w:val="0"/>
                                                                                              <w:marBottom w:val="0"/>
                                                                                              <w:divBdr>
                                                                                                <w:top w:val="none" w:sz="0" w:space="0" w:color="auto"/>
                                                                                                <w:left w:val="none" w:sz="0" w:space="0" w:color="auto"/>
                                                                                                <w:bottom w:val="none" w:sz="0" w:space="0" w:color="auto"/>
                                                                                                <w:right w:val="none" w:sz="0" w:space="0" w:color="auto"/>
                                                                                              </w:divBdr>
                                                                                              <w:divsChild>
                                                                                                <w:div w:id="532886208">
                                                                                                  <w:marLeft w:val="0"/>
                                                                                                  <w:marRight w:val="0"/>
                                                                                                  <w:marTop w:val="0"/>
                                                                                                  <w:marBottom w:val="0"/>
                                                                                                  <w:divBdr>
                                                                                                    <w:top w:val="none" w:sz="0" w:space="0" w:color="auto"/>
                                                                                                    <w:left w:val="none" w:sz="0" w:space="0" w:color="auto"/>
                                                                                                    <w:bottom w:val="none" w:sz="0" w:space="0" w:color="auto"/>
                                                                                                    <w:right w:val="none" w:sz="0" w:space="0" w:color="auto"/>
                                                                                                  </w:divBdr>
                                                                                                  <w:divsChild>
                                                                                                    <w:div w:id="1136722905">
                                                                                                      <w:marLeft w:val="0"/>
                                                                                                      <w:marRight w:val="0"/>
                                                                                                      <w:marTop w:val="0"/>
                                                                                                      <w:marBottom w:val="0"/>
                                                                                                      <w:divBdr>
                                                                                                        <w:top w:val="none" w:sz="0" w:space="0" w:color="auto"/>
                                                                                                        <w:left w:val="none" w:sz="0" w:space="0" w:color="auto"/>
                                                                                                        <w:bottom w:val="none" w:sz="0" w:space="0" w:color="auto"/>
                                                                                                        <w:right w:val="none" w:sz="0" w:space="0" w:color="auto"/>
                                                                                                      </w:divBdr>
                                                                                                      <w:divsChild>
                                                                                                        <w:div w:id="517701012">
                                                                                                          <w:marLeft w:val="0"/>
                                                                                                          <w:marRight w:val="0"/>
                                                                                                          <w:marTop w:val="0"/>
                                                                                                          <w:marBottom w:val="0"/>
                                                                                                          <w:divBdr>
                                                                                                            <w:top w:val="none" w:sz="0" w:space="0" w:color="auto"/>
                                                                                                            <w:left w:val="none" w:sz="0" w:space="0" w:color="auto"/>
                                                                                                            <w:bottom w:val="none" w:sz="0" w:space="0" w:color="auto"/>
                                                                                                            <w:right w:val="none" w:sz="0" w:space="0" w:color="auto"/>
                                                                                                          </w:divBdr>
                                                                                                          <w:divsChild>
                                                                                                            <w:div w:id="337854256">
                                                                                                              <w:marLeft w:val="0"/>
                                                                                                              <w:marRight w:val="0"/>
                                                                                                              <w:marTop w:val="0"/>
                                                                                                              <w:marBottom w:val="0"/>
                                                                                                              <w:divBdr>
                                                                                                                <w:top w:val="none" w:sz="0" w:space="0" w:color="auto"/>
                                                                                                                <w:left w:val="none" w:sz="0" w:space="0" w:color="auto"/>
                                                                                                                <w:bottom w:val="none" w:sz="0" w:space="0" w:color="auto"/>
                                                                                                                <w:right w:val="none" w:sz="0" w:space="0" w:color="auto"/>
                                                                                                              </w:divBdr>
                                                                                                              <w:divsChild>
                                                                                                                <w:div w:id="771319909">
                                                                                                                  <w:marLeft w:val="0"/>
                                                                                                                  <w:marRight w:val="0"/>
                                                                                                                  <w:marTop w:val="0"/>
                                                                                                                  <w:marBottom w:val="0"/>
                                                                                                                  <w:divBdr>
                                                                                                                    <w:top w:val="none" w:sz="0" w:space="0" w:color="auto"/>
                                                                                                                    <w:left w:val="none" w:sz="0" w:space="0" w:color="auto"/>
                                                                                                                    <w:bottom w:val="none" w:sz="0" w:space="0" w:color="auto"/>
                                                                                                                    <w:right w:val="none" w:sz="0" w:space="0" w:color="auto"/>
                                                                                                                  </w:divBdr>
                                                                                                                  <w:divsChild>
                                                                                                                    <w:div w:id="1849565564">
                                                                                                                      <w:marLeft w:val="0"/>
                                                                                                                      <w:marRight w:val="0"/>
                                                                                                                      <w:marTop w:val="0"/>
                                                                                                                      <w:marBottom w:val="0"/>
                                                                                                                      <w:divBdr>
                                                                                                                        <w:top w:val="none" w:sz="0" w:space="0" w:color="auto"/>
                                                                                                                        <w:left w:val="none" w:sz="0" w:space="0" w:color="auto"/>
                                                                                                                        <w:bottom w:val="none" w:sz="0" w:space="0" w:color="auto"/>
                                                                                                                        <w:right w:val="none" w:sz="0" w:space="0" w:color="auto"/>
                                                                                                                      </w:divBdr>
                                                                                                                      <w:divsChild>
                                                                                                                        <w:div w:id="1764298082">
                                                                                                                          <w:marLeft w:val="0"/>
                                                                                                                          <w:marRight w:val="0"/>
                                                                                                                          <w:marTop w:val="0"/>
                                                                                                                          <w:marBottom w:val="0"/>
                                                                                                                          <w:divBdr>
                                                                                                                            <w:top w:val="none" w:sz="0" w:space="0" w:color="auto"/>
                                                                                                                            <w:left w:val="none" w:sz="0" w:space="0" w:color="auto"/>
                                                                                                                            <w:bottom w:val="none" w:sz="0" w:space="0" w:color="auto"/>
                                                                                                                            <w:right w:val="none" w:sz="0" w:space="0" w:color="auto"/>
                                                                                                                          </w:divBdr>
                                                                                                                          <w:divsChild>
                                                                                                                            <w:div w:id="852039277">
                                                                                                                              <w:marLeft w:val="0"/>
                                                                                                                              <w:marRight w:val="0"/>
                                                                                                                              <w:marTop w:val="0"/>
                                                                                                                              <w:marBottom w:val="0"/>
                                                                                                                              <w:divBdr>
                                                                                                                                <w:top w:val="none" w:sz="0" w:space="0" w:color="auto"/>
                                                                                                                                <w:left w:val="none" w:sz="0" w:space="0" w:color="auto"/>
                                                                                                                                <w:bottom w:val="none" w:sz="0" w:space="0" w:color="auto"/>
                                                                                                                                <w:right w:val="none" w:sz="0" w:space="0" w:color="auto"/>
                                                                                                                              </w:divBdr>
                                                                                                                              <w:divsChild>
                                                                                                                                <w:div w:id="1787197206">
                                                                                                                                  <w:marLeft w:val="0"/>
                                                                                                                                  <w:marRight w:val="0"/>
                                                                                                                                  <w:marTop w:val="0"/>
                                                                                                                                  <w:marBottom w:val="0"/>
                                                                                                                                  <w:divBdr>
                                                                                                                                    <w:top w:val="none" w:sz="0" w:space="0" w:color="auto"/>
                                                                                                                                    <w:left w:val="none" w:sz="0" w:space="0" w:color="auto"/>
                                                                                                                                    <w:bottom w:val="none" w:sz="0" w:space="0" w:color="auto"/>
                                                                                                                                    <w:right w:val="none" w:sz="0" w:space="0" w:color="auto"/>
                                                                                                                                  </w:divBdr>
                                                                                                                                  <w:divsChild>
                                                                                                                                    <w:div w:id="841167168">
                                                                                                                                      <w:marLeft w:val="0"/>
                                                                                                                                      <w:marRight w:val="0"/>
                                                                                                                                      <w:marTop w:val="0"/>
                                                                                                                                      <w:marBottom w:val="0"/>
                                                                                                                                      <w:divBdr>
                                                                                                                                        <w:top w:val="none" w:sz="0" w:space="0" w:color="auto"/>
                                                                                                                                        <w:left w:val="none" w:sz="0" w:space="0" w:color="auto"/>
                                                                                                                                        <w:bottom w:val="none" w:sz="0" w:space="0" w:color="auto"/>
                                                                                                                                        <w:right w:val="none" w:sz="0" w:space="0" w:color="auto"/>
                                                                                                                                      </w:divBdr>
                                                                                                                                      <w:divsChild>
                                                                                                                                        <w:div w:id="931358361">
                                                                                                                                          <w:marLeft w:val="0"/>
                                                                                                                                          <w:marRight w:val="0"/>
                                                                                                                                          <w:marTop w:val="0"/>
                                                                                                                                          <w:marBottom w:val="0"/>
                                                                                                                                          <w:divBdr>
                                                                                                                                            <w:top w:val="none" w:sz="0" w:space="0" w:color="auto"/>
                                                                                                                                            <w:left w:val="none" w:sz="0" w:space="0" w:color="auto"/>
                                                                                                                                            <w:bottom w:val="none" w:sz="0" w:space="0" w:color="auto"/>
                                                                                                                                            <w:right w:val="none" w:sz="0" w:space="0" w:color="auto"/>
                                                                                                                                          </w:divBdr>
                                                                                                                                          <w:divsChild>
                                                                                                                                            <w:div w:id="16470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906226">
                                                                                          <w:marLeft w:val="0"/>
                                                                                          <w:marRight w:val="0"/>
                                                                                          <w:marTop w:val="210"/>
                                                                                          <w:marBottom w:val="53"/>
                                                                                          <w:divBdr>
                                                                                            <w:top w:val="none" w:sz="0" w:space="0" w:color="auto"/>
                                                                                            <w:left w:val="none" w:sz="0" w:space="0" w:color="auto"/>
                                                                                            <w:bottom w:val="none" w:sz="0" w:space="0" w:color="auto"/>
                                                                                            <w:right w:val="none" w:sz="0" w:space="0" w:color="auto"/>
                                                                                          </w:divBdr>
                                                                                          <w:divsChild>
                                                                                            <w:div w:id="727342221">
                                                                                              <w:marLeft w:val="0"/>
                                                                                              <w:marRight w:val="0"/>
                                                                                              <w:marTop w:val="0"/>
                                                                                              <w:marBottom w:val="0"/>
                                                                                              <w:divBdr>
                                                                                                <w:top w:val="none" w:sz="0" w:space="0" w:color="auto"/>
                                                                                                <w:left w:val="none" w:sz="0" w:space="0" w:color="auto"/>
                                                                                                <w:bottom w:val="none" w:sz="0" w:space="0" w:color="auto"/>
                                                                                                <w:right w:val="none" w:sz="0" w:space="0" w:color="auto"/>
                                                                                              </w:divBdr>
                                                                                              <w:divsChild>
                                                                                                <w:div w:id="67271046">
                                                                                                  <w:marLeft w:val="0"/>
                                                                                                  <w:marRight w:val="0"/>
                                                                                                  <w:marTop w:val="0"/>
                                                                                                  <w:marBottom w:val="0"/>
                                                                                                  <w:divBdr>
                                                                                                    <w:top w:val="none" w:sz="0" w:space="0" w:color="auto"/>
                                                                                                    <w:left w:val="none" w:sz="0" w:space="0" w:color="auto"/>
                                                                                                    <w:bottom w:val="none" w:sz="0" w:space="0" w:color="auto"/>
                                                                                                    <w:right w:val="none" w:sz="0" w:space="0" w:color="auto"/>
                                                                                                  </w:divBdr>
                                                                                                  <w:divsChild>
                                                                                                    <w:div w:id="1863862234">
                                                                                                      <w:marLeft w:val="0"/>
                                                                                                      <w:marRight w:val="0"/>
                                                                                                      <w:marTop w:val="0"/>
                                                                                                      <w:marBottom w:val="0"/>
                                                                                                      <w:divBdr>
                                                                                                        <w:top w:val="none" w:sz="0" w:space="0" w:color="auto"/>
                                                                                                        <w:left w:val="none" w:sz="0" w:space="0" w:color="auto"/>
                                                                                                        <w:bottom w:val="none" w:sz="0" w:space="0" w:color="auto"/>
                                                                                                        <w:right w:val="none" w:sz="0" w:space="0" w:color="auto"/>
                                                                                                      </w:divBdr>
                                                                                                      <w:divsChild>
                                                                                                        <w:div w:id="2136099181">
                                                                                                          <w:marLeft w:val="0"/>
                                                                                                          <w:marRight w:val="0"/>
                                                                                                          <w:marTop w:val="0"/>
                                                                                                          <w:marBottom w:val="0"/>
                                                                                                          <w:divBdr>
                                                                                                            <w:top w:val="none" w:sz="0" w:space="0" w:color="auto"/>
                                                                                                            <w:left w:val="none" w:sz="0" w:space="0" w:color="auto"/>
                                                                                                            <w:bottom w:val="none" w:sz="0" w:space="0" w:color="auto"/>
                                                                                                            <w:right w:val="none" w:sz="0" w:space="0" w:color="auto"/>
                                                                                                          </w:divBdr>
                                                                                                          <w:divsChild>
                                                                                                            <w:div w:id="131489618">
                                                                                                              <w:marLeft w:val="0"/>
                                                                                                              <w:marRight w:val="0"/>
                                                                                                              <w:marTop w:val="0"/>
                                                                                                              <w:marBottom w:val="0"/>
                                                                                                              <w:divBdr>
                                                                                                                <w:top w:val="none" w:sz="0" w:space="0" w:color="auto"/>
                                                                                                                <w:left w:val="none" w:sz="0" w:space="0" w:color="auto"/>
                                                                                                                <w:bottom w:val="none" w:sz="0" w:space="0" w:color="auto"/>
                                                                                                                <w:right w:val="none" w:sz="0" w:space="0" w:color="auto"/>
                                                                                                              </w:divBdr>
                                                                                                              <w:divsChild>
                                                                                                                <w:div w:id="1411542768">
                                                                                                                  <w:marLeft w:val="0"/>
                                                                                                                  <w:marRight w:val="0"/>
                                                                                                                  <w:marTop w:val="0"/>
                                                                                                                  <w:marBottom w:val="0"/>
                                                                                                                  <w:divBdr>
                                                                                                                    <w:top w:val="none" w:sz="0" w:space="0" w:color="auto"/>
                                                                                                                    <w:left w:val="none" w:sz="0" w:space="0" w:color="auto"/>
                                                                                                                    <w:bottom w:val="none" w:sz="0" w:space="0" w:color="auto"/>
                                                                                                                    <w:right w:val="none" w:sz="0" w:space="0" w:color="auto"/>
                                                                                                                  </w:divBdr>
                                                                                                                  <w:divsChild>
                                                                                                                    <w:div w:id="551309056">
                                                                                                                      <w:marLeft w:val="0"/>
                                                                                                                      <w:marRight w:val="0"/>
                                                                                                                      <w:marTop w:val="0"/>
                                                                                                                      <w:marBottom w:val="0"/>
                                                                                                                      <w:divBdr>
                                                                                                                        <w:top w:val="none" w:sz="0" w:space="0" w:color="auto"/>
                                                                                                                        <w:left w:val="none" w:sz="0" w:space="0" w:color="auto"/>
                                                                                                                        <w:bottom w:val="none" w:sz="0" w:space="0" w:color="auto"/>
                                                                                                                        <w:right w:val="none" w:sz="0" w:space="0" w:color="auto"/>
                                                                                                                      </w:divBdr>
                                                                                                                      <w:divsChild>
                                                                                                                        <w:div w:id="514921577">
                                                                                                                          <w:marLeft w:val="0"/>
                                                                                                                          <w:marRight w:val="0"/>
                                                                                                                          <w:marTop w:val="0"/>
                                                                                                                          <w:marBottom w:val="0"/>
                                                                                                                          <w:divBdr>
                                                                                                                            <w:top w:val="none" w:sz="0" w:space="0" w:color="auto"/>
                                                                                                                            <w:left w:val="none" w:sz="0" w:space="0" w:color="auto"/>
                                                                                                                            <w:bottom w:val="none" w:sz="0" w:space="0" w:color="auto"/>
                                                                                                                            <w:right w:val="none" w:sz="0" w:space="0" w:color="auto"/>
                                                                                                                          </w:divBdr>
                                                                                                                          <w:divsChild>
                                                                                                                            <w:div w:id="669987350">
                                                                                                                              <w:marLeft w:val="0"/>
                                                                                                                              <w:marRight w:val="0"/>
                                                                                                                              <w:marTop w:val="0"/>
                                                                                                                              <w:marBottom w:val="0"/>
                                                                                                                              <w:divBdr>
                                                                                                                                <w:top w:val="none" w:sz="0" w:space="0" w:color="auto"/>
                                                                                                                                <w:left w:val="none" w:sz="0" w:space="0" w:color="auto"/>
                                                                                                                                <w:bottom w:val="none" w:sz="0" w:space="0" w:color="auto"/>
                                                                                                                                <w:right w:val="none" w:sz="0" w:space="0" w:color="auto"/>
                                                                                                                              </w:divBdr>
                                                                                                                              <w:divsChild>
                                                                                                                                <w:div w:id="1797986066">
                                                                                                                                  <w:marLeft w:val="0"/>
                                                                                                                                  <w:marRight w:val="0"/>
                                                                                                                                  <w:marTop w:val="0"/>
                                                                                                                                  <w:marBottom w:val="0"/>
                                                                                                                                  <w:divBdr>
                                                                                                                                    <w:top w:val="none" w:sz="0" w:space="0" w:color="auto"/>
                                                                                                                                    <w:left w:val="none" w:sz="0" w:space="0" w:color="auto"/>
                                                                                                                                    <w:bottom w:val="none" w:sz="0" w:space="0" w:color="auto"/>
                                                                                                                                    <w:right w:val="none" w:sz="0" w:space="0" w:color="auto"/>
                                                                                                                                  </w:divBdr>
                                                                                                                                  <w:divsChild>
                                                                                                                                    <w:div w:id="942299902">
                                                                                                                                      <w:marLeft w:val="0"/>
                                                                                                                                      <w:marRight w:val="0"/>
                                                                                                                                      <w:marTop w:val="0"/>
                                                                                                                                      <w:marBottom w:val="0"/>
                                                                                                                                      <w:divBdr>
                                                                                                                                        <w:top w:val="none" w:sz="0" w:space="0" w:color="auto"/>
                                                                                                                                        <w:left w:val="none" w:sz="0" w:space="0" w:color="auto"/>
                                                                                                                                        <w:bottom w:val="none" w:sz="0" w:space="0" w:color="auto"/>
                                                                                                                                        <w:right w:val="none" w:sz="0" w:space="0" w:color="auto"/>
                                                                                                                                      </w:divBdr>
                                                                                                                                      <w:divsChild>
                                                                                                                                        <w:div w:id="1116604258">
                                                                                                                                          <w:marLeft w:val="0"/>
                                                                                                                                          <w:marRight w:val="0"/>
                                                                                                                                          <w:marTop w:val="0"/>
                                                                                                                                          <w:marBottom w:val="0"/>
                                                                                                                                          <w:divBdr>
                                                                                                                                            <w:top w:val="none" w:sz="0" w:space="0" w:color="auto"/>
                                                                                                                                            <w:left w:val="none" w:sz="0" w:space="0" w:color="auto"/>
                                                                                                                                            <w:bottom w:val="none" w:sz="0" w:space="0" w:color="auto"/>
                                                                                                                                            <w:right w:val="none" w:sz="0" w:space="0" w:color="auto"/>
                                                                                                                                          </w:divBdr>
                                                                                                                                          <w:divsChild>
                                                                                                                                            <w:div w:id="122186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6161326">
                                                                                          <w:marLeft w:val="0"/>
                                                                                          <w:marRight w:val="0"/>
                                                                                          <w:marTop w:val="210"/>
                                                                                          <w:marBottom w:val="53"/>
                                                                                          <w:divBdr>
                                                                                            <w:top w:val="none" w:sz="0" w:space="0" w:color="auto"/>
                                                                                            <w:left w:val="none" w:sz="0" w:space="0" w:color="auto"/>
                                                                                            <w:bottom w:val="none" w:sz="0" w:space="0" w:color="auto"/>
                                                                                            <w:right w:val="none" w:sz="0" w:space="0" w:color="auto"/>
                                                                                          </w:divBdr>
                                                                                          <w:divsChild>
                                                                                            <w:div w:id="439689601">
                                                                                              <w:marLeft w:val="0"/>
                                                                                              <w:marRight w:val="0"/>
                                                                                              <w:marTop w:val="0"/>
                                                                                              <w:marBottom w:val="0"/>
                                                                                              <w:divBdr>
                                                                                                <w:top w:val="none" w:sz="0" w:space="0" w:color="auto"/>
                                                                                                <w:left w:val="none" w:sz="0" w:space="0" w:color="auto"/>
                                                                                                <w:bottom w:val="none" w:sz="0" w:space="0" w:color="auto"/>
                                                                                                <w:right w:val="none" w:sz="0" w:space="0" w:color="auto"/>
                                                                                              </w:divBdr>
                                                                                              <w:divsChild>
                                                                                                <w:div w:id="1607731435">
                                                                                                  <w:marLeft w:val="0"/>
                                                                                                  <w:marRight w:val="0"/>
                                                                                                  <w:marTop w:val="0"/>
                                                                                                  <w:marBottom w:val="0"/>
                                                                                                  <w:divBdr>
                                                                                                    <w:top w:val="none" w:sz="0" w:space="0" w:color="auto"/>
                                                                                                    <w:left w:val="none" w:sz="0" w:space="0" w:color="auto"/>
                                                                                                    <w:bottom w:val="none" w:sz="0" w:space="0" w:color="auto"/>
                                                                                                    <w:right w:val="none" w:sz="0" w:space="0" w:color="auto"/>
                                                                                                  </w:divBdr>
                                                                                                  <w:divsChild>
                                                                                                    <w:div w:id="1966304092">
                                                                                                      <w:marLeft w:val="0"/>
                                                                                                      <w:marRight w:val="0"/>
                                                                                                      <w:marTop w:val="0"/>
                                                                                                      <w:marBottom w:val="0"/>
                                                                                                      <w:divBdr>
                                                                                                        <w:top w:val="none" w:sz="0" w:space="0" w:color="auto"/>
                                                                                                        <w:left w:val="none" w:sz="0" w:space="0" w:color="auto"/>
                                                                                                        <w:bottom w:val="none" w:sz="0" w:space="0" w:color="auto"/>
                                                                                                        <w:right w:val="none" w:sz="0" w:space="0" w:color="auto"/>
                                                                                                      </w:divBdr>
                                                                                                      <w:divsChild>
                                                                                                        <w:div w:id="367486562">
                                                                                                          <w:marLeft w:val="0"/>
                                                                                                          <w:marRight w:val="0"/>
                                                                                                          <w:marTop w:val="0"/>
                                                                                                          <w:marBottom w:val="0"/>
                                                                                                          <w:divBdr>
                                                                                                            <w:top w:val="none" w:sz="0" w:space="0" w:color="auto"/>
                                                                                                            <w:left w:val="none" w:sz="0" w:space="0" w:color="auto"/>
                                                                                                            <w:bottom w:val="none" w:sz="0" w:space="0" w:color="auto"/>
                                                                                                            <w:right w:val="none" w:sz="0" w:space="0" w:color="auto"/>
                                                                                                          </w:divBdr>
                                                                                                          <w:divsChild>
                                                                                                            <w:div w:id="263347924">
                                                                                                              <w:marLeft w:val="0"/>
                                                                                                              <w:marRight w:val="0"/>
                                                                                                              <w:marTop w:val="0"/>
                                                                                                              <w:marBottom w:val="0"/>
                                                                                                              <w:divBdr>
                                                                                                                <w:top w:val="none" w:sz="0" w:space="0" w:color="auto"/>
                                                                                                                <w:left w:val="none" w:sz="0" w:space="0" w:color="auto"/>
                                                                                                                <w:bottom w:val="none" w:sz="0" w:space="0" w:color="auto"/>
                                                                                                                <w:right w:val="none" w:sz="0" w:space="0" w:color="auto"/>
                                                                                                              </w:divBdr>
                                                                                                              <w:divsChild>
                                                                                                                <w:div w:id="1287085073">
                                                                                                                  <w:marLeft w:val="0"/>
                                                                                                                  <w:marRight w:val="0"/>
                                                                                                                  <w:marTop w:val="0"/>
                                                                                                                  <w:marBottom w:val="0"/>
                                                                                                                  <w:divBdr>
                                                                                                                    <w:top w:val="none" w:sz="0" w:space="0" w:color="auto"/>
                                                                                                                    <w:left w:val="none" w:sz="0" w:space="0" w:color="auto"/>
                                                                                                                    <w:bottom w:val="none" w:sz="0" w:space="0" w:color="auto"/>
                                                                                                                    <w:right w:val="none" w:sz="0" w:space="0" w:color="auto"/>
                                                                                                                  </w:divBdr>
                                                                                                                  <w:divsChild>
                                                                                                                    <w:div w:id="1325552147">
                                                                                                                      <w:marLeft w:val="0"/>
                                                                                                                      <w:marRight w:val="0"/>
                                                                                                                      <w:marTop w:val="0"/>
                                                                                                                      <w:marBottom w:val="0"/>
                                                                                                                      <w:divBdr>
                                                                                                                        <w:top w:val="none" w:sz="0" w:space="0" w:color="auto"/>
                                                                                                                        <w:left w:val="none" w:sz="0" w:space="0" w:color="auto"/>
                                                                                                                        <w:bottom w:val="none" w:sz="0" w:space="0" w:color="auto"/>
                                                                                                                        <w:right w:val="none" w:sz="0" w:space="0" w:color="auto"/>
                                                                                                                      </w:divBdr>
                                                                                                                      <w:divsChild>
                                                                                                                        <w:div w:id="2010907103">
                                                                                                                          <w:marLeft w:val="0"/>
                                                                                                                          <w:marRight w:val="0"/>
                                                                                                                          <w:marTop w:val="0"/>
                                                                                                                          <w:marBottom w:val="0"/>
                                                                                                                          <w:divBdr>
                                                                                                                            <w:top w:val="none" w:sz="0" w:space="0" w:color="auto"/>
                                                                                                                            <w:left w:val="none" w:sz="0" w:space="0" w:color="auto"/>
                                                                                                                            <w:bottom w:val="none" w:sz="0" w:space="0" w:color="auto"/>
                                                                                                                            <w:right w:val="none" w:sz="0" w:space="0" w:color="auto"/>
                                                                                                                          </w:divBdr>
                                                                                                                          <w:divsChild>
                                                                                                                            <w:div w:id="955909260">
                                                                                                                              <w:marLeft w:val="0"/>
                                                                                                                              <w:marRight w:val="0"/>
                                                                                                                              <w:marTop w:val="0"/>
                                                                                                                              <w:marBottom w:val="0"/>
                                                                                                                              <w:divBdr>
                                                                                                                                <w:top w:val="none" w:sz="0" w:space="0" w:color="auto"/>
                                                                                                                                <w:left w:val="none" w:sz="0" w:space="0" w:color="auto"/>
                                                                                                                                <w:bottom w:val="none" w:sz="0" w:space="0" w:color="auto"/>
                                                                                                                                <w:right w:val="none" w:sz="0" w:space="0" w:color="auto"/>
                                                                                                                              </w:divBdr>
                                                                                                                              <w:divsChild>
                                                                                                                                <w:div w:id="2024436519">
                                                                                                                                  <w:marLeft w:val="0"/>
                                                                                                                                  <w:marRight w:val="0"/>
                                                                                                                                  <w:marTop w:val="0"/>
                                                                                                                                  <w:marBottom w:val="0"/>
                                                                                                                                  <w:divBdr>
                                                                                                                                    <w:top w:val="none" w:sz="0" w:space="0" w:color="auto"/>
                                                                                                                                    <w:left w:val="none" w:sz="0" w:space="0" w:color="auto"/>
                                                                                                                                    <w:bottom w:val="none" w:sz="0" w:space="0" w:color="auto"/>
                                                                                                                                    <w:right w:val="none" w:sz="0" w:space="0" w:color="auto"/>
                                                                                                                                  </w:divBdr>
                                                                                                                                  <w:divsChild>
                                                                                                                                    <w:div w:id="62071333">
                                                                                                                                      <w:marLeft w:val="0"/>
                                                                                                                                      <w:marRight w:val="0"/>
                                                                                                                                      <w:marTop w:val="0"/>
                                                                                                                                      <w:marBottom w:val="0"/>
                                                                                                                                      <w:divBdr>
                                                                                                                                        <w:top w:val="none" w:sz="0" w:space="0" w:color="auto"/>
                                                                                                                                        <w:left w:val="none" w:sz="0" w:space="0" w:color="auto"/>
                                                                                                                                        <w:bottom w:val="none" w:sz="0" w:space="0" w:color="auto"/>
                                                                                                                                        <w:right w:val="none" w:sz="0" w:space="0" w:color="auto"/>
                                                                                                                                      </w:divBdr>
                                                                                                                                      <w:divsChild>
                                                                                                                                        <w:div w:id="174417120">
                                                                                                                                          <w:marLeft w:val="0"/>
                                                                                                                                          <w:marRight w:val="0"/>
                                                                                                                                          <w:marTop w:val="0"/>
                                                                                                                                          <w:marBottom w:val="0"/>
                                                                                                                                          <w:divBdr>
                                                                                                                                            <w:top w:val="none" w:sz="0" w:space="0" w:color="auto"/>
                                                                                                                                            <w:left w:val="none" w:sz="0" w:space="0" w:color="auto"/>
                                                                                                                                            <w:bottom w:val="none" w:sz="0" w:space="0" w:color="auto"/>
                                                                                                                                            <w:right w:val="none" w:sz="0" w:space="0" w:color="auto"/>
                                                                                                                                          </w:divBdr>
                                                                                                                                          <w:divsChild>
                                                                                                                                            <w:div w:id="117715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436717">
                                                                                          <w:marLeft w:val="0"/>
                                                                                          <w:marRight w:val="0"/>
                                                                                          <w:marTop w:val="210"/>
                                                                                          <w:marBottom w:val="53"/>
                                                                                          <w:divBdr>
                                                                                            <w:top w:val="none" w:sz="0" w:space="0" w:color="auto"/>
                                                                                            <w:left w:val="none" w:sz="0" w:space="0" w:color="auto"/>
                                                                                            <w:bottom w:val="none" w:sz="0" w:space="0" w:color="auto"/>
                                                                                            <w:right w:val="none" w:sz="0" w:space="0" w:color="auto"/>
                                                                                          </w:divBdr>
                                                                                          <w:divsChild>
                                                                                            <w:div w:id="1777827060">
                                                                                              <w:marLeft w:val="0"/>
                                                                                              <w:marRight w:val="0"/>
                                                                                              <w:marTop w:val="0"/>
                                                                                              <w:marBottom w:val="0"/>
                                                                                              <w:divBdr>
                                                                                                <w:top w:val="none" w:sz="0" w:space="0" w:color="auto"/>
                                                                                                <w:left w:val="none" w:sz="0" w:space="0" w:color="auto"/>
                                                                                                <w:bottom w:val="none" w:sz="0" w:space="0" w:color="auto"/>
                                                                                                <w:right w:val="none" w:sz="0" w:space="0" w:color="auto"/>
                                                                                              </w:divBdr>
                                                                                              <w:divsChild>
                                                                                                <w:div w:id="208105209">
                                                                                                  <w:marLeft w:val="0"/>
                                                                                                  <w:marRight w:val="0"/>
                                                                                                  <w:marTop w:val="0"/>
                                                                                                  <w:marBottom w:val="0"/>
                                                                                                  <w:divBdr>
                                                                                                    <w:top w:val="none" w:sz="0" w:space="0" w:color="auto"/>
                                                                                                    <w:left w:val="none" w:sz="0" w:space="0" w:color="auto"/>
                                                                                                    <w:bottom w:val="none" w:sz="0" w:space="0" w:color="auto"/>
                                                                                                    <w:right w:val="none" w:sz="0" w:space="0" w:color="auto"/>
                                                                                                  </w:divBdr>
                                                                                                  <w:divsChild>
                                                                                                    <w:div w:id="1536188913">
                                                                                                      <w:marLeft w:val="0"/>
                                                                                                      <w:marRight w:val="0"/>
                                                                                                      <w:marTop w:val="0"/>
                                                                                                      <w:marBottom w:val="0"/>
                                                                                                      <w:divBdr>
                                                                                                        <w:top w:val="none" w:sz="0" w:space="0" w:color="auto"/>
                                                                                                        <w:left w:val="none" w:sz="0" w:space="0" w:color="auto"/>
                                                                                                        <w:bottom w:val="none" w:sz="0" w:space="0" w:color="auto"/>
                                                                                                        <w:right w:val="none" w:sz="0" w:space="0" w:color="auto"/>
                                                                                                      </w:divBdr>
                                                                                                      <w:divsChild>
                                                                                                        <w:div w:id="966817022">
                                                                                                          <w:marLeft w:val="0"/>
                                                                                                          <w:marRight w:val="0"/>
                                                                                                          <w:marTop w:val="0"/>
                                                                                                          <w:marBottom w:val="0"/>
                                                                                                          <w:divBdr>
                                                                                                            <w:top w:val="none" w:sz="0" w:space="0" w:color="auto"/>
                                                                                                            <w:left w:val="none" w:sz="0" w:space="0" w:color="auto"/>
                                                                                                            <w:bottom w:val="none" w:sz="0" w:space="0" w:color="auto"/>
                                                                                                            <w:right w:val="none" w:sz="0" w:space="0" w:color="auto"/>
                                                                                                          </w:divBdr>
                                                                                                          <w:divsChild>
                                                                                                            <w:div w:id="553124939">
                                                                                                              <w:marLeft w:val="0"/>
                                                                                                              <w:marRight w:val="0"/>
                                                                                                              <w:marTop w:val="0"/>
                                                                                                              <w:marBottom w:val="0"/>
                                                                                                              <w:divBdr>
                                                                                                                <w:top w:val="none" w:sz="0" w:space="0" w:color="auto"/>
                                                                                                                <w:left w:val="none" w:sz="0" w:space="0" w:color="auto"/>
                                                                                                                <w:bottom w:val="none" w:sz="0" w:space="0" w:color="auto"/>
                                                                                                                <w:right w:val="none" w:sz="0" w:space="0" w:color="auto"/>
                                                                                                              </w:divBdr>
                                                                                                              <w:divsChild>
                                                                                                                <w:div w:id="1613396101">
                                                                                                                  <w:marLeft w:val="0"/>
                                                                                                                  <w:marRight w:val="0"/>
                                                                                                                  <w:marTop w:val="0"/>
                                                                                                                  <w:marBottom w:val="0"/>
                                                                                                                  <w:divBdr>
                                                                                                                    <w:top w:val="none" w:sz="0" w:space="0" w:color="auto"/>
                                                                                                                    <w:left w:val="none" w:sz="0" w:space="0" w:color="auto"/>
                                                                                                                    <w:bottom w:val="none" w:sz="0" w:space="0" w:color="auto"/>
                                                                                                                    <w:right w:val="none" w:sz="0" w:space="0" w:color="auto"/>
                                                                                                                  </w:divBdr>
                                                                                                                  <w:divsChild>
                                                                                                                    <w:div w:id="1254625467">
                                                                                                                      <w:marLeft w:val="0"/>
                                                                                                                      <w:marRight w:val="0"/>
                                                                                                                      <w:marTop w:val="0"/>
                                                                                                                      <w:marBottom w:val="0"/>
                                                                                                                      <w:divBdr>
                                                                                                                        <w:top w:val="none" w:sz="0" w:space="0" w:color="auto"/>
                                                                                                                        <w:left w:val="none" w:sz="0" w:space="0" w:color="auto"/>
                                                                                                                        <w:bottom w:val="none" w:sz="0" w:space="0" w:color="auto"/>
                                                                                                                        <w:right w:val="none" w:sz="0" w:space="0" w:color="auto"/>
                                                                                                                      </w:divBdr>
                                                                                                                      <w:divsChild>
                                                                                                                        <w:div w:id="2127967031">
                                                                                                                          <w:marLeft w:val="0"/>
                                                                                                                          <w:marRight w:val="0"/>
                                                                                                                          <w:marTop w:val="0"/>
                                                                                                                          <w:marBottom w:val="0"/>
                                                                                                                          <w:divBdr>
                                                                                                                            <w:top w:val="none" w:sz="0" w:space="0" w:color="auto"/>
                                                                                                                            <w:left w:val="none" w:sz="0" w:space="0" w:color="auto"/>
                                                                                                                            <w:bottom w:val="none" w:sz="0" w:space="0" w:color="auto"/>
                                                                                                                            <w:right w:val="none" w:sz="0" w:space="0" w:color="auto"/>
                                                                                                                          </w:divBdr>
                                                                                                                          <w:divsChild>
                                                                                                                            <w:div w:id="1643196549">
                                                                                                                              <w:marLeft w:val="0"/>
                                                                                                                              <w:marRight w:val="0"/>
                                                                                                                              <w:marTop w:val="0"/>
                                                                                                                              <w:marBottom w:val="0"/>
                                                                                                                              <w:divBdr>
                                                                                                                                <w:top w:val="none" w:sz="0" w:space="0" w:color="auto"/>
                                                                                                                                <w:left w:val="none" w:sz="0" w:space="0" w:color="auto"/>
                                                                                                                                <w:bottom w:val="none" w:sz="0" w:space="0" w:color="auto"/>
                                                                                                                                <w:right w:val="none" w:sz="0" w:space="0" w:color="auto"/>
                                                                                                                              </w:divBdr>
                                                                                                                              <w:divsChild>
                                                                                                                                <w:div w:id="400375748">
                                                                                                                                  <w:marLeft w:val="0"/>
                                                                                                                                  <w:marRight w:val="0"/>
                                                                                                                                  <w:marTop w:val="0"/>
                                                                                                                                  <w:marBottom w:val="0"/>
                                                                                                                                  <w:divBdr>
                                                                                                                                    <w:top w:val="none" w:sz="0" w:space="0" w:color="auto"/>
                                                                                                                                    <w:left w:val="none" w:sz="0" w:space="0" w:color="auto"/>
                                                                                                                                    <w:bottom w:val="none" w:sz="0" w:space="0" w:color="auto"/>
                                                                                                                                    <w:right w:val="none" w:sz="0" w:space="0" w:color="auto"/>
                                                                                                                                  </w:divBdr>
                                                                                                                                  <w:divsChild>
                                                                                                                                    <w:div w:id="1184242270">
                                                                                                                                      <w:marLeft w:val="0"/>
                                                                                                                                      <w:marRight w:val="0"/>
                                                                                                                                      <w:marTop w:val="0"/>
                                                                                                                                      <w:marBottom w:val="0"/>
                                                                                                                                      <w:divBdr>
                                                                                                                                        <w:top w:val="none" w:sz="0" w:space="0" w:color="auto"/>
                                                                                                                                        <w:left w:val="none" w:sz="0" w:space="0" w:color="auto"/>
                                                                                                                                        <w:bottom w:val="none" w:sz="0" w:space="0" w:color="auto"/>
                                                                                                                                        <w:right w:val="none" w:sz="0" w:space="0" w:color="auto"/>
                                                                                                                                      </w:divBdr>
                                                                                                                                      <w:divsChild>
                                                                                                                                        <w:div w:id="371540621">
                                                                                                                                          <w:marLeft w:val="0"/>
                                                                                                                                          <w:marRight w:val="0"/>
                                                                                                                                          <w:marTop w:val="0"/>
                                                                                                                                          <w:marBottom w:val="0"/>
                                                                                                                                          <w:divBdr>
                                                                                                                                            <w:top w:val="none" w:sz="0" w:space="0" w:color="auto"/>
                                                                                                                                            <w:left w:val="none" w:sz="0" w:space="0" w:color="auto"/>
                                                                                                                                            <w:bottom w:val="none" w:sz="0" w:space="0" w:color="auto"/>
                                                                                                                                            <w:right w:val="none" w:sz="0" w:space="0" w:color="auto"/>
                                                                                                                                          </w:divBdr>
                                                                                                                                          <w:divsChild>
                                                                                                                                            <w:div w:id="8102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639841">
                                                                                          <w:marLeft w:val="0"/>
                                                                                          <w:marRight w:val="0"/>
                                                                                          <w:marTop w:val="210"/>
                                                                                          <w:marBottom w:val="53"/>
                                                                                          <w:divBdr>
                                                                                            <w:top w:val="none" w:sz="0" w:space="0" w:color="auto"/>
                                                                                            <w:left w:val="none" w:sz="0" w:space="0" w:color="auto"/>
                                                                                            <w:bottom w:val="none" w:sz="0" w:space="0" w:color="auto"/>
                                                                                            <w:right w:val="none" w:sz="0" w:space="0" w:color="auto"/>
                                                                                          </w:divBdr>
                                                                                          <w:divsChild>
                                                                                            <w:div w:id="691877971">
                                                                                              <w:marLeft w:val="0"/>
                                                                                              <w:marRight w:val="0"/>
                                                                                              <w:marTop w:val="0"/>
                                                                                              <w:marBottom w:val="0"/>
                                                                                              <w:divBdr>
                                                                                                <w:top w:val="none" w:sz="0" w:space="0" w:color="auto"/>
                                                                                                <w:left w:val="none" w:sz="0" w:space="0" w:color="auto"/>
                                                                                                <w:bottom w:val="none" w:sz="0" w:space="0" w:color="auto"/>
                                                                                                <w:right w:val="none" w:sz="0" w:space="0" w:color="auto"/>
                                                                                              </w:divBdr>
                                                                                              <w:divsChild>
                                                                                                <w:div w:id="1077703462">
                                                                                                  <w:marLeft w:val="0"/>
                                                                                                  <w:marRight w:val="0"/>
                                                                                                  <w:marTop w:val="0"/>
                                                                                                  <w:marBottom w:val="0"/>
                                                                                                  <w:divBdr>
                                                                                                    <w:top w:val="none" w:sz="0" w:space="0" w:color="auto"/>
                                                                                                    <w:left w:val="none" w:sz="0" w:space="0" w:color="auto"/>
                                                                                                    <w:bottom w:val="none" w:sz="0" w:space="0" w:color="auto"/>
                                                                                                    <w:right w:val="none" w:sz="0" w:space="0" w:color="auto"/>
                                                                                                  </w:divBdr>
                                                                                                  <w:divsChild>
                                                                                                    <w:div w:id="1247375509">
                                                                                                      <w:marLeft w:val="0"/>
                                                                                                      <w:marRight w:val="0"/>
                                                                                                      <w:marTop w:val="0"/>
                                                                                                      <w:marBottom w:val="0"/>
                                                                                                      <w:divBdr>
                                                                                                        <w:top w:val="none" w:sz="0" w:space="0" w:color="auto"/>
                                                                                                        <w:left w:val="none" w:sz="0" w:space="0" w:color="auto"/>
                                                                                                        <w:bottom w:val="none" w:sz="0" w:space="0" w:color="auto"/>
                                                                                                        <w:right w:val="none" w:sz="0" w:space="0" w:color="auto"/>
                                                                                                      </w:divBdr>
                                                                                                      <w:divsChild>
                                                                                                        <w:div w:id="743183029">
                                                                                                          <w:marLeft w:val="0"/>
                                                                                                          <w:marRight w:val="0"/>
                                                                                                          <w:marTop w:val="0"/>
                                                                                                          <w:marBottom w:val="0"/>
                                                                                                          <w:divBdr>
                                                                                                            <w:top w:val="none" w:sz="0" w:space="0" w:color="auto"/>
                                                                                                            <w:left w:val="none" w:sz="0" w:space="0" w:color="auto"/>
                                                                                                            <w:bottom w:val="none" w:sz="0" w:space="0" w:color="auto"/>
                                                                                                            <w:right w:val="none" w:sz="0" w:space="0" w:color="auto"/>
                                                                                                          </w:divBdr>
                                                                                                          <w:divsChild>
                                                                                                            <w:div w:id="2037778664">
                                                                                                              <w:marLeft w:val="0"/>
                                                                                                              <w:marRight w:val="0"/>
                                                                                                              <w:marTop w:val="0"/>
                                                                                                              <w:marBottom w:val="0"/>
                                                                                                              <w:divBdr>
                                                                                                                <w:top w:val="none" w:sz="0" w:space="0" w:color="auto"/>
                                                                                                                <w:left w:val="none" w:sz="0" w:space="0" w:color="auto"/>
                                                                                                                <w:bottom w:val="none" w:sz="0" w:space="0" w:color="auto"/>
                                                                                                                <w:right w:val="none" w:sz="0" w:space="0" w:color="auto"/>
                                                                                                              </w:divBdr>
                                                                                                              <w:divsChild>
                                                                                                                <w:div w:id="576011591">
                                                                                                                  <w:marLeft w:val="0"/>
                                                                                                                  <w:marRight w:val="0"/>
                                                                                                                  <w:marTop w:val="0"/>
                                                                                                                  <w:marBottom w:val="0"/>
                                                                                                                  <w:divBdr>
                                                                                                                    <w:top w:val="none" w:sz="0" w:space="0" w:color="auto"/>
                                                                                                                    <w:left w:val="none" w:sz="0" w:space="0" w:color="auto"/>
                                                                                                                    <w:bottom w:val="none" w:sz="0" w:space="0" w:color="auto"/>
                                                                                                                    <w:right w:val="none" w:sz="0" w:space="0" w:color="auto"/>
                                                                                                                  </w:divBdr>
                                                                                                                  <w:divsChild>
                                                                                                                    <w:div w:id="654652360">
                                                                                                                      <w:marLeft w:val="0"/>
                                                                                                                      <w:marRight w:val="0"/>
                                                                                                                      <w:marTop w:val="0"/>
                                                                                                                      <w:marBottom w:val="0"/>
                                                                                                                      <w:divBdr>
                                                                                                                        <w:top w:val="none" w:sz="0" w:space="0" w:color="auto"/>
                                                                                                                        <w:left w:val="none" w:sz="0" w:space="0" w:color="auto"/>
                                                                                                                        <w:bottom w:val="none" w:sz="0" w:space="0" w:color="auto"/>
                                                                                                                        <w:right w:val="none" w:sz="0" w:space="0" w:color="auto"/>
                                                                                                                      </w:divBdr>
                                                                                                                      <w:divsChild>
                                                                                                                        <w:div w:id="1409300678">
                                                                                                                          <w:marLeft w:val="0"/>
                                                                                                                          <w:marRight w:val="0"/>
                                                                                                                          <w:marTop w:val="0"/>
                                                                                                                          <w:marBottom w:val="0"/>
                                                                                                                          <w:divBdr>
                                                                                                                            <w:top w:val="none" w:sz="0" w:space="0" w:color="auto"/>
                                                                                                                            <w:left w:val="none" w:sz="0" w:space="0" w:color="auto"/>
                                                                                                                            <w:bottom w:val="none" w:sz="0" w:space="0" w:color="auto"/>
                                                                                                                            <w:right w:val="none" w:sz="0" w:space="0" w:color="auto"/>
                                                                                                                          </w:divBdr>
                                                                                                                          <w:divsChild>
                                                                                                                            <w:div w:id="1172184472">
                                                                                                                              <w:marLeft w:val="0"/>
                                                                                                                              <w:marRight w:val="0"/>
                                                                                                                              <w:marTop w:val="0"/>
                                                                                                                              <w:marBottom w:val="0"/>
                                                                                                                              <w:divBdr>
                                                                                                                                <w:top w:val="none" w:sz="0" w:space="0" w:color="auto"/>
                                                                                                                                <w:left w:val="none" w:sz="0" w:space="0" w:color="auto"/>
                                                                                                                                <w:bottom w:val="none" w:sz="0" w:space="0" w:color="auto"/>
                                                                                                                                <w:right w:val="none" w:sz="0" w:space="0" w:color="auto"/>
                                                                                                                              </w:divBdr>
                                                                                                                              <w:divsChild>
                                                                                                                                <w:div w:id="1343120846">
                                                                                                                                  <w:marLeft w:val="0"/>
                                                                                                                                  <w:marRight w:val="0"/>
                                                                                                                                  <w:marTop w:val="0"/>
                                                                                                                                  <w:marBottom w:val="0"/>
                                                                                                                                  <w:divBdr>
                                                                                                                                    <w:top w:val="none" w:sz="0" w:space="0" w:color="auto"/>
                                                                                                                                    <w:left w:val="none" w:sz="0" w:space="0" w:color="auto"/>
                                                                                                                                    <w:bottom w:val="none" w:sz="0" w:space="0" w:color="auto"/>
                                                                                                                                    <w:right w:val="none" w:sz="0" w:space="0" w:color="auto"/>
                                                                                                                                  </w:divBdr>
                                                                                                                                  <w:divsChild>
                                                                                                                                    <w:div w:id="1924794864">
                                                                                                                                      <w:marLeft w:val="0"/>
                                                                                                                                      <w:marRight w:val="0"/>
                                                                                                                                      <w:marTop w:val="0"/>
                                                                                                                                      <w:marBottom w:val="0"/>
                                                                                                                                      <w:divBdr>
                                                                                                                                        <w:top w:val="none" w:sz="0" w:space="0" w:color="auto"/>
                                                                                                                                        <w:left w:val="none" w:sz="0" w:space="0" w:color="auto"/>
                                                                                                                                        <w:bottom w:val="none" w:sz="0" w:space="0" w:color="auto"/>
                                                                                                                                        <w:right w:val="none" w:sz="0" w:space="0" w:color="auto"/>
                                                                                                                                      </w:divBdr>
                                                                                                                                      <w:divsChild>
                                                                                                                                        <w:div w:id="183325451">
                                                                                                                                          <w:marLeft w:val="0"/>
                                                                                                                                          <w:marRight w:val="0"/>
                                                                                                                                          <w:marTop w:val="0"/>
                                                                                                                                          <w:marBottom w:val="0"/>
                                                                                                                                          <w:divBdr>
                                                                                                                                            <w:top w:val="none" w:sz="0" w:space="0" w:color="auto"/>
                                                                                                                                            <w:left w:val="none" w:sz="0" w:space="0" w:color="auto"/>
                                                                                                                                            <w:bottom w:val="none" w:sz="0" w:space="0" w:color="auto"/>
                                                                                                                                            <w:right w:val="none" w:sz="0" w:space="0" w:color="auto"/>
                                                                                                                                          </w:divBdr>
                                                                                                                                          <w:divsChild>
                                                                                                                                            <w:div w:id="189662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943286">
                                                                                          <w:marLeft w:val="0"/>
                                                                                          <w:marRight w:val="0"/>
                                                                                          <w:marTop w:val="210"/>
                                                                                          <w:marBottom w:val="53"/>
                                                                                          <w:divBdr>
                                                                                            <w:top w:val="none" w:sz="0" w:space="0" w:color="auto"/>
                                                                                            <w:left w:val="none" w:sz="0" w:space="0" w:color="auto"/>
                                                                                            <w:bottom w:val="none" w:sz="0" w:space="0" w:color="auto"/>
                                                                                            <w:right w:val="none" w:sz="0" w:space="0" w:color="auto"/>
                                                                                          </w:divBdr>
                                                                                          <w:divsChild>
                                                                                            <w:div w:id="1423530965">
                                                                                              <w:marLeft w:val="0"/>
                                                                                              <w:marRight w:val="0"/>
                                                                                              <w:marTop w:val="0"/>
                                                                                              <w:marBottom w:val="0"/>
                                                                                              <w:divBdr>
                                                                                                <w:top w:val="none" w:sz="0" w:space="0" w:color="auto"/>
                                                                                                <w:left w:val="none" w:sz="0" w:space="0" w:color="auto"/>
                                                                                                <w:bottom w:val="none" w:sz="0" w:space="0" w:color="auto"/>
                                                                                                <w:right w:val="none" w:sz="0" w:space="0" w:color="auto"/>
                                                                                              </w:divBdr>
                                                                                              <w:divsChild>
                                                                                                <w:div w:id="1536306551">
                                                                                                  <w:marLeft w:val="0"/>
                                                                                                  <w:marRight w:val="0"/>
                                                                                                  <w:marTop w:val="0"/>
                                                                                                  <w:marBottom w:val="0"/>
                                                                                                  <w:divBdr>
                                                                                                    <w:top w:val="none" w:sz="0" w:space="0" w:color="auto"/>
                                                                                                    <w:left w:val="none" w:sz="0" w:space="0" w:color="auto"/>
                                                                                                    <w:bottom w:val="none" w:sz="0" w:space="0" w:color="auto"/>
                                                                                                    <w:right w:val="none" w:sz="0" w:space="0" w:color="auto"/>
                                                                                                  </w:divBdr>
                                                                                                  <w:divsChild>
                                                                                                    <w:div w:id="2125348153">
                                                                                                      <w:marLeft w:val="0"/>
                                                                                                      <w:marRight w:val="0"/>
                                                                                                      <w:marTop w:val="0"/>
                                                                                                      <w:marBottom w:val="0"/>
                                                                                                      <w:divBdr>
                                                                                                        <w:top w:val="none" w:sz="0" w:space="0" w:color="auto"/>
                                                                                                        <w:left w:val="none" w:sz="0" w:space="0" w:color="auto"/>
                                                                                                        <w:bottom w:val="none" w:sz="0" w:space="0" w:color="auto"/>
                                                                                                        <w:right w:val="none" w:sz="0" w:space="0" w:color="auto"/>
                                                                                                      </w:divBdr>
                                                                                                      <w:divsChild>
                                                                                                        <w:div w:id="1308897256">
                                                                                                          <w:marLeft w:val="0"/>
                                                                                                          <w:marRight w:val="0"/>
                                                                                                          <w:marTop w:val="0"/>
                                                                                                          <w:marBottom w:val="0"/>
                                                                                                          <w:divBdr>
                                                                                                            <w:top w:val="none" w:sz="0" w:space="0" w:color="auto"/>
                                                                                                            <w:left w:val="none" w:sz="0" w:space="0" w:color="auto"/>
                                                                                                            <w:bottom w:val="none" w:sz="0" w:space="0" w:color="auto"/>
                                                                                                            <w:right w:val="none" w:sz="0" w:space="0" w:color="auto"/>
                                                                                                          </w:divBdr>
                                                                                                          <w:divsChild>
                                                                                                            <w:div w:id="327296361">
                                                                                                              <w:marLeft w:val="0"/>
                                                                                                              <w:marRight w:val="0"/>
                                                                                                              <w:marTop w:val="0"/>
                                                                                                              <w:marBottom w:val="0"/>
                                                                                                              <w:divBdr>
                                                                                                                <w:top w:val="none" w:sz="0" w:space="0" w:color="auto"/>
                                                                                                                <w:left w:val="none" w:sz="0" w:space="0" w:color="auto"/>
                                                                                                                <w:bottom w:val="none" w:sz="0" w:space="0" w:color="auto"/>
                                                                                                                <w:right w:val="none" w:sz="0" w:space="0" w:color="auto"/>
                                                                                                              </w:divBdr>
                                                                                                              <w:divsChild>
                                                                                                                <w:div w:id="2007203369">
                                                                                                                  <w:marLeft w:val="0"/>
                                                                                                                  <w:marRight w:val="0"/>
                                                                                                                  <w:marTop w:val="0"/>
                                                                                                                  <w:marBottom w:val="0"/>
                                                                                                                  <w:divBdr>
                                                                                                                    <w:top w:val="none" w:sz="0" w:space="0" w:color="auto"/>
                                                                                                                    <w:left w:val="none" w:sz="0" w:space="0" w:color="auto"/>
                                                                                                                    <w:bottom w:val="none" w:sz="0" w:space="0" w:color="auto"/>
                                                                                                                    <w:right w:val="none" w:sz="0" w:space="0" w:color="auto"/>
                                                                                                                  </w:divBdr>
                                                                                                                  <w:divsChild>
                                                                                                                    <w:div w:id="2050644908">
                                                                                                                      <w:marLeft w:val="0"/>
                                                                                                                      <w:marRight w:val="0"/>
                                                                                                                      <w:marTop w:val="0"/>
                                                                                                                      <w:marBottom w:val="0"/>
                                                                                                                      <w:divBdr>
                                                                                                                        <w:top w:val="none" w:sz="0" w:space="0" w:color="auto"/>
                                                                                                                        <w:left w:val="none" w:sz="0" w:space="0" w:color="auto"/>
                                                                                                                        <w:bottom w:val="none" w:sz="0" w:space="0" w:color="auto"/>
                                                                                                                        <w:right w:val="none" w:sz="0" w:space="0" w:color="auto"/>
                                                                                                                      </w:divBdr>
                                                                                                                      <w:divsChild>
                                                                                                                        <w:div w:id="2039116067">
                                                                                                                          <w:marLeft w:val="0"/>
                                                                                                                          <w:marRight w:val="0"/>
                                                                                                                          <w:marTop w:val="0"/>
                                                                                                                          <w:marBottom w:val="0"/>
                                                                                                                          <w:divBdr>
                                                                                                                            <w:top w:val="none" w:sz="0" w:space="0" w:color="auto"/>
                                                                                                                            <w:left w:val="none" w:sz="0" w:space="0" w:color="auto"/>
                                                                                                                            <w:bottom w:val="none" w:sz="0" w:space="0" w:color="auto"/>
                                                                                                                            <w:right w:val="none" w:sz="0" w:space="0" w:color="auto"/>
                                                                                                                          </w:divBdr>
                                                                                                                          <w:divsChild>
                                                                                                                            <w:div w:id="441724164">
                                                                                                                              <w:marLeft w:val="0"/>
                                                                                                                              <w:marRight w:val="0"/>
                                                                                                                              <w:marTop w:val="0"/>
                                                                                                                              <w:marBottom w:val="0"/>
                                                                                                                              <w:divBdr>
                                                                                                                                <w:top w:val="none" w:sz="0" w:space="0" w:color="auto"/>
                                                                                                                                <w:left w:val="none" w:sz="0" w:space="0" w:color="auto"/>
                                                                                                                                <w:bottom w:val="none" w:sz="0" w:space="0" w:color="auto"/>
                                                                                                                                <w:right w:val="none" w:sz="0" w:space="0" w:color="auto"/>
                                                                                                                              </w:divBdr>
                                                                                                                              <w:divsChild>
                                                                                                                                <w:div w:id="1588538799">
                                                                                                                                  <w:marLeft w:val="0"/>
                                                                                                                                  <w:marRight w:val="0"/>
                                                                                                                                  <w:marTop w:val="0"/>
                                                                                                                                  <w:marBottom w:val="0"/>
                                                                                                                                  <w:divBdr>
                                                                                                                                    <w:top w:val="none" w:sz="0" w:space="0" w:color="auto"/>
                                                                                                                                    <w:left w:val="none" w:sz="0" w:space="0" w:color="auto"/>
                                                                                                                                    <w:bottom w:val="none" w:sz="0" w:space="0" w:color="auto"/>
                                                                                                                                    <w:right w:val="none" w:sz="0" w:space="0" w:color="auto"/>
                                                                                                                                  </w:divBdr>
                                                                                                                                  <w:divsChild>
                                                                                                                                    <w:div w:id="126898714">
                                                                                                                                      <w:marLeft w:val="0"/>
                                                                                                                                      <w:marRight w:val="0"/>
                                                                                                                                      <w:marTop w:val="0"/>
                                                                                                                                      <w:marBottom w:val="0"/>
                                                                                                                                      <w:divBdr>
                                                                                                                                        <w:top w:val="none" w:sz="0" w:space="0" w:color="auto"/>
                                                                                                                                        <w:left w:val="none" w:sz="0" w:space="0" w:color="auto"/>
                                                                                                                                        <w:bottom w:val="none" w:sz="0" w:space="0" w:color="auto"/>
                                                                                                                                        <w:right w:val="none" w:sz="0" w:space="0" w:color="auto"/>
                                                                                                                                      </w:divBdr>
                                                                                                                                      <w:divsChild>
                                                                                                                                        <w:div w:id="15676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7043185">
                                                  <w:marLeft w:val="0"/>
                                                  <w:marRight w:val="0"/>
                                                  <w:marTop w:val="0"/>
                                                  <w:marBottom w:val="0"/>
                                                  <w:divBdr>
                                                    <w:top w:val="none" w:sz="0" w:space="0" w:color="auto"/>
                                                    <w:left w:val="none" w:sz="0" w:space="0" w:color="auto"/>
                                                    <w:bottom w:val="none" w:sz="0" w:space="0" w:color="auto"/>
                                                    <w:right w:val="none" w:sz="0" w:space="0" w:color="auto"/>
                                                  </w:divBdr>
                                                  <w:divsChild>
                                                    <w:div w:id="1132406163">
                                                      <w:marLeft w:val="0"/>
                                                      <w:marRight w:val="0"/>
                                                      <w:marTop w:val="0"/>
                                                      <w:marBottom w:val="0"/>
                                                      <w:divBdr>
                                                        <w:top w:val="none" w:sz="0" w:space="0" w:color="auto"/>
                                                        <w:left w:val="none" w:sz="0" w:space="0" w:color="auto"/>
                                                        <w:bottom w:val="none" w:sz="0" w:space="0" w:color="auto"/>
                                                        <w:right w:val="none" w:sz="0" w:space="0" w:color="auto"/>
                                                      </w:divBdr>
                                                      <w:divsChild>
                                                        <w:div w:id="1942569860">
                                                          <w:marLeft w:val="0"/>
                                                          <w:marRight w:val="0"/>
                                                          <w:marTop w:val="0"/>
                                                          <w:marBottom w:val="0"/>
                                                          <w:divBdr>
                                                            <w:top w:val="none" w:sz="0" w:space="0" w:color="auto"/>
                                                            <w:left w:val="none" w:sz="0" w:space="0" w:color="auto"/>
                                                            <w:bottom w:val="none" w:sz="0" w:space="0" w:color="auto"/>
                                                            <w:right w:val="none" w:sz="0" w:space="0" w:color="auto"/>
                                                          </w:divBdr>
                                                          <w:divsChild>
                                                            <w:div w:id="1963150958">
                                                              <w:marLeft w:val="0"/>
                                                              <w:marRight w:val="0"/>
                                                              <w:marTop w:val="0"/>
                                                              <w:marBottom w:val="0"/>
                                                              <w:divBdr>
                                                                <w:top w:val="none" w:sz="0" w:space="0" w:color="auto"/>
                                                                <w:left w:val="none" w:sz="0" w:space="0" w:color="auto"/>
                                                                <w:bottom w:val="none" w:sz="0" w:space="0" w:color="auto"/>
                                                                <w:right w:val="none" w:sz="0" w:space="0" w:color="auto"/>
                                                              </w:divBdr>
                                                              <w:divsChild>
                                                                <w:div w:id="449513953">
                                                                  <w:marLeft w:val="0"/>
                                                                  <w:marRight w:val="0"/>
                                                                  <w:marTop w:val="0"/>
                                                                  <w:marBottom w:val="0"/>
                                                                  <w:divBdr>
                                                                    <w:top w:val="none" w:sz="0" w:space="0" w:color="auto"/>
                                                                    <w:left w:val="none" w:sz="0" w:space="0" w:color="auto"/>
                                                                    <w:bottom w:val="none" w:sz="0" w:space="0" w:color="auto"/>
                                                                    <w:right w:val="none" w:sz="0" w:space="0" w:color="auto"/>
                                                                  </w:divBdr>
                                                                  <w:divsChild>
                                                                    <w:div w:id="1086616021">
                                                                      <w:marLeft w:val="0"/>
                                                                      <w:marRight w:val="0"/>
                                                                      <w:marTop w:val="0"/>
                                                                      <w:marBottom w:val="210"/>
                                                                      <w:divBdr>
                                                                        <w:top w:val="none" w:sz="0" w:space="0" w:color="auto"/>
                                                                        <w:left w:val="none" w:sz="0" w:space="0" w:color="auto"/>
                                                                        <w:bottom w:val="none" w:sz="0" w:space="0" w:color="auto"/>
                                                                        <w:right w:val="none" w:sz="0" w:space="0" w:color="auto"/>
                                                                      </w:divBdr>
                                                                      <w:divsChild>
                                                                        <w:div w:id="626156689">
                                                                          <w:marLeft w:val="0"/>
                                                                          <w:marRight w:val="0"/>
                                                                          <w:marTop w:val="0"/>
                                                                          <w:marBottom w:val="0"/>
                                                                          <w:divBdr>
                                                                            <w:top w:val="none" w:sz="0" w:space="0" w:color="auto"/>
                                                                            <w:left w:val="none" w:sz="0" w:space="0" w:color="auto"/>
                                                                            <w:bottom w:val="none" w:sz="0" w:space="0" w:color="auto"/>
                                                                            <w:right w:val="none" w:sz="0" w:space="0" w:color="auto"/>
                                                                          </w:divBdr>
                                                                          <w:divsChild>
                                                                            <w:div w:id="275523124">
                                                                              <w:marLeft w:val="0"/>
                                                                              <w:marRight w:val="0"/>
                                                                              <w:marTop w:val="0"/>
                                                                              <w:marBottom w:val="0"/>
                                                                              <w:divBdr>
                                                                                <w:top w:val="none" w:sz="0" w:space="0" w:color="auto"/>
                                                                                <w:left w:val="none" w:sz="0" w:space="0" w:color="auto"/>
                                                                                <w:bottom w:val="none" w:sz="0" w:space="0" w:color="auto"/>
                                                                                <w:right w:val="none" w:sz="0" w:space="0" w:color="auto"/>
                                                                              </w:divBdr>
                                                                              <w:divsChild>
                                                                                <w:div w:id="1146896359">
                                                                                  <w:marLeft w:val="0"/>
                                                                                  <w:marRight w:val="0"/>
                                                                                  <w:marTop w:val="0"/>
                                                                                  <w:marBottom w:val="0"/>
                                                                                  <w:divBdr>
                                                                                    <w:top w:val="none" w:sz="0" w:space="0" w:color="auto"/>
                                                                                    <w:left w:val="none" w:sz="0" w:space="0" w:color="auto"/>
                                                                                    <w:bottom w:val="none" w:sz="0" w:space="0" w:color="auto"/>
                                                                                    <w:right w:val="none" w:sz="0" w:space="0" w:color="auto"/>
                                                                                  </w:divBdr>
                                                                                  <w:divsChild>
                                                                                    <w:div w:id="1788616301">
                                                                                      <w:marLeft w:val="0"/>
                                                                                      <w:marRight w:val="0"/>
                                                                                      <w:marTop w:val="0"/>
                                                                                      <w:marBottom w:val="0"/>
                                                                                      <w:divBdr>
                                                                                        <w:top w:val="none" w:sz="0" w:space="0" w:color="auto"/>
                                                                                        <w:left w:val="none" w:sz="0" w:space="0" w:color="auto"/>
                                                                                        <w:bottom w:val="none" w:sz="0" w:space="0" w:color="auto"/>
                                                                                        <w:right w:val="none" w:sz="0" w:space="0" w:color="auto"/>
                                                                                      </w:divBdr>
                                                                                      <w:divsChild>
                                                                                        <w:div w:id="1946496750">
                                                                                          <w:marLeft w:val="0"/>
                                                                                          <w:marRight w:val="0"/>
                                                                                          <w:marTop w:val="0"/>
                                                                                          <w:marBottom w:val="105"/>
                                                                                          <w:divBdr>
                                                                                            <w:top w:val="none" w:sz="0" w:space="0" w:color="auto"/>
                                                                                            <w:left w:val="none" w:sz="0" w:space="0" w:color="auto"/>
                                                                                            <w:bottom w:val="none" w:sz="0" w:space="0" w:color="auto"/>
                                                                                            <w:right w:val="none" w:sz="0" w:space="0" w:color="auto"/>
                                                                                          </w:divBdr>
                                                                                          <w:divsChild>
                                                                                            <w:div w:id="1937789113">
                                                                                              <w:marLeft w:val="0"/>
                                                                                              <w:marRight w:val="0"/>
                                                                                              <w:marTop w:val="0"/>
                                                                                              <w:marBottom w:val="0"/>
                                                                                              <w:divBdr>
                                                                                                <w:top w:val="none" w:sz="0" w:space="0" w:color="auto"/>
                                                                                                <w:left w:val="none" w:sz="0" w:space="0" w:color="auto"/>
                                                                                                <w:bottom w:val="none" w:sz="0" w:space="0" w:color="auto"/>
                                                                                                <w:right w:val="none" w:sz="0" w:space="0" w:color="auto"/>
                                                                                              </w:divBdr>
                                                                                              <w:divsChild>
                                                                                                <w:div w:id="123351870">
                                                                                                  <w:marLeft w:val="0"/>
                                                                                                  <w:marRight w:val="0"/>
                                                                                                  <w:marTop w:val="0"/>
                                                                                                  <w:marBottom w:val="0"/>
                                                                                                  <w:divBdr>
                                                                                                    <w:top w:val="none" w:sz="0" w:space="0" w:color="auto"/>
                                                                                                    <w:left w:val="none" w:sz="0" w:space="0" w:color="auto"/>
                                                                                                    <w:bottom w:val="none" w:sz="0" w:space="0" w:color="auto"/>
                                                                                                    <w:right w:val="none" w:sz="0" w:space="0" w:color="auto"/>
                                                                                                  </w:divBdr>
                                                                                                  <w:divsChild>
                                                                                                    <w:div w:id="1223522199">
                                                                                                      <w:marLeft w:val="0"/>
                                                                                                      <w:marRight w:val="0"/>
                                                                                                      <w:marTop w:val="0"/>
                                                                                                      <w:marBottom w:val="0"/>
                                                                                                      <w:divBdr>
                                                                                                        <w:top w:val="none" w:sz="0" w:space="0" w:color="auto"/>
                                                                                                        <w:left w:val="none" w:sz="0" w:space="0" w:color="auto"/>
                                                                                                        <w:bottom w:val="none" w:sz="0" w:space="0" w:color="auto"/>
                                                                                                        <w:right w:val="none" w:sz="0" w:space="0" w:color="auto"/>
                                                                                                      </w:divBdr>
                                                                                                      <w:divsChild>
                                                                                                        <w:div w:id="2120369727">
                                                                                                          <w:marLeft w:val="0"/>
                                                                                                          <w:marRight w:val="0"/>
                                                                                                          <w:marTop w:val="0"/>
                                                                                                          <w:marBottom w:val="0"/>
                                                                                                          <w:divBdr>
                                                                                                            <w:top w:val="none" w:sz="0" w:space="0" w:color="auto"/>
                                                                                                            <w:left w:val="none" w:sz="0" w:space="0" w:color="auto"/>
                                                                                                            <w:bottom w:val="none" w:sz="0" w:space="0" w:color="auto"/>
                                                                                                            <w:right w:val="none" w:sz="0" w:space="0" w:color="auto"/>
                                                                                                          </w:divBdr>
                                                                                                          <w:divsChild>
                                                                                                            <w:div w:id="1906335267">
                                                                                                              <w:marLeft w:val="0"/>
                                                                                                              <w:marRight w:val="0"/>
                                                                                                              <w:marTop w:val="0"/>
                                                                                                              <w:marBottom w:val="0"/>
                                                                                                              <w:divBdr>
                                                                                                                <w:top w:val="none" w:sz="0" w:space="0" w:color="auto"/>
                                                                                                                <w:left w:val="none" w:sz="0" w:space="0" w:color="auto"/>
                                                                                                                <w:bottom w:val="none" w:sz="0" w:space="0" w:color="auto"/>
                                                                                                                <w:right w:val="none" w:sz="0" w:space="0" w:color="auto"/>
                                                                                                              </w:divBdr>
                                                                                                              <w:divsChild>
                                                                                                                <w:div w:id="19984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4698">
                                                                                                          <w:marLeft w:val="0"/>
                                                                                                          <w:marRight w:val="0"/>
                                                                                                          <w:marTop w:val="0"/>
                                                                                                          <w:marBottom w:val="0"/>
                                                                                                          <w:divBdr>
                                                                                                            <w:top w:val="none" w:sz="0" w:space="0" w:color="auto"/>
                                                                                                            <w:left w:val="none" w:sz="0" w:space="0" w:color="auto"/>
                                                                                                            <w:bottom w:val="none" w:sz="0" w:space="0" w:color="auto"/>
                                                                                                            <w:right w:val="none" w:sz="0" w:space="0" w:color="auto"/>
                                                                                                          </w:divBdr>
                                                                                                          <w:divsChild>
                                                                                                            <w:div w:id="1765564954">
                                                                                                              <w:marLeft w:val="0"/>
                                                                                                              <w:marRight w:val="0"/>
                                                                                                              <w:marTop w:val="0"/>
                                                                                                              <w:marBottom w:val="0"/>
                                                                                                              <w:divBdr>
                                                                                                                <w:top w:val="none" w:sz="0" w:space="0" w:color="auto"/>
                                                                                                                <w:left w:val="none" w:sz="0" w:space="0" w:color="auto"/>
                                                                                                                <w:bottom w:val="none" w:sz="0" w:space="0" w:color="auto"/>
                                                                                                                <w:right w:val="none" w:sz="0" w:space="0" w:color="auto"/>
                                                                                                              </w:divBdr>
                                                                                                              <w:divsChild>
                                                                                                                <w:div w:id="190388381">
                                                                                                                  <w:marLeft w:val="0"/>
                                                                                                                  <w:marRight w:val="0"/>
                                                                                                                  <w:marTop w:val="0"/>
                                                                                                                  <w:marBottom w:val="0"/>
                                                                                                                  <w:divBdr>
                                                                                                                    <w:top w:val="none" w:sz="0" w:space="0" w:color="auto"/>
                                                                                                                    <w:left w:val="none" w:sz="0" w:space="0" w:color="auto"/>
                                                                                                                    <w:bottom w:val="none" w:sz="0" w:space="0" w:color="auto"/>
                                                                                                                    <w:right w:val="none" w:sz="0" w:space="0" w:color="auto"/>
                                                                                                                  </w:divBdr>
                                                                                                                </w:div>
                                                                                                                <w:div w:id="153819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1BB9A7-4C25-4843-8A10-5A0179095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996</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6</cp:revision>
  <dcterms:created xsi:type="dcterms:W3CDTF">2013-12-23T23:15:00Z</dcterms:created>
  <dcterms:modified xsi:type="dcterms:W3CDTF">2026-06-24T01:01:00Z</dcterms:modified>
  <cp:category/>
</cp:coreProperties>
</file>